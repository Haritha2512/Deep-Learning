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DB601" w14:textId="448BC388" w:rsidR="000E35CD" w:rsidRPr="000128DE" w:rsidRDefault="000E35CD">
      <w:pPr>
        <w:pStyle w:val="Heading1"/>
        <w:rPr>
          <w:rFonts w:ascii="Times New Roman" w:eastAsiaTheme="minorEastAsia" w:hAnsi="Times New Roman" w:cs="Times New Roman"/>
          <w:color w:val="auto"/>
          <w:sz w:val="30"/>
          <w:szCs w:val="30"/>
        </w:rPr>
      </w:pPr>
      <w:r w:rsidRPr="000128DE">
        <w:rPr>
          <w:rFonts w:ascii="Times New Roman" w:eastAsiaTheme="minorEastAsia" w:hAnsi="Times New Roman" w:cs="Times New Roman"/>
          <w:color w:val="auto"/>
          <w:sz w:val="30"/>
          <w:szCs w:val="30"/>
        </w:rPr>
        <w:t>EXPERIMEN</w:t>
      </w:r>
      <w:r w:rsidR="000128DE" w:rsidRPr="000128DE">
        <w:rPr>
          <w:rFonts w:ascii="Times New Roman" w:eastAsiaTheme="minorEastAsia" w:hAnsi="Times New Roman" w:cs="Times New Roman"/>
          <w:color w:val="auto"/>
          <w:sz w:val="30"/>
          <w:szCs w:val="30"/>
        </w:rPr>
        <w:t>T 3: PROBABILITY DISTRIBUTIONS AND BAYES’ THEOREM</w:t>
      </w:r>
    </w:p>
    <w:p w14:paraId="0282ABD0" w14:textId="2C7C5034" w:rsidR="00152F19" w:rsidRPr="00885713" w:rsidRDefault="00D413D2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885713">
        <w:rPr>
          <w:rFonts w:ascii="Times New Roman" w:hAnsi="Times New Roman" w:cs="Times New Roman"/>
          <w:color w:val="auto"/>
          <w:sz w:val="24"/>
          <w:szCs w:val="24"/>
        </w:rPr>
        <w:t>1. Aim</w:t>
      </w:r>
    </w:p>
    <w:p w14:paraId="6A05EBD4" w14:textId="0286D215" w:rsidR="00152F19" w:rsidRPr="00885713" w:rsidRDefault="000E35CD">
      <w:pPr>
        <w:rPr>
          <w:rFonts w:ascii="Times New Roman" w:hAnsi="Times New Roman" w:cs="Times New Roman"/>
          <w:sz w:val="24"/>
          <w:szCs w:val="24"/>
        </w:rPr>
      </w:pPr>
      <w:r w:rsidRPr="000E35CD">
        <w:rPr>
          <w:rFonts w:ascii="Times New Roman" w:hAnsi="Times New Roman" w:cs="Times New Roman"/>
          <w:sz w:val="24"/>
          <w:szCs w:val="24"/>
        </w:rPr>
        <w:t>To calculate covariance and correlation matrices, find eigenvalues and eigenvectors, and identify the principal directions of variation in hospital blood parameter data using NumPy, Pandas and Matplotlib.</w:t>
      </w:r>
    </w:p>
    <w:p w14:paraId="5767E2CE" w14:textId="41D5A572" w:rsidR="00AA04F2" w:rsidRDefault="00D413D2" w:rsidP="00A66E5D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n-IN"/>
        </w:rPr>
      </w:pPr>
      <w:r w:rsidRPr="00885713">
        <w:rPr>
          <w:rFonts w:ascii="Times New Roman" w:hAnsi="Times New Roman" w:cs="Times New Roman"/>
          <w:color w:val="auto"/>
          <w:sz w:val="24"/>
          <w:szCs w:val="24"/>
        </w:rPr>
        <w:t>2. Formula</w:t>
      </w:r>
      <w:r w:rsidR="00AA04F2">
        <w:rPr>
          <w:rFonts w:ascii="Times New Roman" w:hAnsi="Times New Roman" w:cs="Times New Roman"/>
          <w:color w:val="auto"/>
          <w:sz w:val="24"/>
          <w:szCs w:val="24"/>
        </w:rPr>
        <w:t>s</w:t>
      </w:r>
    </w:p>
    <w:p w14:paraId="06B1D019" w14:textId="44AB03C2" w:rsidR="00A66E5D" w:rsidRPr="00A66E5D" w:rsidRDefault="00A66E5D" w:rsidP="00A66E5D">
      <w:pPr>
        <w:rPr>
          <w:lang w:val="en-IN"/>
        </w:rPr>
      </w:pPr>
      <w:r w:rsidRPr="00A66E5D">
        <w:rPr>
          <w:lang w:val="en-IN"/>
        </w:rPr>
        <w:t>1. Bernoulli Distribution:</w:t>
      </w:r>
      <w:r>
        <w:rPr>
          <w:lang w:val="en-IN"/>
        </w:rPr>
        <w:t xml:space="preserve"> </w:t>
      </w:r>
      <w:proofErr w:type="gramStart"/>
      <w:r w:rsidRPr="00A66E5D">
        <w:rPr>
          <w:lang w:val="en-IN"/>
        </w:rPr>
        <w:t>P(</w:t>
      </w:r>
      <w:proofErr w:type="gramEnd"/>
      <w:r w:rsidRPr="00A66E5D">
        <w:rPr>
          <w:lang w:val="en-IN"/>
        </w:rPr>
        <w:t xml:space="preserve">X = x) = </w:t>
      </w:r>
      <w:proofErr w:type="spellStart"/>
      <w:r w:rsidRPr="00A66E5D">
        <w:rPr>
          <w:lang w:val="en-IN"/>
        </w:rPr>
        <w:t>p^x</w:t>
      </w:r>
      <w:proofErr w:type="spellEnd"/>
      <w:r w:rsidRPr="00A66E5D">
        <w:rPr>
          <w:lang w:val="en-IN"/>
        </w:rPr>
        <w:t xml:space="preserve"> (1 - </w:t>
      </w:r>
      <w:proofErr w:type="gramStart"/>
      <w:r w:rsidRPr="00A66E5D">
        <w:rPr>
          <w:lang w:val="en-IN"/>
        </w:rPr>
        <w:t>p)^</w:t>
      </w:r>
      <w:proofErr w:type="gramEnd"/>
      <w:r w:rsidRPr="00A66E5D">
        <w:rPr>
          <w:lang w:val="en-IN"/>
        </w:rPr>
        <w:t>(1 - x)</w:t>
      </w:r>
    </w:p>
    <w:p w14:paraId="2916E11E" w14:textId="481EF416" w:rsidR="00A66E5D" w:rsidRPr="00A66E5D" w:rsidRDefault="00A66E5D" w:rsidP="00A66E5D">
      <w:pPr>
        <w:rPr>
          <w:lang w:val="en-IN"/>
        </w:rPr>
      </w:pPr>
      <w:r w:rsidRPr="00A66E5D">
        <w:rPr>
          <w:lang w:val="en-IN"/>
        </w:rPr>
        <w:t>2. Binomial Distribution:</w:t>
      </w:r>
      <w:r>
        <w:rPr>
          <w:lang w:val="en-IN"/>
        </w:rPr>
        <w:t xml:space="preserve"> </w:t>
      </w:r>
      <w:proofErr w:type="gramStart"/>
      <w:r w:rsidRPr="00A66E5D">
        <w:rPr>
          <w:lang w:val="en-IN"/>
        </w:rPr>
        <w:t>P(</w:t>
      </w:r>
      <w:proofErr w:type="gramEnd"/>
      <w:r w:rsidRPr="00A66E5D">
        <w:rPr>
          <w:lang w:val="en-IN"/>
        </w:rPr>
        <w:t xml:space="preserve">X = k) = </w:t>
      </w:r>
      <w:proofErr w:type="gramStart"/>
      <w:r w:rsidRPr="00A66E5D">
        <w:rPr>
          <w:lang w:val="en-IN"/>
        </w:rPr>
        <w:t>C(</w:t>
      </w:r>
      <w:proofErr w:type="gramEnd"/>
      <w:r w:rsidRPr="00A66E5D">
        <w:rPr>
          <w:lang w:val="en-IN"/>
        </w:rPr>
        <w:t xml:space="preserve">n, k) × </w:t>
      </w:r>
      <w:proofErr w:type="spellStart"/>
      <w:r w:rsidRPr="00A66E5D">
        <w:rPr>
          <w:lang w:val="en-IN"/>
        </w:rPr>
        <w:t>p^k</w:t>
      </w:r>
      <w:proofErr w:type="spellEnd"/>
      <w:r w:rsidRPr="00A66E5D">
        <w:rPr>
          <w:lang w:val="en-IN"/>
        </w:rPr>
        <w:t xml:space="preserve"> × (1 - </w:t>
      </w:r>
      <w:proofErr w:type="gramStart"/>
      <w:r w:rsidRPr="00A66E5D">
        <w:rPr>
          <w:lang w:val="en-IN"/>
        </w:rPr>
        <w:t>p)^</w:t>
      </w:r>
      <w:proofErr w:type="gramEnd"/>
      <w:r w:rsidRPr="00A66E5D">
        <w:rPr>
          <w:lang w:val="en-IN"/>
        </w:rPr>
        <w:t>(n - k)</w:t>
      </w:r>
    </w:p>
    <w:p w14:paraId="08EA6D39" w14:textId="4848557E" w:rsidR="00A66E5D" w:rsidRPr="00A66E5D" w:rsidRDefault="00A66E5D" w:rsidP="00A66E5D">
      <w:pPr>
        <w:rPr>
          <w:lang w:val="en-IN"/>
        </w:rPr>
      </w:pPr>
      <w:r w:rsidRPr="00A66E5D">
        <w:rPr>
          <w:lang w:val="en-IN"/>
        </w:rPr>
        <w:t>3. Poisson Distribution:</w:t>
      </w:r>
      <w:r>
        <w:rPr>
          <w:lang w:val="en-IN"/>
        </w:rPr>
        <w:t xml:space="preserve"> </w:t>
      </w:r>
      <w:proofErr w:type="gramStart"/>
      <w:r w:rsidRPr="00A66E5D">
        <w:rPr>
          <w:lang w:val="en-IN"/>
        </w:rPr>
        <w:t>P(</w:t>
      </w:r>
      <w:proofErr w:type="gramEnd"/>
      <w:r w:rsidRPr="00A66E5D">
        <w:rPr>
          <w:lang w:val="en-IN"/>
        </w:rPr>
        <w:t xml:space="preserve">X = k) = (e^(-λ) × </w:t>
      </w:r>
      <w:proofErr w:type="spellStart"/>
      <w:r w:rsidRPr="00A66E5D">
        <w:rPr>
          <w:lang w:val="en-IN"/>
        </w:rPr>
        <w:t>λ^k</w:t>
      </w:r>
      <w:proofErr w:type="spellEnd"/>
      <w:r w:rsidRPr="00A66E5D">
        <w:rPr>
          <w:lang w:val="en-IN"/>
        </w:rPr>
        <w:t>) / k!</w:t>
      </w:r>
    </w:p>
    <w:p w14:paraId="01AF3162" w14:textId="28A85552" w:rsidR="00A66E5D" w:rsidRPr="00A66E5D" w:rsidRDefault="00A66E5D" w:rsidP="00A66E5D">
      <w:pPr>
        <w:rPr>
          <w:lang w:val="en-IN"/>
        </w:rPr>
      </w:pPr>
      <w:r w:rsidRPr="00A66E5D">
        <w:rPr>
          <w:lang w:val="en-IN"/>
        </w:rPr>
        <w:t>4. Uniform Distribution:</w:t>
      </w:r>
      <w:r>
        <w:rPr>
          <w:lang w:val="en-IN"/>
        </w:rPr>
        <w:t xml:space="preserve"> </w:t>
      </w:r>
      <w:r w:rsidRPr="00A66E5D">
        <w:rPr>
          <w:lang w:val="en-IN"/>
        </w:rPr>
        <w:t>f(x) = 1 / (b - a), for a ≤ x ≤ b</w:t>
      </w:r>
    </w:p>
    <w:p w14:paraId="2D055CA2" w14:textId="030698A4" w:rsidR="00A66E5D" w:rsidRPr="00A66E5D" w:rsidRDefault="00A66E5D" w:rsidP="00A66E5D">
      <w:pPr>
        <w:rPr>
          <w:lang w:val="en-IN"/>
        </w:rPr>
      </w:pPr>
      <w:r w:rsidRPr="00A66E5D">
        <w:rPr>
          <w:lang w:val="en-IN"/>
        </w:rPr>
        <w:t>5. Gaussian (Normal) Distribution:</w:t>
      </w:r>
      <w:r>
        <w:rPr>
          <w:lang w:val="en-IN"/>
        </w:rPr>
        <w:t xml:space="preserve"> </w:t>
      </w:r>
      <w:r w:rsidRPr="00A66E5D">
        <w:rPr>
          <w:rFonts w:hint="eastAsia"/>
          <w:lang w:val="en-IN"/>
        </w:rPr>
        <w:t>f(x) = [1 / (</w:t>
      </w:r>
      <w:r w:rsidRPr="00A66E5D">
        <w:rPr>
          <w:rFonts w:ascii="Calibri" w:hAnsi="Calibri" w:cs="Calibri"/>
          <w:lang w:val="en-IN"/>
        </w:rPr>
        <w:t>σ√</w:t>
      </w:r>
      <w:r w:rsidRPr="00A66E5D">
        <w:rPr>
          <w:rFonts w:hint="eastAsia"/>
          <w:lang w:val="en-IN"/>
        </w:rPr>
        <w:t>(2</w:t>
      </w:r>
      <w:r w:rsidRPr="00A66E5D">
        <w:rPr>
          <w:rFonts w:ascii="Calibri" w:hAnsi="Calibri" w:cs="Calibri"/>
          <w:lang w:val="en-IN"/>
        </w:rPr>
        <w:t>π</w:t>
      </w:r>
      <w:r w:rsidRPr="00A66E5D">
        <w:rPr>
          <w:rFonts w:hint="eastAsia"/>
          <w:lang w:val="en-IN"/>
        </w:rPr>
        <w:t xml:space="preserve">))] </w:t>
      </w:r>
      <w:r w:rsidRPr="00A66E5D">
        <w:rPr>
          <w:rFonts w:hint="eastAsia"/>
          <w:lang w:val="en-IN"/>
        </w:rPr>
        <w:t>×</w:t>
      </w:r>
      <w:r w:rsidRPr="00A66E5D">
        <w:rPr>
          <w:rFonts w:hint="eastAsia"/>
          <w:lang w:val="en-IN"/>
        </w:rPr>
        <w:t xml:space="preserve"> e</w:t>
      </w:r>
      <w:proofErr w:type="gramStart"/>
      <w:r w:rsidRPr="00A66E5D">
        <w:rPr>
          <w:rFonts w:hint="eastAsia"/>
          <w:lang w:val="en-IN"/>
        </w:rPr>
        <w:t>^[</w:t>
      </w:r>
      <w:proofErr w:type="gramEnd"/>
      <w:r w:rsidRPr="00A66E5D">
        <w:rPr>
          <w:rFonts w:hint="eastAsia"/>
          <w:lang w:val="en-IN"/>
        </w:rPr>
        <w:t xml:space="preserve">-(x - </w:t>
      </w:r>
      <w:proofErr w:type="gramStart"/>
      <w:r w:rsidRPr="00A66E5D">
        <w:rPr>
          <w:rFonts w:ascii="Calibri" w:hAnsi="Calibri" w:cs="Calibri"/>
          <w:lang w:val="en-IN"/>
        </w:rPr>
        <w:t>μ</w:t>
      </w:r>
      <w:r w:rsidRPr="00A66E5D">
        <w:rPr>
          <w:rFonts w:hint="eastAsia"/>
          <w:lang w:val="en-IN"/>
        </w:rPr>
        <w:t>)^</w:t>
      </w:r>
      <w:proofErr w:type="gramEnd"/>
      <w:r w:rsidRPr="00A66E5D">
        <w:rPr>
          <w:rFonts w:hint="eastAsia"/>
          <w:lang w:val="en-IN"/>
        </w:rPr>
        <w:t>2 / (2</w:t>
      </w:r>
      <w:r w:rsidRPr="00A66E5D">
        <w:rPr>
          <w:rFonts w:ascii="Calibri" w:hAnsi="Calibri" w:cs="Calibri"/>
          <w:lang w:val="en-IN"/>
        </w:rPr>
        <w:t>σ</w:t>
      </w:r>
      <w:r w:rsidRPr="00A66E5D">
        <w:rPr>
          <w:rFonts w:ascii="MS Mincho" w:eastAsia="MS Mincho" w:hAnsi="MS Mincho" w:cs="MS Mincho" w:hint="eastAsia"/>
          <w:lang w:val="en-IN"/>
        </w:rPr>
        <w:t>²</w:t>
      </w:r>
      <w:r w:rsidRPr="00A66E5D">
        <w:rPr>
          <w:rFonts w:hint="eastAsia"/>
          <w:lang w:val="en-IN"/>
        </w:rPr>
        <w:t>)]</w:t>
      </w:r>
    </w:p>
    <w:p w14:paraId="1ABB9E55" w14:textId="2441D19E" w:rsidR="00A66E5D" w:rsidRPr="00A66E5D" w:rsidRDefault="00A66E5D" w:rsidP="00A66E5D">
      <w:pPr>
        <w:rPr>
          <w:lang w:val="en-IN"/>
        </w:rPr>
      </w:pPr>
      <w:r w:rsidRPr="00A66E5D">
        <w:rPr>
          <w:lang w:val="en-IN"/>
        </w:rPr>
        <w:t>6. Bayes' Theorem:</w:t>
      </w:r>
      <w:r>
        <w:rPr>
          <w:lang w:val="en-IN"/>
        </w:rPr>
        <w:t xml:space="preserve"> </w:t>
      </w:r>
      <w:proofErr w:type="gramStart"/>
      <w:r w:rsidRPr="00A66E5D">
        <w:rPr>
          <w:lang w:val="en-IN"/>
        </w:rPr>
        <w:t>P(</w:t>
      </w:r>
      <w:proofErr w:type="gramEnd"/>
      <w:r w:rsidRPr="00A66E5D">
        <w:rPr>
          <w:lang w:val="en-IN"/>
        </w:rPr>
        <w:t>Disease | Positive) =</w:t>
      </w:r>
      <w:r>
        <w:rPr>
          <w:lang w:val="en-IN"/>
        </w:rPr>
        <w:t xml:space="preserve"> </w:t>
      </w:r>
      <w:r w:rsidRPr="00A66E5D">
        <w:rPr>
          <w:lang w:val="en-IN"/>
        </w:rPr>
        <w:t>[</w:t>
      </w:r>
      <w:proofErr w:type="gramStart"/>
      <w:r w:rsidRPr="00A66E5D">
        <w:rPr>
          <w:lang w:val="en-IN"/>
        </w:rPr>
        <w:t>P(</w:t>
      </w:r>
      <w:proofErr w:type="gramEnd"/>
      <w:r w:rsidRPr="00A66E5D">
        <w:rPr>
          <w:lang w:val="en-IN"/>
        </w:rPr>
        <w:t>Positive | Disease) × P(Disease)] / P(Positive)</w:t>
      </w:r>
    </w:p>
    <w:p w14:paraId="131856EB" w14:textId="5347065B" w:rsidR="00A66E5D" w:rsidRPr="00A66E5D" w:rsidRDefault="00A66E5D" w:rsidP="00A66E5D">
      <w:pPr>
        <w:rPr>
          <w:lang w:val="en-IN"/>
        </w:rPr>
      </w:pPr>
      <w:r w:rsidRPr="00A66E5D">
        <w:rPr>
          <w:lang w:val="en-IN"/>
        </w:rPr>
        <w:t>7. Total Probability:</w:t>
      </w:r>
      <w:r>
        <w:rPr>
          <w:lang w:val="en-IN"/>
        </w:rPr>
        <w:t xml:space="preserve"> </w:t>
      </w:r>
      <w:r w:rsidRPr="00A66E5D">
        <w:rPr>
          <w:lang w:val="en-IN"/>
        </w:rPr>
        <w:t>P(Positive) =</w:t>
      </w:r>
      <w:r>
        <w:rPr>
          <w:lang w:val="en-IN"/>
        </w:rPr>
        <w:t xml:space="preserve"> </w:t>
      </w:r>
      <w:proofErr w:type="gramStart"/>
      <w:r w:rsidRPr="00A66E5D">
        <w:rPr>
          <w:lang w:val="en-IN"/>
        </w:rPr>
        <w:t>P(</w:t>
      </w:r>
      <w:proofErr w:type="gramEnd"/>
      <w:r w:rsidRPr="00A66E5D">
        <w:rPr>
          <w:lang w:val="en-IN"/>
        </w:rPr>
        <w:t>Positive | Disease) × P(Disease)</w:t>
      </w:r>
      <w:r>
        <w:rPr>
          <w:lang w:val="en-IN"/>
        </w:rPr>
        <w:t xml:space="preserve"> </w:t>
      </w:r>
      <w:r w:rsidRPr="00A66E5D">
        <w:rPr>
          <w:lang w:val="en-IN"/>
        </w:rPr>
        <w:t xml:space="preserve">+ </w:t>
      </w:r>
      <w:proofErr w:type="gramStart"/>
      <w:r w:rsidRPr="00A66E5D">
        <w:rPr>
          <w:lang w:val="en-IN"/>
        </w:rPr>
        <w:t>P(</w:t>
      </w:r>
      <w:proofErr w:type="gramEnd"/>
      <w:r w:rsidRPr="00A66E5D">
        <w:rPr>
          <w:lang w:val="en-IN"/>
        </w:rPr>
        <w:t xml:space="preserve">Positive | No Disease) × </w:t>
      </w:r>
      <w:proofErr w:type="gramStart"/>
      <w:r w:rsidRPr="00A66E5D">
        <w:rPr>
          <w:lang w:val="en-IN"/>
        </w:rPr>
        <w:t>P(</w:t>
      </w:r>
      <w:proofErr w:type="gramEnd"/>
      <w:r w:rsidRPr="00A66E5D">
        <w:rPr>
          <w:lang w:val="en-IN"/>
        </w:rPr>
        <w:t>No Disease)</w:t>
      </w:r>
    </w:p>
    <w:p w14:paraId="43619D9E" w14:textId="0676D0D3" w:rsidR="00A66E5D" w:rsidRPr="00A66E5D" w:rsidRDefault="00A66E5D" w:rsidP="00A66E5D">
      <w:pPr>
        <w:rPr>
          <w:lang w:val="en-IN"/>
        </w:rPr>
      </w:pPr>
      <w:r w:rsidRPr="00A66E5D">
        <w:rPr>
          <w:lang w:val="en-IN"/>
        </w:rPr>
        <w:t>8. Posterior Probability:</w:t>
      </w:r>
      <w:r>
        <w:rPr>
          <w:lang w:val="en-IN"/>
        </w:rPr>
        <w:t xml:space="preserve"> </w:t>
      </w:r>
      <w:proofErr w:type="gramStart"/>
      <w:r w:rsidRPr="00A66E5D">
        <w:rPr>
          <w:lang w:val="en-IN"/>
        </w:rPr>
        <w:t>P(</w:t>
      </w:r>
      <w:proofErr w:type="gramEnd"/>
      <w:r w:rsidRPr="00A66E5D">
        <w:rPr>
          <w:lang w:val="en-IN"/>
        </w:rPr>
        <w:t>Disease | Positive) =</w:t>
      </w:r>
      <w:r>
        <w:rPr>
          <w:lang w:val="en-IN"/>
        </w:rPr>
        <w:t xml:space="preserve"> </w:t>
      </w:r>
      <w:r w:rsidRPr="00A66E5D">
        <w:rPr>
          <w:lang w:val="en-IN"/>
        </w:rPr>
        <w:t>(0.95 × 0.01) / [(0.95 × 0.01) + (0.10 × 0.99)]</w:t>
      </w:r>
    </w:p>
    <w:p w14:paraId="283B74D0" w14:textId="6FBBFBAC" w:rsidR="00A66E5D" w:rsidRPr="00A66E5D" w:rsidRDefault="00A66E5D" w:rsidP="00A66E5D">
      <w:pPr>
        <w:rPr>
          <w:lang w:val="en-IN"/>
        </w:rPr>
      </w:pPr>
      <w:r w:rsidRPr="00A66E5D">
        <w:rPr>
          <w:lang w:val="en-IN"/>
        </w:rPr>
        <w:t>9. Empirical Probability:</w:t>
      </w:r>
      <w:r>
        <w:rPr>
          <w:lang w:val="en-IN"/>
        </w:rPr>
        <w:t xml:space="preserve"> </w:t>
      </w:r>
      <w:proofErr w:type="gramStart"/>
      <w:r w:rsidRPr="00A66E5D">
        <w:rPr>
          <w:lang w:val="en-IN"/>
        </w:rPr>
        <w:t>P(</w:t>
      </w:r>
      <w:proofErr w:type="gramEnd"/>
      <w:r w:rsidRPr="00A66E5D">
        <w:rPr>
          <w:lang w:val="en-IN"/>
        </w:rPr>
        <w:t>Disease | Positive) =</w:t>
      </w:r>
      <w:r>
        <w:rPr>
          <w:lang w:val="en-IN"/>
        </w:rPr>
        <w:t xml:space="preserve"> </w:t>
      </w:r>
      <w:r w:rsidRPr="00A66E5D">
        <w:rPr>
          <w:lang w:val="en-IN"/>
        </w:rPr>
        <w:t>True Positive Count / Total Positive Test Count</w:t>
      </w:r>
    </w:p>
    <w:p w14:paraId="6BF77B2E" w14:textId="7D46C39F" w:rsidR="00A66E5D" w:rsidRPr="00A66E5D" w:rsidRDefault="00A66E5D" w:rsidP="00A66E5D">
      <w:pPr>
        <w:rPr>
          <w:lang w:val="en-IN"/>
        </w:rPr>
      </w:pPr>
      <w:r w:rsidRPr="00A66E5D">
        <w:rPr>
          <w:lang w:val="en-IN"/>
        </w:rPr>
        <w:t>10. Percentage:</w:t>
      </w:r>
      <w:r>
        <w:rPr>
          <w:lang w:val="en-IN"/>
        </w:rPr>
        <w:t xml:space="preserve"> </w:t>
      </w:r>
      <w:r w:rsidRPr="00A66E5D">
        <w:rPr>
          <w:lang w:val="en-IN"/>
        </w:rPr>
        <w:t>Percentage = Probability × 100</w:t>
      </w:r>
    </w:p>
    <w:p w14:paraId="0322AC52" w14:textId="42BF846C" w:rsidR="00152F19" w:rsidRDefault="00D413D2">
      <w:pPr>
        <w:rPr>
          <w:b/>
          <w:bCs/>
          <w:lang w:val="en-IN"/>
        </w:rPr>
      </w:pPr>
      <w:r w:rsidRPr="00AA04F2">
        <w:rPr>
          <w:rFonts w:ascii="Times New Roman" w:hAnsi="Times New Roman" w:cs="Times New Roman"/>
          <w:b/>
          <w:bCs/>
          <w:sz w:val="24"/>
          <w:szCs w:val="24"/>
        </w:rPr>
        <w:t>3. Overall Flow Diagram</w:t>
      </w:r>
    </w:p>
    <w:p w14:paraId="0C5A385D" w14:textId="1F3972E3" w:rsidR="00A66E5D" w:rsidRPr="00A66E5D" w:rsidRDefault="00A66E5D">
      <w:pPr>
        <w:rPr>
          <w:b/>
          <w:bCs/>
          <w:lang w:val="en-IN"/>
        </w:rPr>
      </w:pPr>
      <w:r w:rsidRPr="00A66E5D">
        <w:rPr>
          <w:b/>
          <w:bCs/>
          <w:lang w:val="en-IN"/>
        </w:rPr>
        <w:drawing>
          <wp:inline distT="0" distB="0" distL="0" distR="0" wp14:anchorId="79F92EE6" wp14:editId="32F5F4CF">
            <wp:extent cx="6151093" cy="1005840"/>
            <wp:effectExtent l="0" t="0" r="2540" b="3810"/>
            <wp:docPr id="880627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6275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65785" cy="1008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D6D77" w14:textId="188D6FA2" w:rsidR="00A66E5D" w:rsidRDefault="00D413D2" w:rsidP="003E3C61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885713">
        <w:rPr>
          <w:rFonts w:ascii="Times New Roman" w:hAnsi="Times New Roman" w:cs="Times New Roman"/>
          <w:color w:val="auto"/>
          <w:sz w:val="24"/>
          <w:szCs w:val="24"/>
        </w:rPr>
        <w:t xml:space="preserve">4. </w:t>
      </w:r>
      <w:proofErr w:type="gramStart"/>
      <w:r w:rsidRPr="00885713">
        <w:rPr>
          <w:rFonts w:ascii="Times New Roman" w:hAnsi="Times New Roman" w:cs="Times New Roman"/>
          <w:color w:val="auto"/>
          <w:sz w:val="24"/>
          <w:szCs w:val="24"/>
        </w:rPr>
        <w:t xml:space="preserve">Code </w:t>
      </w:r>
      <w:r w:rsidR="00885713" w:rsidRPr="00885713">
        <w:rPr>
          <w:rFonts w:ascii="Times New Roman" w:hAnsi="Times New Roman" w:cs="Times New Roman"/>
          <w:color w:val="auto"/>
          <w:sz w:val="24"/>
          <w:szCs w:val="24"/>
        </w:rPr>
        <w:t>:</w:t>
      </w:r>
      <w:proofErr w:type="gramEnd"/>
    </w:p>
    <w:p w14:paraId="68CAC6F0" w14:textId="77777777" w:rsidR="00A66E5D" w:rsidRPr="00A66E5D" w:rsidRDefault="00A66E5D" w:rsidP="00A66E5D">
      <w:pPr>
        <w:rPr>
          <w:lang w:val="en-IN"/>
        </w:rPr>
      </w:pPr>
    </w:p>
    <w:p w14:paraId="463EC4F2" w14:textId="77777777" w:rsidR="00A66E5D" w:rsidRPr="00A66E5D" w:rsidRDefault="00A66E5D" w:rsidP="00A66E5D">
      <w:pPr>
        <w:rPr>
          <w:lang w:val="en-IN"/>
        </w:rPr>
      </w:pPr>
      <w:r w:rsidRPr="00A66E5D">
        <w:rPr>
          <w:lang w:val="en-IN"/>
        </w:rPr>
        <w:t xml:space="preserve">import </w:t>
      </w:r>
      <w:proofErr w:type="spellStart"/>
      <w:r w:rsidRPr="00A66E5D">
        <w:rPr>
          <w:lang w:val="en-IN"/>
        </w:rPr>
        <w:t>numpy</w:t>
      </w:r>
      <w:proofErr w:type="spellEnd"/>
      <w:r w:rsidRPr="00A66E5D">
        <w:rPr>
          <w:lang w:val="en-IN"/>
        </w:rPr>
        <w:t xml:space="preserve"> as np</w:t>
      </w:r>
    </w:p>
    <w:p w14:paraId="711656FF" w14:textId="77777777" w:rsidR="00A66E5D" w:rsidRPr="00A66E5D" w:rsidRDefault="00A66E5D" w:rsidP="00A66E5D">
      <w:pPr>
        <w:rPr>
          <w:lang w:val="en-IN"/>
        </w:rPr>
      </w:pPr>
      <w:r w:rsidRPr="00A66E5D">
        <w:rPr>
          <w:lang w:val="en-IN"/>
        </w:rPr>
        <w:t xml:space="preserve">import </w:t>
      </w:r>
      <w:proofErr w:type="spellStart"/>
      <w:proofErr w:type="gramStart"/>
      <w:r w:rsidRPr="00A66E5D">
        <w:rPr>
          <w:lang w:val="en-IN"/>
        </w:rPr>
        <w:t>matplotlib.pyplot</w:t>
      </w:r>
      <w:proofErr w:type="spellEnd"/>
      <w:proofErr w:type="gramEnd"/>
      <w:r w:rsidRPr="00A66E5D">
        <w:rPr>
          <w:lang w:val="en-IN"/>
        </w:rPr>
        <w:t xml:space="preserve"> as </w:t>
      </w:r>
      <w:proofErr w:type="spellStart"/>
      <w:r w:rsidRPr="00A66E5D">
        <w:rPr>
          <w:lang w:val="en-IN"/>
        </w:rPr>
        <w:t>plt</w:t>
      </w:r>
      <w:proofErr w:type="spellEnd"/>
    </w:p>
    <w:p w14:paraId="05F62EC2" w14:textId="20BD68F7" w:rsidR="00A66E5D" w:rsidRPr="00A66E5D" w:rsidRDefault="00A66E5D" w:rsidP="00A66E5D">
      <w:pPr>
        <w:rPr>
          <w:lang w:val="en-IN"/>
        </w:rPr>
      </w:pPr>
      <w:r w:rsidRPr="00A66E5D">
        <w:rPr>
          <w:lang w:val="en-IN"/>
        </w:rPr>
        <w:t xml:space="preserve">from </w:t>
      </w:r>
      <w:proofErr w:type="spellStart"/>
      <w:r w:rsidRPr="00A66E5D">
        <w:rPr>
          <w:lang w:val="en-IN"/>
        </w:rPr>
        <w:t>scipy</w:t>
      </w:r>
      <w:proofErr w:type="spellEnd"/>
      <w:r w:rsidRPr="00A66E5D">
        <w:rPr>
          <w:lang w:val="en-IN"/>
        </w:rPr>
        <w:t xml:space="preserve"> import stats</w:t>
      </w:r>
    </w:p>
    <w:p w14:paraId="506C8A90" w14:textId="77777777" w:rsidR="00A66E5D" w:rsidRPr="00A66E5D" w:rsidRDefault="00A66E5D" w:rsidP="00A66E5D">
      <w:pPr>
        <w:rPr>
          <w:lang w:val="en-IN"/>
        </w:rPr>
      </w:pPr>
      <w:proofErr w:type="spellStart"/>
      <w:proofErr w:type="gramStart"/>
      <w:r w:rsidRPr="00A66E5D">
        <w:rPr>
          <w:lang w:val="en-IN"/>
        </w:rPr>
        <w:t>np.random</w:t>
      </w:r>
      <w:proofErr w:type="gramEnd"/>
      <w:r w:rsidRPr="00A66E5D">
        <w:rPr>
          <w:lang w:val="en-IN"/>
        </w:rPr>
        <w:t>.</w:t>
      </w:r>
      <w:proofErr w:type="gramStart"/>
      <w:r w:rsidRPr="00A66E5D">
        <w:rPr>
          <w:lang w:val="en-IN"/>
        </w:rPr>
        <w:t>seed</w:t>
      </w:r>
      <w:proofErr w:type="spellEnd"/>
      <w:r w:rsidRPr="00A66E5D">
        <w:rPr>
          <w:lang w:val="en-IN"/>
        </w:rPr>
        <w:t>(</w:t>
      </w:r>
      <w:proofErr w:type="gramEnd"/>
      <w:r w:rsidRPr="00A66E5D">
        <w:rPr>
          <w:lang w:val="en-IN"/>
        </w:rPr>
        <w:t>42)</w:t>
      </w:r>
    </w:p>
    <w:p w14:paraId="6F0CA397" w14:textId="77777777" w:rsidR="00A66E5D" w:rsidRPr="00A66E5D" w:rsidRDefault="00A66E5D" w:rsidP="00A66E5D">
      <w:pPr>
        <w:rPr>
          <w:lang w:val="en-IN"/>
        </w:rPr>
      </w:pPr>
      <w:r w:rsidRPr="00A66E5D">
        <w:rPr>
          <w:lang w:val="en-IN"/>
        </w:rPr>
        <w:lastRenderedPageBreak/>
        <w:t>p = 0.3</w:t>
      </w:r>
    </w:p>
    <w:p w14:paraId="52ECBA4F" w14:textId="77777777" w:rsidR="00A66E5D" w:rsidRPr="00A66E5D" w:rsidRDefault="00A66E5D" w:rsidP="00A66E5D">
      <w:pPr>
        <w:rPr>
          <w:lang w:val="en-IN"/>
        </w:rPr>
      </w:pPr>
      <w:proofErr w:type="spellStart"/>
      <w:r w:rsidRPr="00A66E5D">
        <w:rPr>
          <w:lang w:val="en-IN"/>
        </w:rPr>
        <w:t>bern</w:t>
      </w:r>
      <w:proofErr w:type="spellEnd"/>
      <w:r w:rsidRPr="00A66E5D">
        <w:rPr>
          <w:lang w:val="en-IN"/>
        </w:rPr>
        <w:t xml:space="preserve"> = </w:t>
      </w:r>
      <w:proofErr w:type="spellStart"/>
      <w:proofErr w:type="gramStart"/>
      <w:r w:rsidRPr="00A66E5D">
        <w:rPr>
          <w:lang w:val="en-IN"/>
        </w:rPr>
        <w:t>stats.bernoulli</w:t>
      </w:r>
      <w:proofErr w:type="spellEnd"/>
      <w:proofErr w:type="gramEnd"/>
      <w:r w:rsidRPr="00A66E5D">
        <w:rPr>
          <w:lang w:val="en-IN"/>
        </w:rPr>
        <w:t>(p)</w:t>
      </w:r>
    </w:p>
    <w:p w14:paraId="5EB45C9D" w14:textId="77777777" w:rsidR="00A66E5D" w:rsidRPr="00A66E5D" w:rsidRDefault="00A66E5D" w:rsidP="00A66E5D">
      <w:pPr>
        <w:rPr>
          <w:lang w:val="en-IN"/>
        </w:rPr>
      </w:pPr>
      <w:proofErr w:type="spellStart"/>
      <w:r w:rsidRPr="00A66E5D">
        <w:rPr>
          <w:lang w:val="en-IN"/>
        </w:rPr>
        <w:t>bern_sample</w:t>
      </w:r>
      <w:proofErr w:type="spellEnd"/>
      <w:r w:rsidRPr="00A66E5D">
        <w:rPr>
          <w:lang w:val="en-IN"/>
        </w:rPr>
        <w:t xml:space="preserve"> = </w:t>
      </w:r>
      <w:proofErr w:type="spellStart"/>
      <w:r w:rsidRPr="00A66E5D">
        <w:rPr>
          <w:lang w:val="en-IN"/>
        </w:rPr>
        <w:t>bern.rvs</w:t>
      </w:r>
      <w:proofErr w:type="spellEnd"/>
      <w:r w:rsidRPr="00A66E5D">
        <w:rPr>
          <w:lang w:val="en-IN"/>
        </w:rPr>
        <w:t>(size=1000)</w:t>
      </w:r>
    </w:p>
    <w:p w14:paraId="4851CCCD" w14:textId="77777777" w:rsidR="00A66E5D" w:rsidRPr="00A66E5D" w:rsidRDefault="00A66E5D" w:rsidP="00A66E5D">
      <w:pPr>
        <w:rPr>
          <w:lang w:val="en-IN"/>
        </w:rPr>
      </w:pPr>
      <w:proofErr w:type="spellStart"/>
      <w:r w:rsidRPr="00A66E5D">
        <w:rPr>
          <w:lang w:val="en-IN"/>
        </w:rPr>
        <w:t>x_bern</w:t>
      </w:r>
      <w:proofErr w:type="spellEnd"/>
      <w:r w:rsidRPr="00A66E5D">
        <w:rPr>
          <w:lang w:val="en-IN"/>
        </w:rPr>
        <w:t xml:space="preserve"> = </w:t>
      </w:r>
      <w:proofErr w:type="spellStart"/>
      <w:proofErr w:type="gramStart"/>
      <w:r w:rsidRPr="00A66E5D">
        <w:rPr>
          <w:lang w:val="en-IN"/>
        </w:rPr>
        <w:t>np.arange</w:t>
      </w:r>
      <w:proofErr w:type="spellEnd"/>
      <w:proofErr w:type="gramEnd"/>
      <w:r w:rsidRPr="00A66E5D">
        <w:rPr>
          <w:lang w:val="en-IN"/>
        </w:rPr>
        <w:t>(0, 2)</w:t>
      </w:r>
    </w:p>
    <w:p w14:paraId="052A9F2E" w14:textId="77777777" w:rsidR="00A66E5D" w:rsidRPr="00A66E5D" w:rsidRDefault="00A66E5D" w:rsidP="00A66E5D">
      <w:pPr>
        <w:rPr>
          <w:lang w:val="en-IN"/>
        </w:rPr>
      </w:pPr>
    </w:p>
    <w:p w14:paraId="4F295EDC" w14:textId="77777777" w:rsidR="00A66E5D" w:rsidRPr="00A66E5D" w:rsidRDefault="00A66E5D" w:rsidP="00A66E5D">
      <w:pPr>
        <w:rPr>
          <w:lang w:val="en-IN"/>
        </w:rPr>
      </w:pPr>
      <w:r w:rsidRPr="00A66E5D">
        <w:rPr>
          <w:lang w:val="en-IN"/>
        </w:rPr>
        <w:t xml:space="preserve">n, </w:t>
      </w:r>
      <w:proofErr w:type="spellStart"/>
      <w:r w:rsidRPr="00A66E5D">
        <w:rPr>
          <w:lang w:val="en-IN"/>
        </w:rPr>
        <w:t>p_bin</w:t>
      </w:r>
      <w:proofErr w:type="spellEnd"/>
      <w:r w:rsidRPr="00A66E5D">
        <w:rPr>
          <w:lang w:val="en-IN"/>
        </w:rPr>
        <w:t xml:space="preserve"> = 10, 0.5</w:t>
      </w:r>
    </w:p>
    <w:p w14:paraId="0128EBC7" w14:textId="77777777" w:rsidR="00A66E5D" w:rsidRPr="00A66E5D" w:rsidRDefault="00A66E5D" w:rsidP="00A66E5D">
      <w:pPr>
        <w:rPr>
          <w:lang w:val="en-IN"/>
        </w:rPr>
      </w:pPr>
      <w:proofErr w:type="spellStart"/>
      <w:r w:rsidRPr="00A66E5D">
        <w:rPr>
          <w:lang w:val="en-IN"/>
        </w:rPr>
        <w:t>binom</w:t>
      </w:r>
      <w:proofErr w:type="spellEnd"/>
      <w:r w:rsidRPr="00A66E5D">
        <w:rPr>
          <w:lang w:val="en-IN"/>
        </w:rPr>
        <w:t xml:space="preserve"> = </w:t>
      </w:r>
      <w:proofErr w:type="spellStart"/>
      <w:proofErr w:type="gramStart"/>
      <w:r w:rsidRPr="00A66E5D">
        <w:rPr>
          <w:lang w:val="en-IN"/>
        </w:rPr>
        <w:t>stats.binom</w:t>
      </w:r>
      <w:proofErr w:type="spellEnd"/>
      <w:proofErr w:type="gramEnd"/>
      <w:r w:rsidRPr="00A66E5D">
        <w:rPr>
          <w:lang w:val="en-IN"/>
        </w:rPr>
        <w:t xml:space="preserve">(n, </w:t>
      </w:r>
      <w:proofErr w:type="spellStart"/>
      <w:r w:rsidRPr="00A66E5D">
        <w:rPr>
          <w:lang w:val="en-IN"/>
        </w:rPr>
        <w:t>p_bin</w:t>
      </w:r>
      <w:proofErr w:type="spellEnd"/>
      <w:r w:rsidRPr="00A66E5D">
        <w:rPr>
          <w:lang w:val="en-IN"/>
        </w:rPr>
        <w:t>)</w:t>
      </w:r>
    </w:p>
    <w:p w14:paraId="19E9DA35" w14:textId="77777777" w:rsidR="00A66E5D" w:rsidRPr="00A66E5D" w:rsidRDefault="00A66E5D" w:rsidP="00A66E5D">
      <w:pPr>
        <w:rPr>
          <w:lang w:val="en-IN"/>
        </w:rPr>
      </w:pPr>
      <w:proofErr w:type="spellStart"/>
      <w:r w:rsidRPr="00A66E5D">
        <w:rPr>
          <w:lang w:val="en-IN"/>
        </w:rPr>
        <w:t>binom_sample</w:t>
      </w:r>
      <w:proofErr w:type="spellEnd"/>
      <w:r w:rsidRPr="00A66E5D">
        <w:rPr>
          <w:lang w:val="en-IN"/>
        </w:rPr>
        <w:t xml:space="preserve"> = </w:t>
      </w:r>
      <w:proofErr w:type="spellStart"/>
      <w:r w:rsidRPr="00A66E5D">
        <w:rPr>
          <w:lang w:val="en-IN"/>
        </w:rPr>
        <w:t>binom.rvs</w:t>
      </w:r>
      <w:proofErr w:type="spellEnd"/>
      <w:r w:rsidRPr="00A66E5D">
        <w:rPr>
          <w:lang w:val="en-IN"/>
        </w:rPr>
        <w:t>(size=1000)</w:t>
      </w:r>
    </w:p>
    <w:p w14:paraId="3B64DD7A" w14:textId="77777777" w:rsidR="00A66E5D" w:rsidRPr="00A66E5D" w:rsidRDefault="00A66E5D" w:rsidP="00A66E5D">
      <w:pPr>
        <w:rPr>
          <w:lang w:val="en-IN"/>
        </w:rPr>
      </w:pPr>
      <w:proofErr w:type="spellStart"/>
      <w:r w:rsidRPr="00A66E5D">
        <w:rPr>
          <w:lang w:val="en-IN"/>
        </w:rPr>
        <w:t>x_bin</w:t>
      </w:r>
      <w:proofErr w:type="spellEnd"/>
      <w:r w:rsidRPr="00A66E5D">
        <w:rPr>
          <w:lang w:val="en-IN"/>
        </w:rPr>
        <w:t xml:space="preserve"> = </w:t>
      </w:r>
      <w:proofErr w:type="spellStart"/>
      <w:proofErr w:type="gramStart"/>
      <w:r w:rsidRPr="00A66E5D">
        <w:rPr>
          <w:lang w:val="en-IN"/>
        </w:rPr>
        <w:t>np.arange</w:t>
      </w:r>
      <w:proofErr w:type="spellEnd"/>
      <w:proofErr w:type="gramEnd"/>
      <w:r w:rsidRPr="00A66E5D">
        <w:rPr>
          <w:lang w:val="en-IN"/>
        </w:rPr>
        <w:t>(0, n + 1)</w:t>
      </w:r>
    </w:p>
    <w:p w14:paraId="27915578" w14:textId="77777777" w:rsidR="00A66E5D" w:rsidRPr="00A66E5D" w:rsidRDefault="00A66E5D" w:rsidP="00A66E5D">
      <w:pPr>
        <w:rPr>
          <w:lang w:val="en-IN"/>
        </w:rPr>
      </w:pPr>
    </w:p>
    <w:p w14:paraId="0D88AAF9" w14:textId="77777777" w:rsidR="00A66E5D" w:rsidRPr="00A66E5D" w:rsidRDefault="00A66E5D" w:rsidP="00A66E5D">
      <w:pPr>
        <w:rPr>
          <w:lang w:val="en-IN"/>
        </w:rPr>
      </w:pPr>
      <w:r w:rsidRPr="00A66E5D">
        <w:rPr>
          <w:lang w:val="en-IN"/>
        </w:rPr>
        <w:t>lam = 3</w:t>
      </w:r>
    </w:p>
    <w:p w14:paraId="4F13C5C8" w14:textId="77777777" w:rsidR="00A66E5D" w:rsidRPr="00A66E5D" w:rsidRDefault="00A66E5D" w:rsidP="00A66E5D">
      <w:pPr>
        <w:rPr>
          <w:lang w:val="en-IN"/>
        </w:rPr>
      </w:pPr>
      <w:r w:rsidRPr="00A66E5D">
        <w:rPr>
          <w:lang w:val="en-IN"/>
        </w:rPr>
        <w:t xml:space="preserve">pois = </w:t>
      </w:r>
      <w:proofErr w:type="spellStart"/>
      <w:proofErr w:type="gramStart"/>
      <w:r w:rsidRPr="00A66E5D">
        <w:rPr>
          <w:lang w:val="en-IN"/>
        </w:rPr>
        <w:t>stats.poisson</w:t>
      </w:r>
      <w:proofErr w:type="spellEnd"/>
      <w:proofErr w:type="gramEnd"/>
      <w:r w:rsidRPr="00A66E5D">
        <w:rPr>
          <w:lang w:val="en-IN"/>
        </w:rPr>
        <w:t>(lam)</w:t>
      </w:r>
    </w:p>
    <w:p w14:paraId="449773C1" w14:textId="77777777" w:rsidR="00A66E5D" w:rsidRPr="00A66E5D" w:rsidRDefault="00A66E5D" w:rsidP="00A66E5D">
      <w:pPr>
        <w:rPr>
          <w:lang w:val="en-IN"/>
        </w:rPr>
      </w:pPr>
      <w:proofErr w:type="spellStart"/>
      <w:r w:rsidRPr="00A66E5D">
        <w:rPr>
          <w:lang w:val="en-IN"/>
        </w:rPr>
        <w:t>pois_sample</w:t>
      </w:r>
      <w:proofErr w:type="spellEnd"/>
      <w:r w:rsidRPr="00A66E5D">
        <w:rPr>
          <w:lang w:val="en-IN"/>
        </w:rPr>
        <w:t xml:space="preserve"> = </w:t>
      </w:r>
      <w:proofErr w:type="spellStart"/>
      <w:r w:rsidRPr="00A66E5D">
        <w:rPr>
          <w:lang w:val="en-IN"/>
        </w:rPr>
        <w:t>pois.rvs</w:t>
      </w:r>
      <w:proofErr w:type="spellEnd"/>
      <w:r w:rsidRPr="00A66E5D">
        <w:rPr>
          <w:lang w:val="en-IN"/>
        </w:rPr>
        <w:t>(size=1000)</w:t>
      </w:r>
    </w:p>
    <w:p w14:paraId="014094C0" w14:textId="77777777" w:rsidR="00A66E5D" w:rsidRPr="00A66E5D" w:rsidRDefault="00A66E5D" w:rsidP="00A66E5D">
      <w:pPr>
        <w:rPr>
          <w:lang w:val="en-IN"/>
        </w:rPr>
      </w:pPr>
      <w:proofErr w:type="spellStart"/>
      <w:r w:rsidRPr="00A66E5D">
        <w:rPr>
          <w:lang w:val="en-IN"/>
        </w:rPr>
        <w:t>x_pois</w:t>
      </w:r>
      <w:proofErr w:type="spellEnd"/>
      <w:r w:rsidRPr="00A66E5D">
        <w:rPr>
          <w:lang w:val="en-IN"/>
        </w:rPr>
        <w:t xml:space="preserve"> = </w:t>
      </w:r>
      <w:proofErr w:type="spellStart"/>
      <w:proofErr w:type="gramStart"/>
      <w:r w:rsidRPr="00A66E5D">
        <w:rPr>
          <w:lang w:val="en-IN"/>
        </w:rPr>
        <w:t>np.arange</w:t>
      </w:r>
      <w:proofErr w:type="spellEnd"/>
      <w:proofErr w:type="gramEnd"/>
      <w:r w:rsidRPr="00A66E5D">
        <w:rPr>
          <w:lang w:val="en-IN"/>
        </w:rPr>
        <w:t>(0, 15)</w:t>
      </w:r>
    </w:p>
    <w:p w14:paraId="259730DD" w14:textId="77777777" w:rsidR="00A66E5D" w:rsidRPr="00A66E5D" w:rsidRDefault="00A66E5D" w:rsidP="00A66E5D">
      <w:pPr>
        <w:rPr>
          <w:lang w:val="en-IN"/>
        </w:rPr>
      </w:pPr>
    </w:p>
    <w:p w14:paraId="343A6115" w14:textId="77777777" w:rsidR="00A66E5D" w:rsidRPr="00A66E5D" w:rsidRDefault="00A66E5D" w:rsidP="00A66E5D">
      <w:pPr>
        <w:rPr>
          <w:lang w:val="en-IN"/>
        </w:rPr>
      </w:pPr>
      <w:r w:rsidRPr="00A66E5D">
        <w:rPr>
          <w:lang w:val="en-IN"/>
        </w:rPr>
        <w:t>a, b = 0, 1</w:t>
      </w:r>
    </w:p>
    <w:p w14:paraId="3EAB3CF5" w14:textId="77777777" w:rsidR="00A66E5D" w:rsidRPr="00A66E5D" w:rsidRDefault="00A66E5D" w:rsidP="00A66E5D">
      <w:pPr>
        <w:rPr>
          <w:lang w:val="en-IN"/>
        </w:rPr>
      </w:pPr>
      <w:r w:rsidRPr="00A66E5D">
        <w:rPr>
          <w:lang w:val="en-IN"/>
        </w:rPr>
        <w:t xml:space="preserve">uniform = </w:t>
      </w:r>
      <w:proofErr w:type="spellStart"/>
      <w:proofErr w:type="gramStart"/>
      <w:r w:rsidRPr="00A66E5D">
        <w:rPr>
          <w:lang w:val="en-IN"/>
        </w:rPr>
        <w:t>stats.uniform</w:t>
      </w:r>
      <w:proofErr w:type="spellEnd"/>
      <w:proofErr w:type="gramEnd"/>
      <w:r w:rsidRPr="00A66E5D">
        <w:rPr>
          <w:lang w:val="en-IN"/>
        </w:rPr>
        <w:t>(loc=a, scale=b-a)</w:t>
      </w:r>
    </w:p>
    <w:p w14:paraId="4A4E486D" w14:textId="77777777" w:rsidR="00A66E5D" w:rsidRPr="00A66E5D" w:rsidRDefault="00A66E5D" w:rsidP="00A66E5D">
      <w:pPr>
        <w:rPr>
          <w:lang w:val="en-IN"/>
        </w:rPr>
      </w:pPr>
      <w:proofErr w:type="spellStart"/>
      <w:r w:rsidRPr="00A66E5D">
        <w:rPr>
          <w:lang w:val="en-IN"/>
        </w:rPr>
        <w:t>uniform_sample</w:t>
      </w:r>
      <w:proofErr w:type="spellEnd"/>
      <w:r w:rsidRPr="00A66E5D">
        <w:rPr>
          <w:lang w:val="en-IN"/>
        </w:rPr>
        <w:t xml:space="preserve"> = </w:t>
      </w:r>
      <w:proofErr w:type="spellStart"/>
      <w:r w:rsidRPr="00A66E5D">
        <w:rPr>
          <w:lang w:val="en-IN"/>
        </w:rPr>
        <w:t>uniform.rvs</w:t>
      </w:r>
      <w:proofErr w:type="spellEnd"/>
      <w:r w:rsidRPr="00A66E5D">
        <w:rPr>
          <w:lang w:val="en-IN"/>
        </w:rPr>
        <w:t>(size=1000)</w:t>
      </w:r>
    </w:p>
    <w:p w14:paraId="383D4F6C" w14:textId="77777777" w:rsidR="00A66E5D" w:rsidRPr="00A66E5D" w:rsidRDefault="00A66E5D" w:rsidP="00A66E5D">
      <w:pPr>
        <w:rPr>
          <w:lang w:val="en-IN"/>
        </w:rPr>
      </w:pPr>
      <w:proofErr w:type="spellStart"/>
      <w:r w:rsidRPr="00A66E5D">
        <w:rPr>
          <w:lang w:val="en-IN"/>
        </w:rPr>
        <w:t>x_uniform</w:t>
      </w:r>
      <w:proofErr w:type="spellEnd"/>
      <w:r w:rsidRPr="00A66E5D">
        <w:rPr>
          <w:lang w:val="en-IN"/>
        </w:rPr>
        <w:t xml:space="preserve"> = </w:t>
      </w:r>
      <w:proofErr w:type="spellStart"/>
      <w:proofErr w:type="gramStart"/>
      <w:r w:rsidRPr="00A66E5D">
        <w:rPr>
          <w:lang w:val="en-IN"/>
        </w:rPr>
        <w:t>np.linspace</w:t>
      </w:r>
      <w:proofErr w:type="spellEnd"/>
      <w:proofErr w:type="gramEnd"/>
      <w:r w:rsidRPr="00A66E5D">
        <w:rPr>
          <w:lang w:val="en-IN"/>
        </w:rPr>
        <w:t>(-0.2, 1.2, 300)</w:t>
      </w:r>
    </w:p>
    <w:p w14:paraId="231CA333" w14:textId="77777777" w:rsidR="00A66E5D" w:rsidRPr="00A66E5D" w:rsidRDefault="00A66E5D" w:rsidP="00A66E5D">
      <w:pPr>
        <w:rPr>
          <w:lang w:val="en-IN"/>
        </w:rPr>
      </w:pPr>
    </w:p>
    <w:p w14:paraId="1CADA183" w14:textId="77777777" w:rsidR="00A66E5D" w:rsidRPr="00A66E5D" w:rsidRDefault="00A66E5D" w:rsidP="00A66E5D">
      <w:pPr>
        <w:rPr>
          <w:lang w:val="en-IN"/>
        </w:rPr>
      </w:pPr>
      <w:r w:rsidRPr="00A66E5D">
        <w:rPr>
          <w:lang w:val="en-IN"/>
        </w:rPr>
        <w:t>mu, sigma = 50, 10</w:t>
      </w:r>
    </w:p>
    <w:p w14:paraId="4C19EB17" w14:textId="77777777" w:rsidR="00A66E5D" w:rsidRPr="00A66E5D" w:rsidRDefault="00A66E5D" w:rsidP="00A66E5D">
      <w:pPr>
        <w:rPr>
          <w:lang w:val="en-IN"/>
        </w:rPr>
      </w:pPr>
      <w:r w:rsidRPr="00A66E5D">
        <w:rPr>
          <w:lang w:val="en-IN"/>
        </w:rPr>
        <w:t xml:space="preserve">normal = </w:t>
      </w:r>
      <w:proofErr w:type="spellStart"/>
      <w:proofErr w:type="gramStart"/>
      <w:r w:rsidRPr="00A66E5D">
        <w:rPr>
          <w:lang w:val="en-IN"/>
        </w:rPr>
        <w:t>stats.norm</w:t>
      </w:r>
      <w:proofErr w:type="spellEnd"/>
      <w:proofErr w:type="gramEnd"/>
      <w:r w:rsidRPr="00A66E5D">
        <w:rPr>
          <w:lang w:val="en-IN"/>
        </w:rPr>
        <w:t>(loc=mu, scale=sigma)</w:t>
      </w:r>
    </w:p>
    <w:p w14:paraId="195CBCA8" w14:textId="77777777" w:rsidR="00A66E5D" w:rsidRPr="00A66E5D" w:rsidRDefault="00A66E5D" w:rsidP="00A66E5D">
      <w:pPr>
        <w:rPr>
          <w:lang w:val="en-IN"/>
        </w:rPr>
      </w:pPr>
      <w:proofErr w:type="spellStart"/>
      <w:r w:rsidRPr="00A66E5D">
        <w:rPr>
          <w:lang w:val="en-IN"/>
        </w:rPr>
        <w:t>normal_sample</w:t>
      </w:r>
      <w:proofErr w:type="spellEnd"/>
      <w:r w:rsidRPr="00A66E5D">
        <w:rPr>
          <w:lang w:val="en-IN"/>
        </w:rPr>
        <w:t xml:space="preserve"> = </w:t>
      </w:r>
      <w:proofErr w:type="spellStart"/>
      <w:r w:rsidRPr="00A66E5D">
        <w:rPr>
          <w:lang w:val="en-IN"/>
        </w:rPr>
        <w:t>normal.rvs</w:t>
      </w:r>
      <w:proofErr w:type="spellEnd"/>
      <w:r w:rsidRPr="00A66E5D">
        <w:rPr>
          <w:lang w:val="en-IN"/>
        </w:rPr>
        <w:t>(size=1000)</w:t>
      </w:r>
    </w:p>
    <w:p w14:paraId="15BE30B5" w14:textId="77777777" w:rsidR="00A66E5D" w:rsidRPr="00A66E5D" w:rsidRDefault="00A66E5D" w:rsidP="00A66E5D">
      <w:pPr>
        <w:rPr>
          <w:lang w:val="en-IN"/>
        </w:rPr>
      </w:pPr>
      <w:proofErr w:type="spellStart"/>
      <w:r w:rsidRPr="00A66E5D">
        <w:rPr>
          <w:lang w:val="en-IN"/>
        </w:rPr>
        <w:t>x_normal</w:t>
      </w:r>
      <w:proofErr w:type="spellEnd"/>
      <w:r w:rsidRPr="00A66E5D">
        <w:rPr>
          <w:lang w:val="en-IN"/>
        </w:rPr>
        <w:t xml:space="preserve"> = </w:t>
      </w:r>
      <w:proofErr w:type="spellStart"/>
      <w:proofErr w:type="gramStart"/>
      <w:r w:rsidRPr="00A66E5D">
        <w:rPr>
          <w:lang w:val="en-IN"/>
        </w:rPr>
        <w:t>np.linspace</w:t>
      </w:r>
      <w:proofErr w:type="spellEnd"/>
      <w:proofErr w:type="gramEnd"/>
      <w:r w:rsidRPr="00A66E5D">
        <w:rPr>
          <w:lang w:val="en-IN"/>
        </w:rPr>
        <w:t>(15, 85, 300)</w:t>
      </w:r>
    </w:p>
    <w:p w14:paraId="3C5F41A8" w14:textId="77777777" w:rsidR="00A66E5D" w:rsidRPr="00A66E5D" w:rsidRDefault="00A66E5D" w:rsidP="00A66E5D">
      <w:pPr>
        <w:rPr>
          <w:lang w:val="en-IN"/>
        </w:rPr>
      </w:pPr>
    </w:p>
    <w:p w14:paraId="2D66A2D3" w14:textId="77777777" w:rsidR="00A66E5D" w:rsidRPr="00A66E5D" w:rsidRDefault="00A66E5D" w:rsidP="00A66E5D">
      <w:pPr>
        <w:rPr>
          <w:lang w:val="en-IN"/>
        </w:rPr>
      </w:pPr>
      <w:r w:rsidRPr="00A66E5D">
        <w:rPr>
          <w:lang w:val="en-IN"/>
        </w:rPr>
        <w:t># Plot distributions and theoretical PMFs/PDFs</w:t>
      </w:r>
    </w:p>
    <w:p w14:paraId="5581357E" w14:textId="77777777" w:rsidR="00A66E5D" w:rsidRPr="00A66E5D" w:rsidRDefault="00A66E5D" w:rsidP="00A66E5D">
      <w:pPr>
        <w:rPr>
          <w:lang w:val="en-IN"/>
        </w:rPr>
      </w:pPr>
      <w:r w:rsidRPr="00A66E5D">
        <w:rPr>
          <w:lang w:val="en-IN"/>
        </w:rPr>
        <w:t xml:space="preserve">fig, axes = </w:t>
      </w:r>
      <w:proofErr w:type="spellStart"/>
      <w:proofErr w:type="gramStart"/>
      <w:r w:rsidRPr="00A66E5D">
        <w:rPr>
          <w:lang w:val="en-IN"/>
        </w:rPr>
        <w:t>plt.subplots</w:t>
      </w:r>
      <w:proofErr w:type="spellEnd"/>
      <w:proofErr w:type="gramEnd"/>
      <w:r w:rsidRPr="00A66E5D">
        <w:rPr>
          <w:lang w:val="en-IN"/>
        </w:rPr>
        <w:t xml:space="preserve">(2, 3, </w:t>
      </w:r>
      <w:proofErr w:type="spellStart"/>
      <w:r w:rsidRPr="00A66E5D">
        <w:rPr>
          <w:lang w:val="en-IN"/>
        </w:rPr>
        <w:t>figsize</w:t>
      </w:r>
      <w:proofErr w:type="spellEnd"/>
      <w:proofErr w:type="gramStart"/>
      <w:r w:rsidRPr="00A66E5D">
        <w:rPr>
          <w:lang w:val="en-IN"/>
        </w:rPr>
        <w:t>=(</w:t>
      </w:r>
      <w:proofErr w:type="gramEnd"/>
      <w:r w:rsidRPr="00A66E5D">
        <w:rPr>
          <w:lang w:val="en-IN"/>
        </w:rPr>
        <w:t>15, 9))</w:t>
      </w:r>
    </w:p>
    <w:p w14:paraId="58EE0F7E" w14:textId="77777777" w:rsidR="00A66E5D" w:rsidRPr="00A66E5D" w:rsidRDefault="00A66E5D" w:rsidP="00A66E5D">
      <w:pPr>
        <w:rPr>
          <w:lang w:val="en-IN"/>
        </w:rPr>
      </w:pPr>
    </w:p>
    <w:p w14:paraId="3FD5441E" w14:textId="77777777" w:rsidR="00A66E5D" w:rsidRPr="00A66E5D" w:rsidRDefault="00A66E5D" w:rsidP="00A66E5D">
      <w:pPr>
        <w:rPr>
          <w:lang w:val="en-IN"/>
        </w:rPr>
      </w:pPr>
      <w:proofErr w:type="gramStart"/>
      <w:r w:rsidRPr="00A66E5D">
        <w:rPr>
          <w:lang w:val="en-IN"/>
        </w:rPr>
        <w:lastRenderedPageBreak/>
        <w:t>axes[</w:t>
      </w:r>
      <w:proofErr w:type="gramEnd"/>
      <w:r w:rsidRPr="00A66E5D">
        <w:rPr>
          <w:lang w:val="en-IN"/>
        </w:rPr>
        <w:t>0, 0</w:t>
      </w:r>
      <w:proofErr w:type="gramStart"/>
      <w:r w:rsidRPr="00A66E5D">
        <w:rPr>
          <w:lang w:val="en-IN"/>
        </w:rPr>
        <w:t>].hist</w:t>
      </w:r>
      <w:proofErr w:type="gramEnd"/>
      <w:r w:rsidRPr="00A66E5D">
        <w:rPr>
          <w:lang w:val="en-IN"/>
        </w:rPr>
        <w:t>(</w:t>
      </w:r>
    </w:p>
    <w:p w14:paraId="73A30996" w14:textId="77777777" w:rsidR="00A66E5D" w:rsidRPr="00A66E5D" w:rsidRDefault="00A66E5D" w:rsidP="00A66E5D">
      <w:pPr>
        <w:rPr>
          <w:lang w:val="en-IN"/>
        </w:rPr>
      </w:pPr>
      <w:r w:rsidRPr="00A66E5D">
        <w:rPr>
          <w:lang w:val="en-IN"/>
        </w:rPr>
        <w:t xml:space="preserve">    </w:t>
      </w:r>
      <w:proofErr w:type="spellStart"/>
      <w:r w:rsidRPr="00A66E5D">
        <w:rPr>
          <w:lang w:val="en-IN"/>
        </w:rPr>
        <w:t>bern_sample</w:t>
      </w:r>
      <w:proofErr w:type="spellEnd"/>
      <w:r w:rsidRPr="00A66E5D">
        <w:rPr>
          <w:lang w:val="en-IN"/>
        </w:rPr>
        <w:t>, bins=</w:t>
      </w:r>
      <w:proofErr w:type="spellStart"/>
      <w:proofErr w:type="gramStart"/>
      <w:r w:rsidRPr="00A66E5D">
        <w:rPr>
          <w:lang w:val="en-IN"/>
        </w:rPr>
        <w:t>np.arange</w:t>
      </w:r>
      <w:proofErr w:type="spellEnd"/>
      <w:proofErr w:type="gramEnd"/>
      <w:r w:rsidRPr="00A66E5D">
        <w:rPr>
          <w:lang w:val="en-IN"/>
        </w:rPr>
        <w:t>(-0.5, 2, 1),</w:t>
      </w:r>
    </w:p>
    <w:p w14:paraId="50B3C5C3" w14:textId="77777777" w:rsidR="00A66E5D" w:rsidRPr="00A66E5D" w:rsidRDefault="00A66E5D" w:rsidP="00A66E5D">
      <w:pPr>
        <w:rPr>
          <w:lang w:val="en-IN"/>
        </w:rPr>
      </w:pPr>
      <w:r w:rsidRPr="00A66E5D">
        <w:rPr>
          <w:lang w:val="en-IN"/>
        </w:rPr>
        <w:t>    density=True, alpha=0.6, label="Sample"</w:t>
      </w:r>
    </w:p>
    <w:p w14:paraId="1BB6B6DD" w14:textId="77777777" w:rsidR="00A66E5D" w:rsidRPr="00A66E5D" w:rsidRDefault="00A66E5D" w:rsidP="00A66E5D">
      <w:pPr>
        <w:rPr>
          <w:lang w:val="en-IN"/>
        </w:rPr>
      </w:pPr>
      <w:r w:rsidRPr="00A66E5D">
        <w:rPr>
          <w:lang w:val="en-IN"/>
        </w:rPr>
        <w:t>)</w:t>
      </w:r>
    </w:p>
    <w:p w14:paraId="4B91FAC6" w14:textId="77777777" w:rsidR="00A66E5D" w:rsidRPr="00A66E5D" w:rsidRDefault="00A66E5D" w:rsidP="00A66E5D">
      <w:pPr>
        <w:rPr>
          <w:lang w:val="en-IN"/>
        </w:rPr>
      </w:pPr>
      <w:proofErr w:type="gramStart"/>
      <w:r w:rsidRPr="00A66E5D">
        <w:rPr>
          <w:lang w:val="en-IN"/>
        </w:rPr>
        <w:t>axes[</w:t>
      </w:r>
      <w:proofErr w:type="gramEnd"/>
      <w:r w:rsidRPr="00A66E5D">
        <w:rPr>
          <w:lang w:val="en-IN"/>
        </w:rPr>
        <w:t>0, 0</w:t>
      </w:r>
      <w:proofErr w:type="gramStart"/>
      <w:r w:rsidRPr="00A66E5D">
        <w:rPr>
          <w:lang w:val="en-IN"/>
        </w:rPr>
        <w:t>].plot</w:t>
      </w:r>
      <w:proofErr w:type="gramEnd"/>
      <w:r w:rsidRPr="00A66E5D">
        <w:rPr>
          <w:lang w:val="en-IN"/>
        </w:rPr>
        <w:t>(</w:t>
      </w:r>
    </w:p>
    <w:p w14:paraId="3A4E6A80" w14:textId="77777777" w:rsidR="00A66E5D" w:rsidRPr="00A66E5D" w:rsidRDefault="00A66E5D" w:rsidP="00A66E5D">
      <w:pPr>
        <w:rPr>
          <w:lang w:val="en-IN"/>
        </w:rPr>
      </w:pPr>
      <w:r w:rsidRPr="00A66E5D">
        <w:rPr>
          <w:lang w:val="en-IN"/>
        </w:rPr>
        <w:t xml:space="preserve">    </w:t>
      </w:r>
      <w:proofErr w:type="spellStart"/>
      <w:r w:rsidRPr="00A66E5D">
        <w:rPr>
          <w:lang w:val="en-IN"/>
        </w:rPr>
        <w:t>x_bern</w:t>
      </w:r>
      <w:proofErr w:type="spellEnd"/>
      <w:r w:rsidRPr="00A66E5D">
        <w:rPr>
          <w:lang w:val="en-IN"/>
        </w:rPr>
        <w:t xml:space="preserve">, </w:t>
      </w:r>
      <w:proofErr w:type="spellStart"/>
      <w:r w:rsidRPr="00A66E5D">
        <w:rPr>
          <w:lang w:val="en-IN"/>
        </w:rPr>
        <w:t>bern.pmf</w:t>
      </w:r>
      <w:proofErr w:type="spellEnd"/>
      <w:r w:rsidRPr="00A66E5D">
        <w:rPr>
          <w:lang w:val="en-IN"/>
        </w:rPr>
        <w:t>(</w:t>
      </w:r>
      <w:proofErr w:type="spellStart"/>
      <w:r w:rsidRPr="00A66E5D">
        <w:rPr>
          <w:lang w:val="en-IN"/>
        </w:rPr>
        <w:t>x_bern</w:t>
      </w:r>
      <w:proofErr w:type="spellEnd"/>
      <w:r w:rsidRPr="00A66E5D">
        <w:rPr>
          <w:lang w:val="en-IN"/>
        </w:rPr>
        <w:t>), "</w:t>
      </w:r>
      <w:proofErr w:type="spellStart"/>
      <w:r w:rsidRPr="00A66E5D">
        <w:rPr>
          <w:lang w:val="en-IN"/>
        </w:rPr>
        <w:t>ro</w:t>
      </w:r>
      <w:proofErr w:type="spellEnd"/>
      <w:r w:rsidRPr="00A66E5D">
        <w:rPr>
          <w:lang w:val="en-IN"/>
        </w:rPr>
        <w:t>-", label="PMF"</w:t>
      </w:r>
    </w:p>
    <w:p w14:paraId="6D5891E8" w14:textId="77777777" w:rsidR="00A66E5D" w:rsidRPr="00A66E5D" w:rsidRDefault="00A66E5D" w:rsidP="00A66E5D">
      <w:pPr>
        <w:rPr>
          <w:lang w:val="en-IN"/>
        </w:rPr>
      </w:pPr>
      <w:r w:rsidRPr="00A66E5D">
        <w:rPr>
          <w:lang w:val="en-IN"/>
        </w:rPr>
        <w:t>)</w:t>
      </w:r>
    </w:p>
    <w:p w14:paraId="79E25036" w14:textId="77777777" w:rsidR="00A66E5D" w:rsidRPr="00A66E5D" w:rsidRDefault="00A66E5D" w:rsidP="00A66E5D">
      <w:pPr>
        <w:rPr>
          <w:lang w:val="en-IN"/>
        </w:rPr>
      </w:pPr>
      <w:proofErr w:type="gramStart"/>
      <w:r w:rsidRPr="00A66E5D">
        <w:rPr>
          <w:lang w:val="en-IN"/>
        </w:rPr>
        <w:t>axes[</w:t>
      </w:r>
      <w:proofErr w:type="gramEnd"/>
      <w:r w:rsidRPr="00A66E5D">
        <w:rPr>
          <w:lang w:val="en-IN"/>
        </w:rPr>
        <w:t>0, 0</w:t>
      </w:r>
      <w:proofErr w:type="gramStart"/>
      <w:r w:rsidRPr="00A66E5D">
        <w:rPr>
          <w:lang w:val="en-IN"/>
        </w:rPr>
        <w:t>].</w:t>
      </w:r>
      <w:proofErr w:type="spellStart"/>
      <w:r w:rsidRPr="00A66E5D">
        <w:rPr>
          <w:lang w:val="en-IN"/>
        </w:rPr>
        <w:t>set</w:t>
      </w:r>
      <w:proofErr w:type="gramEnd"/>
      <w:r w:rsidRPr="00A66E5D">
        <w:rPr>
          <w:lang w:val="en-IN"/>
        </w:rPr>
        <w:t>_</w:t>
      </w:r>
      <w:proofErr w:type="gramStart"/>
      <w:r w:rsidRPr="00A66E5D">
        <w:rPr>
          <w:lang w:val="en-IN"/>
        </w:rPr>
        <w:t>title</w:t>
      </w:r>
      <w:proofErr w:type="spellEnd"/>
      <w:r w:rsidRPr="00A66E5D">
        <w:rPr>
          <w:lang w:val="en-IN"/>
        </w:rPr>
        <w:t>(</w:t>
      </w:r>
      <w:proofErr w:type="gramEnd"/>
      <w:r w:rsidRPr="00A66E5D">
        <w:rPr>
          <w:lang w:val="en-IN"/>
        </w:rPr>
        <w:t>"Bernoulli Distribution")</w:t>
      </w:r>
    </w:p>
    <w:p w14:paraId="7A2C2D36" w14:textId="77777777" w:rsidR="00A66E5D" w:rsidRPr="00A66E5D" w:rsidRDefault="00A66E5D" w:rsidP="00A66E5D">
      <w:pPr>
        <w:rPr>
          <w:lang w:val="en-IN"/>
        </w:rPr>
      </w:pPr>
      <w:proofErr w:type="gramStart"/>
      <w:r w:rsidRPr="00A66E5D">
        <w:rPr>
          <w:lang w:val="en-IN"/>
        </w:rPr>
        <w:t>axes[</w:t>
      </w:r>
      <w:proofErr w:type="gramEnd"/>
      <w:r w:rsidRPr="00A66E5D">
        <w:rPr>
          <w:lang w:val="en-IN"/>
        </w:rPr>
        <w:t>0, 0</w:t>
      </w:r>
      <w:proofErr w:type="gramStart"/>
      <w:r w:rsidRPr="00A66E5D">
        <w:rPr>
          <w:lang w:val="en-IN"/>
        </w:rPr>
        <w:t>].legend</w:t>
      </w:r>
      <w:proofErr w:type="gramEnd"/>
      <w:r w:rsidRPr="00A66E5D">
        <w:rPr>
          <w:lang w:val="en-IN"/>
        </w:rPr>
        <w:t>()</w:t>
      </w:r>
    </w:p>
    <w:p w14:paraId="0BCF6BBA" w14:textId="77777777" w:rsidR="00A66E5D" w:rsidRPr="00A66E5D" w:rsidRDefault="00A66E5D" w:rsidP="00A66E5D">
      <w:pPr>
        <w:rPr>
          <w:lang w:val="en-IN"/>
        </w:rPr>
      </w:pPr>
    </w:p>
    <w:p w14:paraId="2F6482D5" w14:textId="77777777" w:rsidR="00A66E5D" w:rsidRPr="00A66E5D" w:rsidRDefault="00A66E5D" w:rsidP="00A66E5D">
      <w:pPr>
        <w:rPr>
          <w:lang w:val="en-IN"/>
        </w:rPr>
      </w:pPr>
      <w:proofErr w:type="gramStart"/>
      <w:r w:rsidRPr="00A66E5D">
        <w:rPr>
          <w:lang w:val="en-IN"/>
        </w:rPr>
        <w:t>axes[</w:t>
      </w:r>
      <w:proofErr w:type="gramEnd"/>
      <w:r w:rsidRPr="00A66E5D">
        <w:rPr>
          <w:lang w:val="en-IN"/>
        </w:rPr>
        <w:t>0, 1</w:t>
      </w:r>
      <w:proofErr w:type="gramStart"/>
      <w:r w:rsidRPr="00A66E5D">
        <w:rPr>
          <w:lang w:val="en-IN"/>
        </w:rPr>
        <w:t>].hist</w:t>
      </w:r>
      <w:proofErr w:type="gramEnd"/>
      <w:r w:rsidRPr="00A66E5D">
        <w:rPr>
          <w:lang w:val="en-IN"/>
        </w:rPr>
        <w:t>(</w:t>
      </w:r>
    </w:p>
    <w:p w14:paraId="3DFBEB10" w14:textId="77777777" w:rsidR="00A66E5D" w:rsidRPr="00A66E5D" w:rsidRDefault="00A66E5D" w:rsidP="00A66E5D">
      <w:pPr>
        <w:rPr>
          <w:lang w:val="en-IN"/>
        </w:rPr>
      </w:pPr>
      <w:r w:rsidRPr="00A66E5D">
        <w:rPr>
          <w:lang w:val="en-IN"/>
        </w:rPr>
        <w:t xml:space="preserve">    </w:t>
      </w:r>
      <w:proofErr w:type="spellStart"/>
      <w:r w:rsidRPr="00A66E5D">
        <w:rPr>
          <w:lang w:val="en-IN"/>
        </w:rPr>
        <w:t>binom_sample</w:t>
      </w:r>
      <w:proofErr w:type="spellEnd"/>
      <w:r w:rsidRPr="00A66E5D">
        <w:rPr>
          <w:lang w:val="en-IN"/>
        </w:rPr>
        <w:t>, bins=</w:t>
      </w:r>
      <w:proofErr w:type="spellStart"/>
      <w:proofErr w:type="gramStart"/>
      <w:r w:rsidRPr="00A66E5D">
        <w:rPr>
          <w:lang w:val="en-IN"/>
        </w:rPr>
        <w:t>np.arange</w:t>
      </w:r>
      <w:proofErr w:type="spellEnd"/>
      <w:proofErr w:type="gramEnd"/>
      <w:r w:rsidRPr="00A66E5D">
        <w:rPr>
          <w:lang w:val="en-IN"/>
        </w:rPr>
        <w:t>(-0.5, 11.5, 1),</w:t>
      </w:r>
    </w:p>
    <w:p w14:paraId="04759BCF" w14:textId="77777777" w:rsidR="00A66E5D" w:rsidRPr="00A66E5D" w:rsidRDefault="00A66E5D" w:rsidP="00A66E5D">
      <w:pPr>
        <w:rPr>
          <w:lang w:val="en-IN"/>
        </w:rPr>
      </w:pPr>
      <w:r w:rsidRPr="00A66E5D">
        <w:rPr>
          <w:lang w:val="en-IN"/>
        </w:rPr>
        <w:t>    density=True, alpha=0.6, label="Sample"</w:t>
      </w:r>
    </w:p>
    <w:p w14:paraId="2EE70341" w14:textId="77777777" w:rsidR="00A66E5D" w:rsidRPr="00A66E5D" w:rsidRDefault="00A66E5D" w:rsidP="00A66E5D">
      <w:pPr>
        <w:rPr>
          <w:lang w:val="en-IN"/>
        </w:rPr>
      </w:pPr>
      <w:r w:rsidRPr="00A66E5D">
        <w:rPr>
          <w:lang w:val="en-IN"/>
        </w:rPr>
        <w:t>)</w:t>
      </w:r>
    </w:p>
    <w:p w14:paraId="6F74B126" w14:textId="77777777" w:rsidR="00A66E5D" w:rsidRPr="00A66E5D" w:rsidRDefault="00A66E5D" w:rsidP="00A66E5D">
      <w:pPr>
        <w:rPr>
          <w:lang w:val="en-IN"/>
        </w:rPr>
      </w:pPr>
      <w:proofErr w:type="gramStart"/>
      <w:r w:rsidRPr="00A66E5D">
        <w:rPr>
          <w:lang w:val="en-IN"/>
        </w:rPr>
        <w:t>axes[</w:t>
      </w:r>
      <w:proofErr w:type="gramEnd"/>
      <w:r w:rsidRPr="00A66E5D">
        <w:rPr>
          <w:lang w:val="en-IN"/>
        </w:rPr>
        <w:t>0, 1</w:t>
      </w:r>
      <w:proofErr w:type="gramStart"/>
      <w:r w:rsidRPr="00A66E5D">
        <w:rPr>
          <w:lang w:val="en-IN"/>
        </w:rPr>
        <w:t>].plot</w:t>
      </w:r>
      <w:proofErr w:type="gramEnd"/>
      <w:r w:rsidRPr="00A66E5D">
        <w:rPr>
          <w:lang w:val="en-IN"/>
        </w:rPr>
        <w:t>(</w:t>
      </w:r>
    </w:p>
    <w:p w14:paraId="6ABCE528" w14:textId="77777777" w:rsidR="00A66E5D" w:rsidRPr="00A66E5D" w:rsidRDefault="00A66E5D" w:rsidP="00A66E5D">
      <w:pPr>
        <w:rPr>
          <w:lang w:val="en-IN"/>
        </w:rPr>
      </w:pPr>
      <w:r w:rsidRPr="00A66E5D">
        <w:rPr>
          <w:lang w:val="en-IN"/>
        </w:rPr>
        <w:t xml:space="preserve">    </w:t>
      </w:r>
      <w:proofErr w:type="spellStart"/>
      <w:r w:rsidRPr="00A66E5D">
        <w:rPr>
          <w:lang w:val="en-IN"/>
        </w:rPr>
        <w:t>x_bin</w:t>
      </w:r>
      <w:proofErr w:type="spellEnd"/>
      <w:r w:rsidRPr="00A66E5D">
        <w:rPr>
          <w:lang w:val="en-IN"/>
        </w:rPr>
        <w:t xml:space="preserve">, </w:t>
      </w:r>
      <w:proofErr w:type="spellStart"/>
      <w:r w:rsidRPr="00A66E5D">
        <w:rPr>
          <w:lang w:val="en-IN"/>
        </w:rPr>
        <w:t>binom.pmf</w:t>
      </w:r>
      <w:proofErr w:type="spellEnd"/>
      <w:r w:rsidRPr="00A66E5D">
        <w:rPr>
          <w:lang w:val="en-IN"/>
        </w:rPr>
        <w:t>(</w:t>
      </w:r>
      <w:proofErr w:type="spellStart"/>
      <w:r w:rsidRPr="00A66E5D">
        <w:rPr>
          <w:lang w:val="en-IN"/>
        </w:rPr>
        <w:t>x_bin</w:t>
      </w:r>
      <w:proofErr w:type="spellEnd"/>
      <w:r w:rsidRPr="00A66E5D">
        <w:rPr>
          <w:lang w:val="en-IN"/>
        </w:rPr>
        <w:t>), "</w:t>
      </w:r>
      <w:proofErr w:type="spellStart"/>
      <w:r w:rsidRPr="00A66E5D">
        <w:rPr>
          <w:lang w:val="en-IN"/>
        </w:rPr>
        <w:t>ro</w:t>
      </w:r>
      <w:proofErr w:type="spellEnd"/>
      <w:r w:rsidRPr="00A66E5D">
        <w:rPr>
          <w:lang w:val="en-IN"/>
        </w:rPr>
        <w:t>-", label="PMF"</w:t>
      </w:r>
    </w:p>
    <w:p w14:paraId="6BB00E2A" w14:textId="77777777" w:rsidR="00A66E5D" w:rsidRPr="00A66E5D" w:rsidRDefault="00A66E5D" w:rsidP="00A66E5D">
      <w:pPr>
        <w:rPr>
          <w:lang w:val="en-IN"/>
        </w:rPr>
      </w:pPr>
      <w:r w:rsidRPr="00A66E5D">
        <w:rPr>
          <w:lang w:val="en-IN"/>
        </w:rPr>
        <w:t>)</w:t>
      </w:r>
    </w:p>
    <w:p w14:paraId="5C1C4AE8" w14:textId="77777777" w:rsidR="00A66E5D" w:rsidRPr="00A66E5D" w:rsidRDefault="00A66E5D" w:rsidP="00A66E5D">
      <w:pPr>
        <w:rPr>
          <w:lang w:val="en-IN"/>
        </w:rPr>
      </w:pPr>
      <w:proofErr w:type="gramStart"/>
      <w:r w:rsidRPr="00A66E5D">
        <w:rPr>
          <w:lang w:val="en-IN"/>
        </w:rPr>
        <w:t>axes[</w:t>
      </w:r>
      <w:proofErr w:type="gramEnd"/>
      <w:r w:rsidRPr="00A66E5D">
        <w:rPr>
          <w:lang w:val="en-IN"/>
        </w:rPr>
        <w:t>0, 1</w:t>
      </w:r>
      <w:proofErr w:type="gramStart"/>
      <w:r w:rsidRPr="00A66E5D">
        <w:rPr>
          <w:lang w:val="en-IN"/>
        </w:rPr>
        <w:t>].</w:t>
      </w:r>
      <w:proofErr w:type="spellStart"/>
      <w:r w:rsidRPr="00A66E5D">
        <w:rPr>
          <w:lang w:val="en-IN"/>
        </w:rPr>
        <w:t>set</w:t>
      </w:r>
      <w:proofErr w:type="gramEnd"/>
      <w:r w:rsidRPr="00A66E5D">
        <w:rPr>
          <w:lang w:val="en-IN"/>
        </w:rPr>
        <w:t>_</w:t>
      </w:r>
      <w:proofErr w:type="gramStart"/>
      <w:r w:rsidRPr="00A66E5D">
        <w:rPr>
          <w:lang w:val="en-IN"/>
        </w:rPr>
        <w:t>title</w:t>
      </w:r>
      <w:proofErr w:type="spellEnd"/>
      <w:r w:rsidRPr="00A66E5D">
        <w:rPr>
          <w:lang w:val="en-IN"/>
        </w:rPr>
        <w:t>(</w:t>
      </w:r>
      <w:proofErr w:type="gramEnd"/>
      <w:r w:rsidRPr="00A66E5D">
        <w:rPr>
          <w:lang w:val="en-IN"/>
        </w:rPr>
        <w:t>"Binomial Distribution")</w:t>
      </w:r>
    </w:p>
    <w:p w14:paraId="4472849E" w14:textId="77777777" w:rsidR="00A66E5D" w:rsidRPr="00A66E5D" w:rsidRDefault="00A66E5D" w:rsidP="00A66E5D">
      <w:pPr>
        <w:rPr>
          <w:lang w:val="en-IN"/>
        </w:rPr>
      </w:pPr>
      <w:proofErr w:type="gramStart"/>
      <w:r w:rsidRPr="00A66E5D">
        <w:rPr>
          <w:lang w:val="en-IN"/>
        </w:rPr>
        <w:t>axes[</w:t>
      </w:r>
      <w:proofErr w:type="gramEnd"/>
      <w:r w:rsidRPr="00A66E5D">
        <w:rPr>
          <w:lang w:val="en-IN"/>
        </w:rPr>
        <w:t>0, 1</w:t>
      </w:r>
      <w:proofErr w:type="gramStart"/>
      <w:r w:rsidRPr="00A66E5D">
        <w:rPr>
          <w:lang w:val="en-IN"/>
        </w:rPr>
        <w:t>].legend</w:t>
      </w:r>
      <w:proofErr w:type="gramEnd"/>
      <w:r w:rsidRPr="00A66E5D">
        <w:rPr>
          <w:lang w:val="en-IN"/>
        </w:rPr>
        <w:t>()</w:t>
      </w:r>
    </w:p>
    <w:p w14:paraId="78566F2C" w14:textId="77777777" w:rsidR="00A66E5D" w:rsidRPr="00A66E5D" w:rsidRDefault="00A66E5D" w:rsidP="00A66E5D">
      <w:pPr>
        <w:rPr>
          <w:lang w:val="en-IN"/>
        </w:rPr>
      </w:pPr>
    </w:p>
    <w:p w14:paraId="26F3D9A8" w14:textId="77777777" w:rsidR="00A66E5D" w:rsidRPr="00A66E5D" w:rsidRDefault="00A66E5D" w:rsidP="00A66E5D">
      <w:pPr>
        <w:rPr>
          <w:lang w:val="en-IN"/>
        </w:rPr>
      </w:pPr>
      <w:proofErr w:type="gramStart"/>
      <w:r w:rsidRPr="00A66E5D">
        <w:rPr>
          <w:lang w:val="en-IN"/>
        </w:rPr>
        <w:t>axes[</w:t>
      </w:r>
      <w:proofErr w:type="gramEnd"/>
      <w:r w:rsidRPr="00A66E5D">
        <w:rPr>
          <w:lang w:val="en-IN"/>
        </w:rPr>
        <w:t>0, 2</w:t>
      </w:r>
      <w:proofErr w:type="gramStart"/>
      <w:r w:rsidRPr="00A66E5D">
        <w:rPr>
          <w:lang w:val="en-IN"/>
        </w:rPr>
        <w:t>].hist</w:t>
      </w:r>
      <w:proofErr w:type="gramEnd"/>
      <w:r w:rsidRPr="00A66E5D">
        <w:rPr>
          <w:lang w:val="en-IN"/>
        </w:rPr>
        <w:t>(</w:t>
      </w:r>
    </w:p>
    <w:p w14:paraId="73F1C072" w14:textId="77777777" w:rsidR="00A66E5D" w:rsidRPr="00A66E5D" w:rsidRDefault="00A66E5D" w:rsidP="00A66E5D">
      <w:pPr>
        <w:rPr>
          <w:lang w:val="en-IN"/>
        </w:rPr>
      </w:pPr>
      <w:r w:rsidRPr="00A66E5D">
        <w:rPr>
          <w:lang w:val="en-IN"/>
        </w:rPr>
        <w:t xml:space="preserve">    </w:t>
      </w:r>
      <w:proofErr w:type="spellStart"/>
      <w:r w:rsidRPr="00A66E5D">
        <w:rPr>
          <w:lang w:val="en-IN"/>
        </w:rPr>
        <w:t>pois_sample</w:t>
      </w:r>
      <w:proofErr w:type="spellEnd"/>
      <w:r w:rsidRPr="00A66E5D">
        <w:rPr>
          <w:lang w:val="en-IN"/>
        </w:rPr>
        <w:t>, bins=</w:t>
      </w:r>
      <w:proofErr w:type="spellStart"/>
      <w:proofErr w:type="gramStart"/>
      <w:r w:rsidRPr="00A66E5D">
        <w:rPr>
          <w:lang w:val="en-IN"/>
        </w:rPr>
        <w:t>np.arange</w:t>
      </w:r>
      <w:proofErr w:type="spellEnd"/>
      <w:proofErr w:type="gramEnd"/>
      <w:r w:rsidRPr="00A66E5D">
        <w:rPr>
          <w:lang w:val="en-IN"/>
        </w:rPr>
        <w:t>(-0.5, 15.5, 1),</w:t>
      </w:r>
    </w:p>
    <w:p w14:paraId="1C70BB05" w14:textId="77777777" w:rsidR="00A66E5D" w:rsidRPr="00A66E5D" w:rsidRDefault="00A66E5D" w:rsidP="00A66E5D">
      <w:pPr>
        <w:rPr>
          <w:lang w:val="en-IN"/>
        </w:rPr>
      </w:pPr>
      <w:r w:rsidRPr="00A66E5D">
        <w:rPr>
          <w:lang w:val="en-IN"/>
        </w:rPr>
        <w:t>    density=True, alpha=0.6, label="Sample"</w:t>
      </w:r>
    </w:p>
    <w:p w14:paraId="2BC36DFC" w14:textId="77777777" w:rsidR="00A66E5D" w:rsidRPr="00A66E5D" w:rsidRDefault="00A66E5D" w:rsidP="00A66E5D">
      <w:pPr>
        <w:rPr>
          <w:lang w:val="en-IN"/>
        </w:rPr>
      </w:pPr>
      <w:r w:rsidRPr="00A66E5D">
        <w:rPr>
          <w:lang w:val="en-IN"/>
        </w:rPr>
        <w:t>)</w:t>
      </w:r>
    </w:p>
    <w:p w14:paraId="035F14BF" w14:textId="77777777" w:rsidR="00A66E5D" w:rsidRPr="00A66E5D" w:rsidRDefault="00A66E5D" w:rsidP="00A66E5D">
      <w:pPr>
        <w:rPr>
          <w:lang w:val="en-IN"/>
        </w:rPr>
      </w:pPr>
      <w:proofErr w:type="gramStart"/>
      <w:r w:rsidRPr="00A66E5D">
        <w:rPr>
          <w:lang w:val="en-IN"/>
        </w:rPr>
        <w:t>axes[</w:t>
      </w:r>
      <w:proofErr w:type="gramEnd"/>
      <w:r w:rsidRPr="00A66E5D">
        <w:rPr>
          <w:lang w:val="en-IN"/>
        </w:rPr>
        <w:t>0, 2</w:t>
      </w:r>
      <w:proofErr w:type="gramStart"/>
      <w:r w:rsidRPr="00A66E5D">
        <w:rPr>
          <w:lang w:val="en-IN"/>
        </w:rPr>
        <w:t>].plot</w:t>
      </w:r>
      <w:proofErr w:type="gramEnd"/>
      <w:r w:rsidRPr="00A66E5D">
        <w:rPr>
          <w:lang w:val="en-IN"/>
        </w:rPr>
        <w:t>(</w:t>
      </w:r>
    </w:p>
    <w:p w14:paraId="71AB9FB4" w14:textId="77777777" w:rsidR="00A66E5D" w:rsidRPr="00A66E5D" w:rsidRDefault="00A66E5D" w:rsidP="00A66E5D">
      <w:pPr>
        <w:rPr>
          <w:lang w:val="en-IN"/>
        </w:rPr>
      </w:pPr>
      <w:r w:rsidRPr="00A66E5D">
        <w:rPr>
          <w:lang w:val="en-IN"/>
        </w:rPr>
        <w:t xml:space="preserve">    </w:t>
      </w:r>
      <w:proofErr w:type="spellStart"/>
      <w:r w:rsidRPr="00A66E5D">
        <w:rPr>
          <w:lang w:val="en-IN"/>
        </w:rPr>
        <w:t>x_pois</w:t>
      </w:r>
      <w:proofErr w:type="spellEnd"/>
      <w:r w:rsidRPr="00A66E5D">
        <w:rPr>
          <w:lang w:val="en-IN"/>
        </w:rPr>
        <w:t xml:space="preserve">, </w:t>
      </w:r>
      <w:proofErr w:type="spellStart"/>
      <w:r w:rsidRPr="00A66E5D">
        <w:rPr>
          <w:lang w:val="en-IN"/>
        </w:rPr>
        <w:t>pois.pmf</w:t>
      </w:r>
      <w:proofErr w:type="spellEnd"/>
      <w:r w:rsidRPr="00A66E5D">
        <w:rPr>
          <w:lang w:val="en-IN"/>
        </w:rPr>
        <w:t>(</w:t>
      </w:r>
      <w:proofErr w:type="spellStart"/>
      <w:r w:rsidRPr="00A66E5D">
        <w:rPr>
          <w:lang w:val="en-IN"/>
        </w:rPr>
        <w:t>x_pois</w:t>
      </w:r>
      <w:proofErr w:type="spellEnd"/>
      <w:r w:rsidRPr="00A66E5D">
        <w:rPr>
          <w:lang w:val="en-IN"/>
        </w:rPr>
        <w:t>), "</w:t>
      </w:r>
      <w:proofErr w:type="spellStart"/>
      <w:r w:rsidRPr="00A66E5D">
        <w:rPr>
          <w:lang w:val="en-IN"/>
        </w:rPr>
        <w:t>ro</w:t>
      </w:r>
      <w:proofErr w:type="spellEnd"/>
      <w:r w:rsidRPr="00A66E5D">
        <w:rPr>
          <w:lang w:val="en-IN"/>
        </w:rPr>
        <w:t>-", label="PMF"</w:t>
      </w:r>
    </w:p>
    <w:p w14:paraId="601A9EB2" w14:textId="77777777" w:rsidR="00A66E5D" w:rsidRPr="00A66E5D" w:rsidRDefault="00A66E5D" w:rsidP="00A66E5D">
      <w:pPr>
        <w:rPr>
          <w:lang w:val="en-IN"/>
        </w:rPr>
      </w:pPr>
      <w:r w:rsidRPr="00A66E5D">
        <w:rPr>
          <w:lang w:val="en-IN"/>
        </w:rPr>
        <w:t>)</w:t>
      </w:r>
    </w:p>
    <w:p w14:paraId="7846F87D" w14:textId="77777777" w:rsidR="00A66E5D" w:rsidRPr="00A66E5D" w:rsidRDefault="00A66E5D" w:rsidP="00A66E5D">
      <w:pPr>
        <w:rPr>
          <w:lang w:val="en-IN"/>
        </w:rPr>
      </w:pPr>
      <w:proofErr w:type="gramStart"/>
      <w:r w:rsidRPr="00A66E5D">
        <w:rPr>
          <w:lang w:val="en-IN"/>
        </w:rPr>
        <w:t>axes[</w:t>
      </w:r>
      <w:proofErr w:type="gramEnd"/>
      <w:r w:rsidRPr="00A66E5D">
        <w:rPr>
          <w:lang w:val="en-IN"/>
        </w:rPr>
        <w:t>0, 2</w:t>
      </w:r>
      <w:proofErr w:type="gramStart"/>
      <w:r w:rsidRPr="00A66E5D">
        <w:rPr>
          <w:lang w:val="en-IN"/>
        </w:rPr>
        <w:t>].</w:t>
      </w:r>
      <w:proofErr w:type="spellStart"/>
      <w:r w:rsidRPr="00A66E5D">
        <w:rPr>
          <w:lang w:val="en-IN"/>
        </w:rPr>
        <w:t>set</w:t>
      </w:r>
      <w:proofErr w:type="gramEnd"/>
      <w:r w:rsidRPr="00A66E5D">
        <w:rPr>
          <w:lang w:val="en-IN"/>
        </w:rPr>
        <w:t>_</w:t>
      </w:r>
      <w:proofErr w:type="gramStart"/>
      <w:r w:rsidRPr="00A66E5D">
        <w:rPr>
          <w:lang w:val="en-IN"/>
        </w:rPr>
        <w:t>title</w:t>
      </w:r>
      <w:proofErr w:type="spellEnd"/>
      <w:r w:rsidRPr="00A66E5D">
        <w:rPr>
          <w:lang w:val="en-IN"/>
        </w:rPr>
        <w:t>(</w:t>
      </w:r>
      <w:proofErr w:type="gramEnd"/>
      <w:r w:rsidRPr="00A66E5D">
        <w:rPr>
          <w:lang w:val="en-IN"/>
        </w:rPr>
        <w:t>"Poisson Distribution")</w:t>
      </w:r>
    </w:p>
    <w:p w14:paraId="55B7CDD8" w14:textId="77777777" w:rsidR="00A66E5D" w:rsidRPr="00A66E5D" w:rsidRDefault="00A66E5D" w:rsidP="00A66E5D">
      <w:pPr>
        <w:rPr>
          <w:lang w:val="en-IN"/>
        </w:rPr>
      </w:pPr>
      <w:proofErr w:type="gramStart"/>
      <w:r w:rsidRPr="00A66E5D">
        <w:rPr>
          <w:lang w:val="en-IN"/>
        </w:rPr>
        <w:lastRenderedPageBreak/>
        <w:t>axes[</w:t>
      </w:r>
      <w:proofErr w:type="gramEnd"/>
      <w:r w:rsidRPr="00A66E5D">
        <w:rPr>
          <w:lang w:val="en-IN"/>
        </w:rPr>
        <w:t>0, 2</w:t>
      </w:r>
      <w:proofErr w:type="gramStart"/>
      <w:r w:rsidRPr="00A66E5D">
        <w:rPr>
          <w:lang w:val="en-IN"/>
        </w:rPr>
        <w:t>].legend</w:t>
      </w:r>
      <w:proofErr w:type="gramEnd"/>
      <w:r w:rsidRPr="00A66E5D">
        <w:rPr>
          <w:lang w:val="en-IN"/>
        </w:rPr>
        <w:t>()</w:t>
      </w:r>
    </w:p>
    <w:p w14:paraId="0760A9D2" w14:textId="77777777" w:rsidR="00A66E5D" w:rsidRPr="00A66E5D" w:rsidRDefault="00A66E5D" w:rsidP="00A66E5D">
      <w:pPr>
        <w:rPr>
          <w:lang w:val="en-IN"/>
        </w:rPr>
      </w:pPr>
    </w:p>
    <w:p w14:paraId="225F824E" w14:textId="77777777" w:rsidR="00A66E5D" w:rsidRPr="00A66E5D" w:rsidRDefault="00A66E5D" w:rsidP="00A66E5D">
      <w:pPr>
        <w:rPr>
          <w:lang w:val="en-IN"/>
        </w:rPr>
      </w:pPr>
      <w:proofErr w:type="gramStart"/>
      <w:r w:rsidRPr="00A66E5D">
        <w:rPr>
          <w:lang w:val="en-IN"/>
        </w:rPr>
        <w:t>axes[</w:t>
      </w:r>
      <w:proofErr w:type="gramEnd"/>
      <w:r w:rsidRPr="00A66E5D">
        <w:rPr>
          <w:lang w:val="en-IN"/>
        </w:rPr>
        <w:t>1, 0</w:t>
      </w:r>
      <w:proofErr w:type="gramStart"/>
      <w:r w:rsidRPr="00A66E5D">
        <w:rPr>
          <w:lang w:val="en-IN"/>
        </w:rPr>
        <w:t>].hist</w:t>
      </w:r>
      <w:proofErr w:type="gramEnd"/>
      <w:r w:rsidRPr="00A66E5D">
        <w:rPr>
          <w:lang w:val="en-IN"/>
        </w:rPr>
        <w:t>(</w:t>
      </w:r>
    </w:p>
    <w:p w14:paraId="4516B9D6" w14:textId="77777777" w:rsidR="00A66E5D" w:rsidRPr="00A66E5D" w:rsidRDefault="00A66E5D" w:rsidP="00A66E5D">
      <w:pPr>
        <w:rPr>
          <w:lang w:val="en-IN"/>
        </w:rPr>
      </w:pPr>
      <w:r w:rsidRPr="00A66E5D">
        <w:rPr>
          <w:lang w:val="en-IN"/>
        </w:rPr>
        <w:t xml:space="preserve">    </w:t>
      </w:r>
      <w:proofErr w:type="spellStart"/>
      <w:r w:rsidRPr="00A66E5D">
        <w:rPr>
          <w:lang w:val="en-IN"/>
        </w:rPr>
        <w:t>uniform_sample</w:t>
      </w:r>
      <w:proofErr w:type="spellEnd"/>
      <w:r w:rsidRPr="00A66E5D">
        <w:rPr>
          <w:lang w:val="en-IN"/>
        </w:rPr>
        <w:t>, bins=20, density=True,</w:t>
      </w:r>
    </w:p>
    <w:p w14:paraId="13E415DF" w14:textId="77777777" w:rsidR="00A66E5D" w:rsidRPr="00A66E5D" w:rsidRDefault="00A66E5D" w:rsidP="00A66E5D">
      <w:pPr>
        <w:rPr>
          <w:lang w:val="en-IN"/>
        </w:rPr>
      </w:pPr>
      <w:r w:rsidRPr="00A66E5D">
        <w:rPr>
          <w:lang w:val="en-IN"/>
        </w:rPr>
        <w:t>    alpha=0.6, label="Sample"</w:t>
      </w:r>
    </w:p>
    <w:p w14:paraId="3027B84C" w14:textId="77777777" w:rsidR="00A66E5D" w:rsidRPr="00A66E5D" w:rsidRDefault="00A66E5D" w:rsidP="00A66E5D">
      <w:pPr>
        <w:rPr>
          <w:lang w:val="en-IN"/>
        </w:rPr>
      </w:pPr>
      <w:r w:rsidRPr="00A66E5D">
        <w:rPr>
          <w:lang w:val="en-IN"/>
        </w:rPr>
        <w:t>)</w:t>
      </w:r>
    </w:p>
    <w:p w14:paraId="7ED5FC7E" w14:textId="77777777" w:rsidR="00A66E5D" w:rsidRPr="00A66E5D" w:rsidRDefault="00A66E5D" w:rsidP="00A66E5D">
      <w:pPr>
        <w:rPr>
          <w:lang w:val="en-IN"/>
        </w:rPr>
      </w:pPr>
      <w:proofErr w:type="gramStart"/>
      <w:r w:rsidRPr="00A66E5D">
        <w:rPr>
          <w:lang w:val="en-IN"/>
        </w:rPr>
        <w:t>axes[</w:t>
      </w:r>
      <w:proofErr w:type="gramEnd"/>
      <w:r w:rsidRPr="00A66E5D">
        <w:rPr>
          <w:lang w:val="en-IN"/>
        </w:rPr>
        <w:t>1, 0</w:t>
      </w:r>
      <w:proofErr w:type="gramStart"/>
      <w:r w:rsidRPr="00A66E5D">
        <w:rPr>
          <w:lang w:val="en-IN"/>
        </w:rPr>
        <w:t>].plot</w:t>
      </w:r>
      <w:proofErr w:type="gramEnd"/>
      <w:r w:rsidRPr="00A66E5D">
        <w:rPr>
          <w:lang w:val="en-IN"/>
        </w:rPr>
        <w:t>(</w:t>
      </w:r>
    </w:p>
    <w:p w14:paraId="72447983" w14:textId="77777777" w:rsidR="00A66E5D" w:rsidRPr="00A66E5D" w:rsidRDefault="00A66E5D" w:rsidP="00A66E5D">
      <w:pPr>
        <w:rPr>
          <w:lang w:val="en-IN"/>
        </w:rPr>
      </w:pPr>
      <w:r w:rsidRPr="00A66E5D">
        <w:rPr>
          <w:lang w:val="en-IN"/>
        </w:rPr>
        <w:t xml:space="preserve">    </w:t>
      </w:r>
      <w:proofErr w:type="spellStart"/>
      <w:r w:rsidRPr="00A66E5D">
        <w:rPr>
          <w:lang w:val="en-IN"/>
        </w:rPr>
        <w:t>x_uniform</w:t>
      </w:r>
      <w:proofErr w:type="spellEnd"/>
      <w:r w:rsidRPr="00A66E5D">
        <w:rPr>
          <w:lang w:val="en-IN"/>
        </w:rPr>
        <w:t>, uniform.pdf(</w:t>
      </w:r>
      <w:proofErr w:type="spellStart"/>
      <w:r w:rsidRPr="00A66E5D">
        <w:rPr>
          <w:lang w:val="en-IN"/>
        </w:rPr>
        <w:t>x_uniform</w:t>
      </w:r>
      <w:proofErr w:type="spellEnd"/>
      <w:r w:rsidRPr="00A66E5D">
        <w:rPr>
          <w:lang w:val="en-IN"/>
        </w:rPr>
        <w:t>),</w:t>
      </w:r>
    </w:p>
    <w:p w14:paraId="47F68DA7" w14:textId="77777777" w:rsidR="00A66E5D" w:rsidRPr="00A66E5D" w:rsidRDefault="00A66E5D" w:rsidP="00A66E5D">
      <w:pPr>
        <w:rPr>
          <w:lang w:val="en-IN"/>
        </w:rPr>
      </w:pPr>
      <w:r w:rsidRPr="00A66E5D">
        <w:rPr>
          <w:lang w:val="en-IN"/>
        </w:rPr>
        <w:t>    "r-", label="PDF"</w:t>
      </w:r>
    </w:p>
    <w:p w14:paraId="58A50B45" w14:textId="77777777" w:rsidR="00A66E5D" w:rsidRPr="00A66E5D" w:rsidRDefault="00A66E5D" w:rsidP="00A66E5D">
      <w:pPr>
        <w:rPr>
          <w:lang w:val="en-IN"/>
        </w:rPr>
      </w:pPr>
      <w:r w:rsidRPr="00A66E5D">
        <w:rPr>
          <w:lang w:val="en-IN"/>
        </w:rPr>
        <w:t>)</w:t>
      </w:r>
    </w:p>
    <w:p w14:paraId="4EAE3A78" w14:textId="77777777" w:rsidR="00A66E5D" w:rsidRPr="00A66E5D" w:rsidRDefault="00A66E5D" w:rsidP="00A66E5D">
      <w:pPr>
        <w:rPr>
          <w:lang w:val="en-IN"/>
        </w:rPr>
      </w:pPr>
      <w:proofErr w:type="gramStart"/>
      <w:r w:rsidRPr="00A66E5D">
        <w:rPr>
          <w:lang w:val="en-IN"/>
        </w:rPr>
        <w:t>axes[</w:t>
      </w:r>
      <w:proofErr w:type="gramEnd"/>
      <w:r w:rsidRPr="00A66E5D">
        <w:rPr>
          <w:lang w:val="en-IN"/>
        </w:rPr>
        <w:t>1, 0</w:t>
      </w:r>
      <w:proofErr w:type="gramStart"/>
      <w:r w:rsidRPr="00A66E5D">
        <w:rPr>
          <w:lang w:val="en-IN"/>
        </w:rPr>
        <w:t>].</w:t>
      </w:r>
      <w:proofErr w:type="spellStart"/>
      <w:r w:rsidRPr="00A66E5D">
        <w:rPr>
          <w:lang w:val="en-IN"/>
        </w:rPr>
        <w:t>set</w:t>
      </w:r>
      <w:proofErr w:type="gramEnd"/>
      <w:r w:rsidRPr="00A66E5D">
        <w:rPr>
          <w:lang w:val="en-IN"/>
        </w:rPr>
        <w:t>_</w:t>
      </w:r>
      <w:proofErr w:type="gramStart"/>
      <w:r w:rsidRPr="00A66E5D">
        <w:rPr>
          <w:lang w:val="en-IN"/>
        </w:rPr>
        <w:t>title</w:t>
      </w:r>
      <w:proofErr w:type="spellEnd"/>
      <w:r w:rsidRPr="00A66E5D">
        <w:rPr>
          <w:lang w:val="en-IN"/>
        </w:rPr>
        <w:t>(</w:t>
      </w:r>
      <w:proofErr w:type="gramEnd"/>
      <w:r w:rsidRPr="00A66E5D">
        <w:rPr>
          <w:lang w:val="en-IN"/>
        </w:rPr>
        <w:t>"Uniform Distribution")</w:t>
      </w:r>
    </w:p>
    <w:p w14:paraId="0D05F6B9" w14:textId="77777777" w:rsidR="00A66E5D" w:rsidRPr="00A66E5D" w:rsidRDefault="00A66E5D" w:rsidP="00A66E5D">
      <w:pPr>
        <w:rPr>
          <w:lang w:val="en-IN"/>
        </w:rPr>
      </w:pPr>
      <w:proofErr w:type="gramStart"/>
      <w:r w:rsidRPr="00A66E5D">
        <w:rPr>
          <w:lang w:val="en-IN"/>
        </w:rPr>
        <w:t>axes[</w:t>
      </w:r>
      <w:proofErr w:type="gramEnd"/>
      <w:r w:rsidRPr="00A66E5D">
        <w:rPr>
          <w:lang w:val="en-IN"/>
        </w:rPr>
        <w:t>1, 0</w:t>
      </w:r>
      <w:proofErr w:type="gramStart"/>
      <w:r w:rsidRPr="00A66E5D">
        <w:rPr>
          <w:lang w:val="en-IN"/>
        </w:rPr>
        <w:t>].legend</w:t>
      </w:r>
      <w:proofErr w:type="gramEnd"/>
      <w:r w:rsidRPr="00A66E5D">
        <w:rPr>
          <w:lang w:val="en-IN"/>
        </w:rPr>
        <w:t>()</w:t>
      </w:r>
    </w:p>
    <w:p w14:paraId="38D6C49D" w14:textId="77777777" w:rsidR="00A66E5D" w:rsidRPr="00A66E5D" w:rsidRDefault="00A66E5D" w:rsidP="00A66E5D">
      <w:pPr>
        <w:rPr>
          <w:lang w:val="en-IN"/>
        </w:rPr>
      </w:pPr>
    </w:p>
    <w:p w14:paraId="224197B9" w14:textId="77777777" w:rsidR="00A66E5D" w:rsidRPr="00A66E5D" w:rsidRDefault="00A66E5D" w:rsidP="00A66E5D">
      <w:pPr>
        <w:rPr>
          <w:lang w:val="en-IN"/>
        </w:rPr>
      </w:pPr>
      <w:proofErr w:type="gramStart"/>
      <w:r w:rsidRPr="00A66E5D">
        <w:rPr>
          <w:lang w:val="en-IN"/>
        </w:rPr>
        <w:t>axes[</w:t>
      </w:r>
      <w:proofErr w:type="gramEnd"/>
      <w:r w:rsidRPr="00A66E5D">
        <w:rPr>
          <w:lang w:val="en-IN"/>
        </w:rPr>
        <w:t>1, 1</w:t>
      </w:r>
      <w:proofErr w:type="gramStart"/>
      <w:r w:rsidRPr="00A66E5D">
        <w:rPr>
          <w:lang w:val="en-IN"/>
        </w:rPr>
        <w:t>].hist</w:t>
      </w:r>
      <w:proofErr w:type="gramEnd"/>
      <w:r w:rsidRPr="00A66E5D">
        <w:rPr>
          <w:lang w:val="en-IN"/>
        </w:rPr>
        <w:t>(</w:t>
      </w:r>
    </w:p>
    <w:p w14:paraId="49666222" w14:textId="77777777" w:rsidR="00A66E5D" w:rsidRPr="00A66E5D" w:rsidRDefault="00A66E5D" w:rsidP="00A66E5D">
      <w:pPr>
        <w:rPr>
          <w:lang w:val="en-IN"/>
        </w:rPr>
      </w:pPr>
      <w:r w:rsidRPr="00A66E5D">
        <w:rPr>
          <w:lang w:val="en-IN"/>
        </w:rPr>
        <w:t xml:space="preserve">    </w:t>
      </w:r>
      <w:proofErr w:type="spellStart"/>
      <w:r w:rsidRPr="00A66E5D">
        <w:rPr>
          <w:lang w:val="en-IN"/>
        </w:rPr>
        <w:t>normal_sample</w:t>
      </w:r>
      <w:proofErr w:type="spellEnd"/>
      <w:r w:rsidRPr="00A66E5D">
        <w:rPr>
          <w:lang w:val="en-IN"/>
        </w:rPr>
        <w:t>, bins=25, density=True,</w:t>
      </w:r>
    </w:p>
    <w:p w14:paraId="77CF8897" w14:textId="77777777" w:rsidR="00A66E5D" w:rsidRPr="00A66E5D" w:rsidRDefault="00A66E5D" w:rsidP="00A66E5D">
      <w:pPr>
        <w:rPr>
          <w:lang w:val="en-IN"/>
        </w:rPr>
      </w:pPr>
      <w:r w:rsidRPr="00A66E5D">
        <w:rPr>
          <w:lang w:val="en-IN"/>
        </w:rPr>
        <w:t>    alpha=0.6, label="Sample"</w:t>
      </w:r>
    </w:p>
    <w:p w14:paraId="6FB80BAD" w14:textId="77777777" w:rsidR="00A66E5D" w:rsidRPr="00A66E5D" w:rsidRDefault="00A66E5D" w:rsidP="00A66E5D">
      <w:pPr>
        <w:rPr>
          <w:lang w:val="en-IN"/>
        </w:rPr>
      </w:pPr>
      <w:r w:rsidRPr="00A66E5D">
        <w:rPr>
          <w:lang w:val="en-IN"/>
        </w:rPr>
        <w:t>)</w:t>
      </w:r>
    </w:p>
    <w:p w14:paraId="02A4F1C0" w14:textId="77777777" w:rsidR="00A66E5D" w:rsidRPr="00A66E5D" w:rsidRDefault="00A66E5D" w:rsidP="00A66E5D">
      <w:pPr>
        <w:rPr>
          <w:lang w:val="en-IN"/>
        </w:rPr>
      </w:pPr>
      <w:proofErr w:type="gramStart"/>
      <w:r w:rsidRPr="00A66E5D">
        <w:rPr>
          <w:lang w:val="en-IN"/>
        </w:rPr>
        <w:t>axes[</w:t>
      </w:r>
      <w:proofErr w:type="gramEnd"/>
      <w:r w:rsidRPr="00A66E5D">
        <w:rPr>
          <w:lang w:val="en-IN"/>
        </w:rPr>
        <w:t>1, 1</w:t>
      </w:r>
      <w:proofErr w:type="gramStart"/>
      <w:r w:rsidRPr="00A66E5D">
        <w:rPr>
          <w:lang w:val="en-IN"/>
        </w:rPr>
        <w:t>].plot</w:t>
      </w:r>
      <w:proofErr w:type="gramEnd"/>
      <w:r w:rsidRPr="00A66E5D">
        <w:rPr>
          <w:lang w:val="en-IN"/>
        </w:rPr>
        <w:t>(</w:t>
      </w:r>
    </w:p>
    <w:p w14:paraId="0CDAF6A5" w14:textId="77777777" w:rsidR="00A66E5D" w:rsidRPr="00A66E5D" w:rsidRDefault="00A66E5D" w:rsidP="00A66E5D">
      <w:pPr>
        <w:rPr>
          <w:lang w:val="en-IN"/>
        </w:rPr>
      </w:pPr>
      <w:r w:rsidRPr="00A66E5D">
        <w:rPr>
          <w:lang w:val="en-IN"/>
        </w:rPr>
        <w:t xml:space="preserve">    </w:t>
      </w:r>
      <w:proofErr w:type="spellStart"/>
      <w:r w:rsidRPr="00A66E5D">
        <w:rPr>
          <w:lang w:val="en-IN"/>
        </w:rPr>
        <w:t>x_normal</w:t>
      </w:r>
      <w:proofErr w:type="spellEnd"/>
      <w:r w:rsidRPr="00A66E5D">
        <w:rPr>
          <w:lang w:val="en-IN"/>
        </w:rPr>
        <w:t>, normal.pdf(</w:t>
      </w:r>
      <w:proofErr w:type="spellStart"/>
      <w:r w:rsidRPr="00A66E5D">
        <w:rPr>
          <w:lang w:val="en-IN"/>
        </w:rPr>
        <w:t>x_normal</w:t>
      </w:r>
      <w:proofErr w:type="spellEnd"/>
      <w:r w:rsidRPr="00A66E5D">
        <w:rPr>
          <w:lang w:val="en-IN"/>
        </w:rPr>
        <w:t>),</w:t>
      </w:r>
    </w:p>
    <w:p w14:paraId="4734CBA5" w14:textId="77777777" w:rsidR="00A66E5D" w:rsidRPr="00A66E5D" w:rsidRDefault="00A66E5D" w:rsidP="00A66E5D">
      <w:pPr>
        <w:rPr>
          <w:lang w:val="en-IN"/>
        </w:rPr>
      </w:pPr>
      <w:r w:rsidRPr="00A66E5D">
        <w:rPr>
          <w:lang w:val="en-IN"/>
        </w:rPr>
        <w:t>    "r-", label="PDF"</w:t>
      </w:r>
    </w:p>
    <w:p w14:paraId="4F755026" w14:textId="77777777" w:rsidR="00A66E5D" w:rsidRPr="00A66E5D" w:rsidRDefault="00A66E5D" w:rsidP="00A66E5D">
      <w:pPr>
        <w:rPr>
          <w:lang w:val="en-IN"/>
        </w:rPr>
      </w:pPr>
      <w:r w:rsidRPr="00A66E5D">
        <w:rPr>
          <w:lang w:val="en-IN"/>
        </w:rPr>
        <w:t>)</w:t>
      </w:r>
    </w:p>
    <w:p w14:paraId="62909CD7" w14:textId="77777777" w:rsidR="00A66E5D" w:rsidRPr="00A66E5D" w:rsidRDefault="00A66E5D" w:rsidP="00A66E5D">
      <w:pPr>
        <w:rPr>
          <w:lang w:val="en-IN"/>
        </w:rPr>
      </w:pPr>
      <w:proofErr w:type="gramStart"/>
      <w:r w:rsidRPr="00A66E5D">
        <w:rPr>
          <w:lang w:val="en-IN"/>
        </w:rPr>
        <w:t>axes[</w:t>
      </w:r>
      <w:proofErr w:type="gramEnd"/>
      <w:r w:rsidRPr="00A66E5D">
        <w:rPr>
          <w:lang w:val="en-IN"/>
        </w:rPr>
        <w:t>1, 1</w:t>
      </w:r>
      <w:proofErr w:type="gramStart"/>
      <w:r w:rsidRPr="00A66E5D">
        <w:rPr>
          <w:lang w:val="en-IN"/>
        </w:rPr>
        <w:t>].</w:t>
      </w:r>
      <w:proofErr w:type="spellStart"/>
      <w:r w:rsidRPr="00A66E5D">
        <w:rPr>
          <w:lang w:val="en-IN"/>
        </w:rPr>
        <w:t>set</w:t>
      </w:r>
      <w:proofErr w:type="gramEnd"/>
      <w:r w:rsidRPr="00A66E5D">
        <w:rPr>
          <w:lang w:val="en-IN"/>
        </w:rPr>
        <w:t>_</w:t>
      </w:r>
      <w:proofErr w:type="gramStart"/>
      <w:r w:rsidRPr="00A66E5D">
        <w:rPr>
          <w:lang w:val="en-IN"/>
        </w:rPr>
        <w:t>title</w:t>
      </w:r>
      <w:proofErr w:type="spellEnd"/>
      <w:r w:rsidRPr="00A66E5D">
        <w:rPr>
          <w:lang w:val="en-IN"/>
        </w:rPr>
        <w:t>(</w:t>
      </w:r>
      <w:proofErr w:type="gramEnd"/>
      <w:r w:rsidRPr="00A66E5D">
        <w:rPr>
          <w:lang w:val="en-IN"/>
        </w:rPr>
        <w:t>"Gaussian Distribution")</w:t>
      </w:r>
    </w:p>
    <w:p w14:paraId="60DDD88B" w14:textId="77777777" w:rsidR="00A66E5D" w:rsidRPr="00A66E5D" w:rsidRDefault="00A66E5D" w:rsidP="00A66E5D">
      <w:pPr>
        <w:rPr>
          <w:lang w:val="en-IN"/>
        </w:rPr>
      </w:pPr>
      <w:proofErr w:type="gramStart"/>
      <w:r w:rsidRPr="00A66E5D">
        <w:rPr>
          <w:lang w:val="en-IN"/>
        </w:rPr>
        <w:t>axes[</w:t>
      </w:r>
      <w:proofErr w:type="gramEnd"/>
      <w:r w:rsidRPr="00A66E5D">
        <w:rPr>
          <w:lang w:val="en-IN"/>
        </w:rPr>
        <w:t>1, 1</w:t>
      </w:r>
      <w:proofErr w:type="gramStart"/>
      <w:r w:rsidRPr="00A66E5D">
        <w:rPr>
          <w:lang w:val="en-IN"/>
        </w:rPr>
        <w:t>].legend</w:t>
      </w:r>
      <w:proofErr w:type="gramEnd"/>
      <w:r w:rsidRPr="00A66E5D">
        <w:rPr>
          <w:lang w:val="en-IN"/>
        </w:rPr>
        <w:t>()</w:t>
      </w:r>
    </w:p>
    <w:p w14:paraId="39C930AD" w14:textId="77777777" w:rsidR="00A66E5D" w:rsidRPr="00A66E5D" w:rsidRDefault="00A66E5D" w:rsidP="00A66E5D">
      <w:pPr>
        <w:rPr>
          <w:lang w:val="en-IN"/>
        </w:rPr>
      </w:pPr>
    </w:p>
    <w:p w14:paraId="765D3110" w14:textId="77777777" w:rsidR="00A66E5D" w:rsidRPr="00A66E5D" w:rsidRDefault="00A66E5D" w:rsidP="00A66E5D">
      <w:pPr>
        <w:rPr>
          <w:lang w:val="en-IN"/>
        </w:rPr>
      </w:pPr>
      <w:r w:rsidRPr="00A66E5D">
        <w:rPr>
          <w:lang w:val="en-IN"/>
        </w:rPr>
        <w:t>prevalence = 0.01</w:t>
      </w:r>
    </w:p>
    <w:p w14:paraId="7030394E" w14:textId="77777777" w:rsidR="00A66E5D" w:rsidRPr="00A66E5D" w:rsidRDefault="00A66E5D" w:rsidP="00A66E5D">
      <w:pPr>
        <w:rPr>
          <w:lang w:val="en-IN"/>
        </w:rPr>
      </w:pPr>
      <w:r w:rsidRPr="00A66E5D">
        <w:rPr>
          <w:lang w:val="en-IN"/>
        </w:rPr>
        <w:t>sensitivity = 0.95</w:t>
      </w:r>
    </w:p>
    <w:p w14:paraId="05136757" w14:textId="77777777" w:rsidR="00A66E5D" w:rsidRPr="00A66E5D" w:rsidRDefault="00A66E5D" w:rsidP="00A66E5D">
      <w:pPr>
        <w:rPr>
          <w:lang w:val="en-IN"/>
        </w:rPr>
      </w:pPr>
      <w:r w:rsidRPr="00A66E5D">
        <w:rPr>
          <w:lang w:val="en-IN"/>
        </w:rPr>
        <w:t>specificity = 0.90</w:t>
      </w:r>
    </w:p>
    <w:p w14:paraId="54702DC6" w14:textId="77777777" w:rsidR="00A66E5D" w:rsidRPr="00A66E5D" w:rsidRDefault="00A66E5D" w:rsidP="00A66E5D">
      <w:pPr>
        <w:rPr>
          <w:lang w:val="en-IN"/>
        </w:rPr>
      </w:pPr>
      <w:proofErr w:type="spellStart"/>
      <w:r w:rsidRPr="00A66E5D">
        <w:rPr>
          <w:lang w:val="en-IN"/>
        </w:rPr>
        <w:t>false_positive_rate</w:t>
      </w:r>
      <w:proofErr w:type="spellEnd"/>
      <w:r w:rsidRPr="00A66E5D">
        <w:rPr>
          <w:lang w:val="en-IN"/>
        </w:rPr>
        <w:t xml:space="preserve"> = 1 - specificity</w:t>
      </w:r>
    </w:p>
    <w:p w14:paraId="6E98F578" w14:textId="77777777" w:rsidR="00A66E5D" w:rsidRPr="00A66E5D" w:rsidRDefault="00A66E5D" w:rsidP="00A66E5D">
      <w:pPr>
        <w:rPr>
          <w:lang w:val="en-IN"/>
        </w:rPr>
      </w:pPr>
    </w:p>
    <w:p w14:paraId="7D0DF60D" w14:textId="77777777" w:rsidR="00A66E5D" w:rsidRPr="00A66E5D" w:rsidRDefault="00A66E5D" w:rsidP="00A66E5D">
      <w:pPr>
        <w:rPr>
          <w:lang w:val="en-IN"/>
        </w:rPr>
      </w:pPr>
      <w:r w:rsidRPr="00A66E5D">
        <w:rPr>
          <w:lang w:val="en-IN"/>
        </w:rPr>
        <w:t>posterior = (</w:t>
      </w:r>
    </w:p>
    <w:p w14:paraId="1BA53B7F" w14:textId="77777777" w:rsidR="00A66E5D" w:rsidRPr="00A66E5D" w:rsidRDefault="00A66E5D" w:rsidP="00A66E5D">
      <w:pPr>
        <w:rPr>
          <w:lang w:val="en-IN"/>
        </w:rPr>
      </w:pPr>
      <w:r w:rsidRPr="00A66E5D">
        <w:rPr>
          <w:lang w:val="en-IN"/>
        </w:rPr>
        <w:t>    sensitivity * prevalence</w:t>
      </w:r>
    </w:p>
    <w:p w14:paraId="2CE84AD5" w14:textId="77777777" w:rsidR="00A66E5D" w:rsidRPr="00A66E5D" w:rsidRDefault="00A66E5D" w:rsidP="00A66E5D">
      <w:pPr>
        <w:rPr>
          <w:lang w:val="en-IN"/>
        </w:rPr>
      </w:pPr>
      <w:r w:rsidRPr="00A66E5D">
        <w:rPr>
          <w:lang w:val="en-IN"/>
        </w:rPr>
        <w:t>    / (sensitivity * prevalence</w:t>
      </w:r>
    </w:p>
    <w:p w14:paraId="668BA318" w14:textId="77777777" w:rsidR="00A66E5D" w:rsidRPr="00A66E5D" w:rsidRDefault="00A66E5D" w:rsidP="00A66E5D">
      <w:pPr>
        <w:rPr>
          <w:lang w:val="en-IN"/>
        </w:rPr>
      </w:pPr>
      <w:r w:rsidRPr="00A66E5D">
        <w:rPr>
          <w:lang w:val="en-IN"/>
        </w:rPr>
        <w:t xml:space="preserve">       + </w:t>
      </w:r>
      <w:proofErr w:type="spellStart"/>
      <w:r w:rsidRPr="00A66E5D">
        <w:rPr>
          <w:lang w:val="en-IN"/>
        </w:rPr>
        <w:t>false_positive_rate</w:t>
      </w:r>
      <w:proofErr w:type="spellEnd"/>
      <w:r w:rsidRPr="00A66E5D">
        <w:rPr>
          <w:lang w:val="en-IN"/>
        </w:rPr>
        <w:t xml:space="preserve"> * (1 - prevalence))</w:t>
      </w:r>
    </w:p>
    <w:p w14:paraId="15FCC822" w14:textId="77777777" w:rsidR="00A66E5D" w:rsidRPr="00A66E5D" w:rsidRDefault="00A66E5D" w:rsidP="00A66E5D">
      <w:pPr>
        <w:rPr>
          <w:lang w:val="en-IN"/>
        </w:rPr>
      </w:pPr>
      <w:r w:rsidRPr="00A66E5D">
        <w:rPr>
          <w:lang w:val="en-IN"/>
        </w:rPr>
        <w:t>)</w:t>
      </w:r>
    </w:p>
    <w:p w14:paraId="1D966FDC" w14:textId="77777777" w:rsidR="00A66E5D" w:rsidRPr="00A66E5D" w:rsidRDefault="00A66E5D" w:rsidP="00A66E5D">
      <w:pPr>
        <w:rPr>
          <w:lang w:val="en-IN"/>
        </w:rPr>
      </w:pPr>
      <w:proofErr w:type="gramStart"/>
      <w:r w:rsidRPr="00A66E5D">
        <w:rPr>
          <w:lang w:val="en-IN"/>
        </w:rPr>
        <w:t>print(</w:t>
      </w:r>
      <w:proofErr w:type="gramEnd"/>
      <w:r w:rsidRPr="00A66E5D">
        <w:rPr>
          <w:lang w:val="en-IN"/>
        </w:rPr>
        <w:t>"Bayes' Theorem Result:")</w:t>
      </w:r>
    </w:p>
    <w:p w14:paraId="2F4E048B" w14:textId="77777777" w:rsidR="00A66E5D" w:rsidRPr="00A66E5D" w:rsidRDefault="00A66E5D" w:rsidP="00A66E5D">
      <w:pPr>
        <w:rPr>
          <w:lang w:val="en-IN"/>
        </w:rPr>
      </w:pPr>
      <w:proofErr w:type="gramStart"/>
      <w:r w:rsidRPr="00A66E5D">
        <w:rPr>
          <w:lang w:val="en-IN"/>
        </w:rPr>
        <w:t>print(</w:t>
      </w:r>
      <w:proofErr w:type="spellStart"/>
      <w:proofErr w:type="gramEnd"/>
      <w:r w:rsidRPr="00A66E5D">
        <w:rPr>
          <w:lang w:val="en-IN"/>
        </w:rPr>
        <w:t>f"</w:t>
      </w:r>
      <w:proofErr w:type="gramStart"/>
      <w:r w:rsidRPr="00A66E5D">
        <w:rPr>
          <w:lang w:val="en-IN"/>
        </w:rPr>
        <w:t>P</w:t>
      </w:r>
      <w:proofErr w:type="spellEnd"/>
      <w:r w:rsidRPr="00A66E5D">
        <w:rPr>
          <w:lang w:val="en-IN"/>
        </w:rPr>
        <w:t>(</w:t>
      </w:r>
      <w:proofErr w:type="gramEnd"/>
      <w:r w:rsidRPr="00A66E5D">
        <w:rPr>
          <w:lang w:val="en-IN"/>
        </w:rPr>
        <w:t>Disease | Positive) = {posterior:.4f}")</w:t>
      </w:r>
    </w:p>
    <w:p w14:paraId="5F11161F" w14:textId="77777777" w:rsidR="00A66E5D" w:rsidRPr="00A66E5D" w:rsidRDefault="00A66E5D" w:rsidP="00A66E5D">
      <w:pPr>
        <w:rPr>
          <w:lang w:val="en-IN"/>
        </w:rPr>
      </w:pPr>
      <w:proofErr w:type="gramStart"/>
      <w:r w:rsidRPr="00A66E5D">
        <w:rPr>
          <w:lang w:val="en-IN"/>
        </w:rPr>
        <w:t>print(</w:t>
      </w:r>
      <w:proofErr w:type="spellStart"/>
      <w:proofErr w:type="gramEnd"/>
      <w:r w:rsidRPr="00A66E5D">
        <w:rPr>
          <w:lang w:val="en-IN"/>
        </w:rPr>
        <w:t>f"Posterior</w:t>
      </w:r>
      <w:proofErr w:type="spellEnd"/>
      <w:r w:rsidRPr="00A66E5D">
        <w:rPr>
          <w:lang w:val="en-IN"/>
        </w:rPr>
        <w:t xml:space="preserve"> Percentage = {posterior * 100:.2</w:t>
      </w:r>
      <w:proofErr w:type="gramStart"/>
      <w:r w:rsidRPr="00A66E5D">
        <w:rPr>
          <w:lang w:val="en-IN"/>
        </w:rPr>
        <w:t>f}%</w:t>
      </w:r>
      <w:proofErr w:type="gramEnd"/>
      <w:r w:rsidRPr="00A66E5D">
        <w:rPr>
          <w:lang w:val="en-IN"/>
        </w:rPr>
        <w:t>")</w:t>
      </w:r>
    </w:p>
    <w:p w14:paraId="2D8A83FF" w14:textId="77777777" w:rsidR="00A66E5D" w:rsidRPr="00A66E5D" w:rsidRDefault="00A66E5D" w:rsidP="00A66E5D">
      <w:pPr>
        <w:rPr>
          <w:lang w:val="en-IN"/>
        </w:rPr>
      </w:pPr>
    </w:p>
    <w:p w14:paraId="35F69438" w14:textId="77777777" w:rsidR="00A66E5D" w:rsidRPr="00A66E5D" w:rsidRDefault="00A66E5D" w:rsidP="00A66E5D">
      <w:pPr>
        <w:rPr>
          <w:lang w:val="en-IN"/>
        </w:rPr>
      </w:pPr>
      <w:r w:rsidRPr="00A66E5D">
        <w:rPr>
          <w:lang w:val="en-IN"/>
        </w:rPr>
        <w:t>N = 100_000</w:t>
      </w:r>
    </w:p>
    <w:p w14:paraId="4FA1063A" w14:textId="77777777" w:rsidR="00A66E5D" w:rsidRPr="00A66E5D" w:rsidRDefault="00A66E5D" w:rsidP="00A66E5D">
      <w:pPr>
        <w:rPr>
          <w:lang w:val="en-IN"/>
        </w:rPr>
      </w:pPr>
    </w:p>
    <w:p w14:paraId="6F78CFC3" w14:textId="77777777" w:rsidR="00A66E5D" w:rsidRPr="00A66E5D" w:rsidRDefault="00A66E5D" w:rsidP="00A66E5D">
      <w:pPr>
        <w:rPr>
          <w:lang w:val="en-IN"/>
        </w:rPr>
      </w:pPr>
      <w:r w:rsidRPr="00A66E5D">
        <w:rPr>
          <w:lang w:val="en-IN"/>
        </w:rPr>
        <w:t xml:space="preserve">disease = </w:t>
      </w:r>
      <w:proofErr w:type="spellStart"/>
      <w:proofErr w:type="gramStart"/>
      <w:r w:rsidRPr="00A66E5D">
        <w:rPr>
          <w:lang w:val="en-IN"/>
        </w:rPr>
        <w:t>np.random</w:t>
      </w:r>
      <w:proofErr w:type="gramEnd"/>
      <w:r w:rsidRPr="00A66E5D">
        <w:rPr>
          <w:lang w:val="en-IN"/>
        </w:rPr>
        <w:t>.random</w:t>
      </w:r>
      <w:proofErr w:type="spellEnd"/>
      <w:r w:rsidRPr="00A66E5D">
        <w:rPr>
          <w:lang w:val="en-IN"/>
        </w:rPr>
        <w:t>(N) &lt; prevalence</w:t>
      </w:r>
    </w:p>
    <w:p w14:paraId="08C74CE0" w14:textId="77777777" w:rsidR="00A66E5D" w:rsidRPr="00A66E5D" w:rsidRDefault="00A66E5D" w:rsidP="00A66E5D">
      <w:pPr>
        <w:rPr>
          <w:lang w:val="en-IN"/>
        </w:rPr>
      </w:pPr>
      <w:proofErr w:type="spellStart"/>
      <w:r w:rsidRPr="00A66E5D">
        <w:rPr>
          <w:lang w:val="en-IN"/>
        </w:rPr>
        <w:t>test_positive</w:t>
      </w:r>
      <w:proofErr w:type="spellEnd"/>
      <w:r w:rsidRPr="00A66E5D">
        <w:rPr>
          <w:lang w:val="en-IN"/>
        </w:rPr>
        <w:t xml:space="preserve"> = </w:t>
      </w:r>
      <w:proofErr w:type="spellStart"/>
      <w:proofErr w:type="gramStart"/>
      <w:r w:rsidRPr="00A66E5D">
        <w:rPr>
          <w:lang w:val="en-IN"/>
        </w:rPr>
        <w:t>np.where</w:t>
      </w:r>
      <w:proofErr w:type="spellEnd"/>
      <w:proofErr w:type="gramEnd"/>
      <w:r w:rsidRPr="00A66E5D">
        <w:rPr>
          <w:lang w:val="en-IN"/>
        </w:rPr>
        <w:t>(</w:t>
      </w:r>
    </w:p>
    <w:p w14:paraId="60DCE98A" w14:textId="77777777" w:rsidR="00A66E5D" w:rsidRPr="00A66E5D" w:rsidRDefault="00A66E5D" w:rsidP="00A66E5D">
      <w:pPr>
        <w:rPr>
          <w:lang w:val="en-IN"/>
        </w:rPr>
      </w:pPr>
      <w:r w:rsidRPr="00A66E5D">
        <w:rPr>
          <w:lang w:val="en-IN"/>
        </w:rPr>
        <w:t>    disease,</w:t>
      </w:r>
    </w:p>
    <w:p w14:paraId="15F84DDE" w14:textId="77777777" w:rsidR="00A66E5D" w:rsidRPr="00A66E5D" w:rsidRDefault="00A66E5D" w:rsidP="00A66E5D">
      <w:pPr>
        <w:rPr>
          <w:lang w:val="en-IN"/>
        </w:rPr>
      </w:pPr>
      <w:r w:rsidRPr="00A66E5D">
        <w:rPr>
          <w:lang w:val="en-IN"/>
        </w:rPr>
        <w:t xml:space="preserve">    </w:t>
      </w:r>
      <w:proofErr w:type="spellStart"/>
      <w:proofErr w:type="gramStart"/>
      <w:r w:rsidRPr="00A66E5D">
        <w:rPr>
          <w:lang w:val="en-IN"/>
        </w:rPr>
        <w:t>np.random</w:t>
      </w:r>
      <w:proofErr w:type="gramEnd"/>
      <w:r w:rsidRPr="00A66E5D">
        <w:rPr>
          <w:lang w:val="en-IN"/>
        </w:rPr>
        <w:t>.random</w:t>
      </w:r>
      <w:proofErr w:type="spellEnd"/>
      <w:r w:rsidRPr="00A66E5D">
        <w:rPr>
          <w:lang w:val="en-IN"/>
        </w:rPr>
        <w:t>(N) &lt; sensitivity,</w:t>
      </w:r>
    </w:p>
    <w:p w14:paraId="71D0055A" w14:textId="77777777" w:rsidR="00A66E5D" w:rsidRPr="00A66E5D" w:rsidRDefault="00A66E5D" w:rsidP="00A66E5D">
      <w:pPr>
        <w:rPr>
          <w:lang w:val="en-IN"/>
        </w:rPr>
      </w:pPr>
      <w:r w:rsidRPr="00A66E5D">
        <w:rPr>
          <w:lang w:val="en-IN"/>
        </w:rPr>
        <w:t xml:space="preserve">    </w:t>
      </w:r>
      <w:proofErr w:type="spellStart"/>
      <w:proofErr w:type="gramStart"/>
      <w:r w:rsidRPr="00A66E5D">
        <w:rPr>
          <w:lang w:val="en-IN"/>
        </w:rPr>
        <w:t>np.random</w:t>
      </w:r>
      <w:proofErr w:type="gramEnd"/>
      <w:r w:rsidRPr="00A66E5D">
        <w:rPr>
          <w:lang w:val="en-IN"/>
        </w:rPr>
        <w:t>.random</w:t>
      </w:r>
      <w:proofErr w:type="spellEnd"/>
      <w:r w:rsidRPr="00A66E5D">
        <w:rPr>
          <w:lang w:val="en-IN"/>
        </w:rPr>
        <w:t xml:space="preserve">(N) &lt; </w:t>
      </w:r>
      <w:proofErr w:type="spellStart"/>
      <w:r w:rsidRPr="00A66E5D">
        <w:rPr>
          <w:lang w:val="en-IN"/>
        </w:rPr>
        <w:t>false_positive_rate</w:t>
      </w:r>
      <w:proofErr w:type="spellEnd"/>
    </w:p>
    <w:p w14:paraId="546A4761" w14:textId="77777777" w:rsidR="00A66E5D" w:rsidRPr="00A66E5D" w:rsidRDefault="00A66E5D" w:rsidP="00A66E5D">
      <w:pPr>
        <w:rPr>
          <w:lang w:val="en-IN"/>
        </w:rPr>
      </w:pPr>
      <w:r w:rsidRPr="00A66E5D">
        <w:rPr>
          <w:lang w:val="en-IN"/>
        </w:rPr>
        <w:t>)</w:t>
      </w:r>
    </w:p>
    <w:p w14:paraId="0C412D7B" w14:textId="77777777" w:rsidR="00A66E5D" w:rsidRPr="00A66E5D" w:rsidRDefault="00A66E5D" w:rsidP="00A66E5D">
      <w:pPr>
        <w:rPr>
          <w:lang w:val="en-IN"/>
        </w:rPr>
      </w:pPr>
    </w:p>
    <w:p w14:paraId="3B7A87F9" w14:textId="77777777" w:rsidR="00A66E5D" w:rsidRPr="00A66E5D" w:rsidRDefault="00A66E5D" w:rsidP="00A66E5D">
      <w:pPr>
        <w:rPr>
          <w:lang w:val="en-IN"/>
        </w:rPr>
      </w:pPr>
      <w:proofErr w:type="spellStart"/>
      <w:r w:rsidRPr="00A66E5D">
        <w:rPr>
          <w:lang w:val="en-IN"/>
        </w:rPr>
        <w:t>positive_count</w:t>
      </w:r>
      <w:proofErr w:type="spellEnd"/>
      <w:r w:rsidRPr="00A66E5D">
        <w:rPr>
          <w:lang w:val="en-IN"/>
        </w:rPr>
        <w:t xml:space="preserve"> = </w:t>
      </w:r>
      <w:proofErr w:type="spellStart"/>
      <w:r w:rsidRPr="00A66E5D">
        <w:rPr>
          <w:lang w:val="en-IN"/>
        </w:rPr>
        <w:t>np.sum</w:t>
      </w:r>
      <w:proofErr w:type="spellEnd"/>
      <w:r w:rsidRPr="00A66E5D">
        <w:rPr>
          <w:lang w:val="en-IN"/>
        </w:rPr>
        <w:t>(</w:t>
      </w:r>
      <w:proofErr w:type="spellStart"/>
      <w:r w:rsidRPr="00A66E5D">
        <w:rPr>
          <w:lang w:val="en-IN"/>
        </w:rPr>
        <w:t>test_positive</w:t>
      </w:r>
      <w:proofErr w:type="spellEnd"/>
      <w:r w:rsidRPr="00A66E5D">
        <w:rPr>
          <w:lang w:val="en-IN"/>
        </w:rPr>
        <w:t>)</w:t>
      </w:r>
    </w:p>
    <w:p w14:paraId="66BF2F73" w14:textId="77777777" w:rsidR="00A66E5D" w:rsidRPr="00A66E5D" w:rsidRDefault="00A66E5D" w:rsidP="00A66E5D">
      <w:pPr>
        <w:rPr>
          <w:lang w:val="en-IN"/>
        </w:rPr>
      </w:pPr>
      <w:proofErr w:type="spellStart"/>
      <w:r w:rsidRPr="00A66E5D">
        <w:rPr>
          <w:lang w:val="en-IN"/>
        </w:rPr>
        <w:t>true_positive_count</w:t>
      </w:r>
      <w:proofErr w:type="spellEnd"/>
      <w:r w:rsidRPr="00A66E5D">
        <w:rPr>
          <w:lang w:val="en-IN"/>
        </w:rPr>
        <w:t xml:space="preserve"> = </w:t>
      </w:r>
      <w:proofErr w:type="spellStart"/>
      <w:proofErr w:type="gramStart"/>
      <w:r w:rsidRPr="00A66E5D">
        <w:rPr>
          <w:lang w:val="en-IN"/>
        </w:rPr>
        <w:t>np.sum</w:t>
      </w:r>
      <w:proofErr w:type="spellEnd"/>
      <w:r w:rsidRPr="00A66E5D">
        <w:rPr>
          <w:lang w:val="en-IN"/>
        </w:rPr>
        <w:t>(</w:t>
      </w:r>
      <w:proofErr w:type="gramEnd"/>
      <w:r w:rsidRPr="00A66E5D">
        <w:rPr>
          <w:lang w:val="en-IN"/>
        </w:rPr>
        <w:t xml:space="preserve">disease &amp; </w:t>
      </w:r>
      <w:proofErr w:type="spellStart"/>
      <w:r w:rsidRPr="00A66E5D">
        <w:rPr>
          <w:lang w:val="en-IN"/>
        </w:rPr>
        <w:t>test_positive</w:t>
      </w:r>
      <w:proofErr w:type="spellEnd"/>
      <w:r w:rsidRPr="00A66E5D">
        <w:rPr>
          <w:lang w:val="en-IN"/>
        </w:rPr>
        <w:t>)</w:t>
      </w:r>
    </w:p>
    <w:p w14:paraId="4F8C405E" w14:textId="77777777" w:rsidR="00A66E5D" w:rsidRPr="00A66E5D" w:rsidRDefault="00A66E5D" w:rsidP="00A66E5D">
      <w:pPr>
        <w:rPr>
          <w:lang w:val="en-IN"/>
        </w:rPr>
      </w:pPr>
    </w:p>
    <w:p w14:paraId="528E3E13" w14:textId="77777777" w:rsidR="00A66E5D" w:rsidRPr="00A66E5D" w:rsidRDefault="00A66E5D" w:rsidP="00A66E5D">
      <w:pPr>
        <w:rPr>
          <w:lang w:val="en-IN"/>
        </w:rPr>
      </w:pPr>
      <w:r w:rsidRPr="00A66E5D">
        <w:rPr>
          <w:lang w:val="en-IN"/>
        </w:rPr>
        <w:t xml:space="preserve">empirical = </w:t>
      </w:r>
      <w:proofErr w:type="spellStart"/>
      <w:r w:rsidRPr="00A66E5D">
        <w:rPr>
          <w:lang w:val="en-IN"/>
        </w:rPr>
        <w:t>true_positive_count</w:t>
      </w:r>
      <w:proofErr w:type="spellEnd"/>
      <w:r w:rsidRPr="00A66E5D">
        <w:rPr>
          <w:lang w:val="en-IN"/>
        </w:rPr>
        <w:t xml:space="preserve"> / </w:t>
      </w:r>
      <w:proofErr w:type="spellStart"/>
      <w:r w:rsidRPr="00A66E5D">
        <w:rPr>
          <w:lang w:val="en-IN"/>
        </w:rPr>
        <w:t>positive_count</w:t>
      </w:r>
      <w:proofErr w:type="spellEnd"/>
    </w:p>
    <w:p w14:paraId="35F03645" w14:textId="77777777" w:rsidR="00A66E5D" w:rsidRPr="00A66E5D" w:rsidRDefault="00A66E5D" w:rsidP="00A66E5D">
      <w:pPr>
        <w:rPr>
          <w:lang w:val="en-IN"/>
        </w:rPr>
      </w:pPr>
    </w:p>
    <w:p w14:paraId="5B5EC6F6" w14:textId="77777777" w:rsidR="00A66E5D" w:rsidRPr="00A66E5D" w:rsidRDefault="00A66E5D" w:rsidP="00A66E5D">
      <w:pPr>
        <w:rPr>
          <w:lang w:val="en-IN"/>
        </w:rPr>
      </w:pPr>
      <w:proofErr w:type="gramStart"/>
      <w:r w:rsidRPr="00A66E5D">
        <w:rPr>
          <w:lang w:val="en-IN"/>
        </w:rPr>
        <w:t>print(</w:t>
      </w:r>
      <w:proofErr w:type="gramEnd"/>
      <w:r w:rsidRPr="00A66E5D">
        <w:rPr>
          <w:lang w:val="en-IN"/>
        </w:rPr>
        <w:t>"\</w:t>
      </w:r>
      <w:proofErr w:type="spellStart"/>
      <w:r w:rsidRPr="00A66E5D">
        <w:rPr>
          <w:lang w:val="en-IN"/>
        </w:rPr>
        <w:t>nSimulation</w:t>
      </w:r>
      <w:proofErr w:type="spellEnd"/>
      <w:r w:rsidRPr="00A66E5D">
        <w:rPr>
          <w:lang w:val="en-IN"/>
        </w:rPr>
        <w:t xml:space="preserve"> Results:")</w:t>
      </w:r>
    </w:p>
    <w:p w14:paraId="5E03B9A9" w14:textId="77777777" w:rsidR="00A66E5D" w:rsidRPr="00A66E5D" w:rsidRDefault="00A66E5D" w:rsidP="00A66E5D">
      <w:pPr>
        <w:rPr>
          <w:lang w:val="en-IN"/>
        </w:rPr>
      </w:pPr>
      <w:proofErr w:type="gramStart"/>
      <w:r w:rsidRPr="00A66E5D">
        <w:rPr>
          <w:lang w:val="en-IN"/>
        </w:rPr>
        <w:t>print(</w:t>
      </w:r>
      <w:proofErr w:type="gramEnd"/>
      <w:r w:rsidRPr="00A66E5D">
        <w:rPr>
          <w:lang w:val="en-IN"/>
        </w:rPr>
        <w:t>"Total Patients:", N)</w:t>
      </w:r>
    </w:p>
    <w:p w14:paraId="4FF6709E" w14:textId="77777777" w:rsidR="00A66E5D" w:rsidRPr="00A66E5D" w:rsidRDefault="00A66E5D" w:rsidP="00A66E5D">
      <w:pPr>
        <w:rPr>
          <w:lang w:val="en-IN"/>
        </w:rPr>
      </w:pPr>
      <w:proofErr w:type="gramStart"/>
      <w:r w:rsidRPr="00A66E5D">
        <w:rPr>
          <w:lang w:val="en-IN"/>
        </w:rPr>
        <w:t>print(</w:t>
      </w:r>
      <w:proofErr w:type="gramEnd"/>
      <w:r w:rsidRPr="00A66E5D">
        <w:rPr>
          <w:lang w:val="en-IN"/>
        </w:rPr>
        <w:t xml:space="preserve">"Positive Tests:", </w:t>
      </w:r>
      <w:proofErr w:type="spellStart"/>
      <w:r w:rsidRPr="00A66E5D">
        <w:rPr>
          <w:lang w:val="en-IN"/>
        </w:rPr>
        <w:t>positive_count</w:t>
      </w:r>
      <w:proofErr w:type="spellEnd"/>
      <w:r w:rsidRPr="00A66E5D">
        <w:rPr>
          <w:lang w:val="en-IN"/>
        </w:rPr>
        <w:t>)</w:t>
      </w:r>
    </w:p>
    <w:p w14:paraId="3C4B50A4" w14:textId="77777777" w:rsidR="00A66E5D" w:rsidRPr="00A66E5D" w:rsidRDefault="00A66E5D" w:rsidP="00A66E5D">
      <w:pPr>
        <w:rPr>
          <w:lang w:val="en-IN"/>
        </w:rPr>
      </w:pPr>
      <w:proofErr w:type="gramStart"/>
      <w:r w:rsidRPr="00A66E5D">
        <w:rPr>
          <w:lang w:val="en-IN"/>
        </w:rPr>
        <w:t>print(</w:t>
      </w:r>
      <w:proofErr w:type="gramEnd"/>
      <w:r w:rsidRPr="00A66E5D">
        <w:rPr>
          <w:lang w:val="en-IN"/>
        </w:rPr>
        <w:t xml:space="preserve">"True Positive Cases:", </w:t>
      </w:r>
      <w:proofErr w:type="spellStart"/>
      <w:r w:rsidRPr="00A66E5D">
        <w:rPr>
          <w:lang w:val="en-IN"/>
        </w:rPr>
        <w:t>true_positive_count</w:t>
      </w:r>
      <w:proofErr w:type="spellEnd"/>
      <w:r w:rsidRPr="00A66E5D">
        <w:rPr>
          <w:lang w:val="en-IN"/>
        </w:rPr>
        <w:t>)</w:t>
      </w:r>
    </w:p>
    <w:p w14:paraId="306164FE" w14:textId="77777777" w:rsidR="00A66E5D" w:rsidRPr="00A66E5D" w:rsidRDefault="00A66E5D" w:rsidP="00A66E5D">
      <w:pPr>
        <w:rPr>
          <w:lang w:val="en-IN"/>
        </w:rPr>
      </w:pPr>
      <w:proofErr w:type="gramStart"/>
      <w:r w:rsidRPr="00A66E5D">
        <w:rPr>
          <w:lang w:val="en-IN"/>
        </w:rPr>
        <w:lastRenderedPageBreak/>
        <w:t>print(</w:t>
      </w:r>
      <w:proofErr w:type="spellStart"/>
      <w:proofErr w:type="gramEnd"/>
      <w:r w:rsidRPr="00A66E5D">
        <w:rPr>
          <w:lang w:val="en-IN"/>
        </w:rPr>
        <w:t>f"Empirical</w:t>
      </w:r>
      <w:proofErr w:type="spellEnd"/>
      <w:r w:rsidRPr="00A66E5D">
        <w:rPr>
          <w:lang w:val="en-IN"/>
        </w:rPr>
        <w:t xml:space="preserve"> Posterior = {empirical:.4f}")</w:t>
      </w:r>
    </w:p>
    <w:p w14:paraId="236C2DB5" w14:textId="77777777" w:rsidR="00A66E5D" w:rsidRPr="00A66E5D" w:rsidRDefault="00A66E5D" w:rsidP="00A66E5D">
      <w:pPr>
        <w:rPr>
          <w:lang w:val="en-IN"/>
        </w:rPr>
      </w:pPr>
      <w:proofErr w:type="gramStart"/>
      <w:r w:rsidRPr="00A66E5D">
        <w:rPr>
          <w:lang w:val="en-IN"/>
        </w:rPr>
        <w:t>print(</w:t>
      </w:r>
      <w:proofErr w:type="spellStart"/>
      <w:proofErr w:type="gramEnd"/>
      <w:r w:rsidRPr="00A66E5D">
        <w:rPr>
          <w:lang w:val="en-IN"/>
        </w:rPr>
        <w:t>f"Empirical</w:t>
      </w:r>
      <w:proofErr w:type="spellEnd"/>
      <w:r w:rsidRPr="00A66E5D">
        <w:rPr>
          <w:lang w:val="en-IN"/>
        </w:rPr>
        <w:t xml:space="preserve"> Percentage = {empirical * 100:.2</w:t>
      </w:r>
      <w:proofErr w:type="gramStart"/>
      <w:r w:rsidRPr="00A66E5D">
        <w:rPr>
          <w:lang w:val="en-IN"/>
        </w:rPr>
        <w:t>f}%</w:t>
      </w:r>
      <w:proofErr w:type="gramEnd"/>
      <w:r w:rsidRPr="00A66E5D">
        <w:rPr>
          <w:lang w:val="en-IN"/>
        </w:rPr>
        <w:t>")</w:t>
      </w:r>
    </w:p>
    <w:p w14:paraId="08222C88" w14:textId="77777777" w:rsidR="00A66E5D" w:rsidRPr="00A66E5D" w:rsidRDefault="00A66E5D" w:rsidP="00A66E5D">
      <w:pPr>
        <w:rPr>
          <w:lang w:val="en-IN"/>
        </w:rPr>
      </w:pPr>
    </w:p>
    <w:p w14:paraId="22132497" w14:textId="77777777" w:rsidR="00A66E5D" w:rsidRPr="00A66E5D" w:rsidRDefault="00A66E5D" w:rsidP="00A66E5D">
      <w:pPr>
        <w:rPr>
          <w:lang w:val="en-IN"/>
        </w:rPr>
      </w:pPr>
      <w:r w:rsidRPr="00A66E5D">
        <w:rPr>
          <w:lang w:val="en-IN"/>
        </w:rPr>
        <w:t xml:space="preserve">prevalences = </w:t>
      </w:r>
      <w:proofErr w:type="spellStart"/>
      <w:proofErr w:type="gramStart"/>
      <w:r w:rsidRPr="00A66E5D">
        <w:rPr>
          <w:lang w:val="en-IN"/>
        </w:rPr>
        <w:t>np.linspace</w:t>
      </w:r>
      <w:proofErr w:type="spellEnd"/>
      <w:proofErr w:type="gramEnd"/>
      <w:r w:rsidRPr="00A66E5D">
        <w:rPr>
          <w:lang w:val="en-IN"/>
        </w:rPr>
        <w:t>(0.001, 0.20, 200)</w:t>
      </w:r>
    </w:p>
    <w:p w14:paraId="536F7DC3" w14:textId="77777777" w:rsidR="00A66E5D" w:rsidRPr="00A66E5D" w:rsidRDefault="00A66E5D" w:rsidP="00A66E5D">
      <w:pPr>
        <w:rPr>
          <w:lang w:val="en-IN"/>
        </w:rPr>
      </w:pPr>
    </w:p>
    <w:p w14:paraId="7738718F" w14:textId="77777777" w:rsidR="00A66E5D" w:rsidRPr="00A66E5D" w:rsidRDefault="00A66E5D" w:rsidP="00A66E5D">
      <w:pPr>
        <w:rPr>
          <w:lang w:val="en-IN"/>
        </w:rPr>
      </w:pPr>
      <w:r w:rsidRPr="00A66E5D">
        <w:rPr>
          <w:lang w:val="en-IN"/>
        </w:rPr>
        <w:t>posteriors = (</w:t>
      </w:r>
    </w:p>
    <w:p w14:paraId="4B698557" w14:textId="77777777" w:rsidR="00A66E5D" w:rsidRPr="00A66E5D" w:rsidRDefault="00A66E5D" w:rsidP="00A66E5D">
      <w:pPr>
        <w:rPr>
          <w:lang w:val="en-IN"/>
        </w:rPr>
      </w:pPr>
      <w:r w:rsidRPr="00A66E5D">
        <w:rPr>
          <w:lang w:val="en-IN"/>
        </w:rPr>
        <w:t>    sensitivity * prevalences</w:t>
      </w:r>
    </w:p>
    <w:p w14:paraId="2A2D4754" w14:textId="77777777" w:rsidR="00A66E5D" w:rsidRPr="00A66E5D" w:rsidRDefault="00A66E5D" w:rsidP="00A66E5D">
      <w:pPr>
        <w:rPr>
          <w:lang w:val="en-IN"/>
        </w:rPr>
      </w:pPr>
      <w:r w:rsidRPr="00A66E5D">
        <w:rPr>
          <w:lang w:val="en-IN"/>
        </w:rPr>
        <w:t>    / (sensitivity * prevalences</w:t>
      </w:r>
    </w:p>
    <w:p w14:paraId="26162A7F" w14:textId="77777777" w:rsidR="00A66E5D" w:rsidRPr="00A66E5D" w:rsidRDefault="00A66E5D" w:rsidP="00A66E5D">
      <w:pPr>
        <w:rPr>
          <w:lang w:val="en-IN"/>
        </w:rPr>
      </w:pPr>
      <w:r w:rsidRPr="00A66E5D">
        <w:rPr>
          <w:lang w:val="en-IN"/>
        </w:rPr>
        <w:t xml:space="preserve">       + </w:t>
      </w:r>
      <w:proofErr w:type="spellStart"/>
      <w:r w:rsidRPr="00A66E5D">
        <w:rPr>
          <w:lang w:val="en-IN"/>
        </w:rPr>
        <w:t>false_positive_rate</w:t>
      </w:r>
      <w:proofErr w:type="spellEnd"/>
      <w:r w:rsidRPr="00A66E5D">
        <w:rPr>
          <w:lang w:val="en-IN"/>
        </w:rPr>
        <w:t xml:space="preserve"> * (1 - prevalences))</w:t>
      </w:r>
    </w:p>
    <w:p w14:paraId="3B6920D4" w14:textId="77777777" w:rsidR="00A66E5D" w:rsidRPr="00A66E5D" w:rsidRDefault="00A66E5D" w:rsidP="00A66E5D">
      <w:pPr>
        <w:rPr>
          <w:lang w:val="en-IN"/>
        </w:rPr>
      </w:pPr>
      <w:r w:rsidRPr="00A66E5D">
        <w:rPr>
          <w:lang w:val="en-IN"/>
        </w:rPr>
        <w:t>)</w:t>
      </w:r>
    </w:p>
    <w:p w14:paraId="4B1D44EC" w14:textId="77777777" w:rsidR="00A66E5D" w:rsidRPr="00A66E5D" w:rsidRDefault="00A66E5D" w:rsidP="00A66E5D">
      <w:pPr>
        <w:rPr>
          <w:lang w:val="en-IN"/>
        </w:rPr>
      </w:pPr>
    </w:p>
    <w:p w14:paraId="3CE9FEC1" w14:textId="77777777" w:rsidR="00A66E5D" w:rsidRPr="00A66E5D" w:rsidRDefault="00A66E5D" w:rsidP="00A66E5D">
      <w:pPr>
        <w:rPr>
          <w:lang w:val="en-IN"/>
        </w:rPr>
      </w:pPr>
      <w:proofErr w:type="gramStart"/>
      <w:r w:rsidRPr="00A66E5D">
        <w:rPr>
          <w:lang w:val="en-IN"/>
        </w:rPr>
        <w:t>axes[</w:t>
      </w:r>
      <w:proofErr w:type="gramEnd"/>
      <w:r w:rsidRPr="00A66E5D">
        <w:rPr>
          <w:lang w:val="en-IN"/>
        </w:rPr>
        <w:t>1, 2</w:t>
      </w:r>
      <w:proofErr w:type="gramStart"/>
      <w:r w:rsidRPr="00A66E5D">
        <w:rPr>
          <w:lang w:val="en-IN"/>
        </w:rPr>
        <w:t>].plot</w:t>
      </w:r>
      <w:proofErr w:type="gramEnd"/>
      <w:r w:rsidRPr="00A66E5D">
        <w:rPr>
          <w:lang w:val="en-IN"/>
        </w:rPr>
        <w:t>(</w:t>
      </w:r>
    </w:p>
    <w:p w14:paraId="77DF16F7" w14:textId="77777777" w:rsidR="00A66E5D" w:rsidRPr="00A66E5D" w:rsidRDefault="00A66E5D" w:rsidP="00A66E5D">
      <w:pPr>
        <w:rPr>
          <w:lang w:val="en-IN"/>
        </w:rPr>
      </w:pPr>
      <w:r w:rsidRPr="00A66E5D">
        <w:rPr>
          <w:lang w:val="en-IN"/>
        </w:rPr>
        <w:t>    prevalences * 100, posteriors * 100, "b-"</w:t>
      </w:r>
    </w:p>
    <w:p w14:paraId="4480EE4D" w14:textId="77777777" w:rsidR="00A66E5D" w:rsidRPr="00A66E5D" w:rsidRDefault="00A66E5D" w:rsidP="00A66E5D">
      <w:pPr>
        <w:rPr>
          <w:lang w:val="en-IN"/>
        </w:rPr>
      </w:pPr>
      <w:r w:rsidRPr="00A66E5D">
        <w:rPr>
          <w:lang w:val="en-IN"/>
        </w:rPr>
        <w:t>)</w:t>
      </w:r>
    </w:p>
    <w:p w14:paraId="2142E175" w14:textId="77777777" w:rsidR="00A66E5D" w:rsidRPr="00A66E5D" w:rsidRDefault="00A66E5D" w:rsidP="00A66E5D">
      <w:pPr>
        <w:rPr>
          <w:lang w:val="en-IN"/>
        </w:rPr>
      </w:pPr>
      <w:proofErr w:type="gramStart"/>
      <w:r w:rsidRPr="00A66E5D">
        <w:rPr>
          <w:lang w:val="en-IN"/>
        </w:rPr>
        <w:t>axes[</w:t>
      </w:r>
      <w:proofErr w:type="gramEnd"/>
      <w:r w:rsidRPr="00A66E5D">
        <w:rPr>
          <w:lang w:val="en-IN"/>
        </w:rPr>
        <w:t>1, 2</w:t>
      </w:r>
      <w:proofErr w:type="gramStart"/>
      <w:r w:rsidRPr="00A66E5D">
        <w:rPr>
          <w:lang w:val="en-IN"/>
        </w:rPr>
        <w:t>].</w:t>
      </w:r>
      <w:proofErr w:type="spellStart"/>
      <w:r w:rsidRPr="00A66E5D">
        <w:rPr>
          <w:lang w:val="en-IN"/>
        </w:rPr>
        <w:t>set</w:t>
      </w:r>
      <w:proofErr w:type="gramEnd"/>
      <w:r w:rsidRPr="00A66E5D">
        <w:rPr>
          <w:lang w:val="en-IN"/>
        </w:rPr>
        <w:t>_</w:t>
      </w:r>
      <w:proofErr w:type="gramStart"/>
      <w:r w:rsidRPr="00A66E5D">
        <w:rPr>
          <w:lang w:val="en-IN"/>
        </w:rPr>
        <w:t>title</w:t>
      </w:r>
      <w:proofErr w:type="spellEnd"/>
      <w:r w:rsidRPr="00A66E5D">
        <w:rPr>
          <w:lang w:val="en-IN"/>
        </w:rPr>
        <w:t>(</w:t>
      </w:r>
      <w:proofErr w:type="gramEnd"/>
      <w:r w:rsidRPr="00A66E5D">
        <w:rPr>
          <w:lang w:val="en-IN"/>
        </w:rPr>
        <w:t>"Posterior vs Prevalence")</w:t>
      </w:r>
    </w:p>
    <w:p w14:paraId="1DD0050C" w14:textId="77777777" w:rsidR="00A66E5D" w:rsidRPr="00A66E5D" w:rsidRDefault="00A66E5D" w:rsidP="00A66E5D">
      <w:pPr>
        <w:rPr>
          <w:lang w:val="en-IN"/>
        </w:rPr>
      </w:pPr>
      <w:proofErr w:type="gramStart"/>
      <w:r w:rsidRPr="00A66E5D">
        <w:rPr>
          <w:lang w:val="en-IN"/>
        </w:rPr>
        <w:t>axes[</w:t>
      </w:r>
      <w:proofErr w:type="gramEnd"/>
      <w:r w:rsidRPr="00A66E5D">
        <w:rPr>
          <w:lang w:val="en-IN"/>
        </w:rPr>
        <w:t>1, 2</w:t>
      </w:r>
      <w:proofErr w:type="gramStart"/>
      <w:r w:rsidRPr="00A66E5D">
        <w:rPr>
          <w:lang w:val="en-IN"/>
        </w:rPr>
        <w:t>].</w:t>
      </w:r>
      <w:proofErr w:type="spellStart"/>
      <w:r w:rsidRPr="00A66E5D">
        <w:rPr>
          <w:lang w:val="en-IN"/>
        </w:rPr>
        <w:t>set</w:t>
      </w:r>
      <w:proofErr w:type="gramEnd"/>
      <w:r w:rsidRPr="00A66E5D">
        <w:rPr>
          <w:lang w:val="en-IN"/>
        </w:rPr>
        <w:t>_</w:t>
      </w:r>
      <w:proofErr w:type="gramStart"/>
      <w:r w:rsidRPr="00A66E5D">
        <w:rPr>
          <w:lang w:val="en-IN"/>
        </w:rPr>
        <w:t>xlabel</w:t>
      </w:r>
      <w:proofErr w:type="spellEnd"/>
      <w:r w:rsidRPr="00A66E5D">
        <w:rPr>
          <w:lang w:val="en-IN"/>
        </w:rPr>
        <w:t>(</w:t>
      </w:r>
      <w:proofErr w:type="gramEnd"/>
      <w:r w:rsidRPr="00A66E5D">
        <w:rPr>
          <w:lang w:val="en-IN"/>
        </w:rPr>
        <w:t>"Disease Prevalence (%)")</w:t>
      </w:r>
    </w:p>
    <w:p w14:paraId="505E5209" w14:textId="77777777" w:rsidR="00A66E5D" w:rsidRPr="00A66E5D" w:rsidRDefault="00A66E5D" w:rsidP="00A66E5D">
      <w:pPr>
        <w:rPr>
          <w:lang w:val="en-IN"/>
        </w:rPr>
      </w:pPr>
      <w:proofErr w:type="gramStart"/>
      <w:r w:rsidRPr="00A66E5D">
        <w:rPr>
          <w:lang w:val="en-IN"/>
        </w:rPr>
        <w:t>axes[</w:t>
      </w:r>
      <w:proofErr w:type="gramEnd"/>
      <w:r w:rsidRPr="00A66E5D">
        <w:rPr>
          <w:lang w:val="en-IN"/>
        </w:rPr>
        <w:t>1, 2</w:t>
      </w:r>
      <w:proofErr w:type="gramStart"/>
      <w:r w:rsidRPr="00A66E5D">
        <w:rPr>
          <w:lang w:val="en-IN"/>
        </w:rPr>
        <w:t>].</w:t>
      </w:r>
      <w:proofErr w:type="spellStart"/>
      <w:r w:rsidRPr="00A66E5D">
        <w:rPr>
          <w:lang w:val="en-IN"/>
        </w:rPr>
        <w:t>set</w:t>
      </w:r>
      <w:proofErr w:type="gramEnd"/>
      <w:r w:rsidRPr="00A66E5D">
        <w:rPr>
          <w:lang w:val="en-IN"/>
        </w:rPr>
        <w:t>_</w:t>
      </w:r>
      <w:proofErr w:type="gramStart"/>
      <w:r w:rsidRPr="00A66E5D">
        <w:rPr>
          <w:lang w:val="en-IN"/>
        </w:rPr>
        <w:t>ylabel</w:t>
      </w:r>
      <w:proofErr w:type="spellEnd"/>
      <w:r w:rsidRPr="00A66E5D">
        <w:rPr>
          <w:lang w:val="en-IN"/>
        </w:rPr>
        <w:t>(</w:t>
      </w:r>
      <w:proofErr w:type="gramEnd"/>
      <w:r w:rsidRPr="00A66E5D">
        <w:rPr>
          <w:lang w:val="en-IN"/>
        </w:rPr>
        <w:t>"</w:t>
      </w:r>
      <w:proofErr w:type="gramStart"/>
      <w:r w:rsidRPr="00A66E5D">
        <w:rPr>
          <w:lang w:val="en-IN"/>
        </w:rPr>
        <w:t>P(</w:t>
      </w:r>
      <w:proofErr w:type="gramEnd"/>
      <w:r w:rsidRPr="00A66E5D">
        <w:rPr>
          <w:lang w:val="en-IN"/>
        </w:rPr>
        <w:t>Disease | Positive) (%)")</w:t>
      </w:r>
    </w:p>
    <w:p w14:paraId="4D7DF158" w14:textId="77777777" w:rsidR="00A66E5D" w:rsidRPr="00A66E5D" w:rsidRDefault="00A66E5D" w:rsidP="00A66E5D">
      <w:pPr>
        <w:rPr>
          <w:lang w:val="en-IN"/>
        </w:rPr>
      </w:pPr>
      <w:proofErr w:type="gramStart"/>
      <w:r w:rsidRPr="00A66E5D">
        <w:rPr>
          <w:lang w:val="en-IN"/>
        </w:rPr>
        <w:t>axes[</w:t>
      </w:r>
      <w:proofErr w:type="gramEnd"/>
      <w:r w:rsidRPr="00A66E5D">
        <w:rPr>
          <w:lang w:val="en-IN"/>
        </w:rPr>
        <w:t>1, 2</w:t>
      </w:r>
      <w:proofErr w:type="gramStart"/>
      <w:r w:rsidRPr="00A66E5D">
        <w:rPr>
          <w:lang w:val="en-IN"/>
        </w:rPr>
        <w:t>].grid</w:t>
      </w:r>
      <w:proofErr w:type="gramEnd"/>
      <w:r w:rsidRPr="00A66E5D">
        <w:rPr>
          <w:lang w:val="en-IN"/>
        </w:rPr>
        <w:t>(True)</w:t>
      </w:r>
    </w:p>
    <w:p w14:paraId="73A0A125" w14:textId="77777777" w:rsidR="00A66E5D" w:rsidRPr="00A66E5D" w:rsidRDefault="00A66E5D" w:rsidP="00A66E5D">
      <w:pPr>
        <w:rPr>
          <w:lang w:val="en-IN"/>
        </w:rPr>
      </w:pPr>
    </w:p>
    <w:p w14:paraId="74530305" w14:textId="77777777" w:rsidR="00A66E5D" w:rsidRPr="00A66E5D" w:rsidRDefault="00A66E5D" w:rsidP="00A66E5D">
      <w:pPr>
        <w:rPr>
          <w:lang w:val="en-IN"/>
        </w:rPr>
      </w:pPr>
      <w:r w:rsidRPr="00A66E5D">
        <w:rPr>
          <w:lang w:val="en-IN"/>
        </w:rPr>
        <w:t xml:space="preserve">for </w:t>
      </w:r>
      <w:proofErr w:type="spellStart"/>
      <w:r w:rsidRPr="00A66E5D">
        <w:rPr>
          <w:lang w:val="en-IN"/>
        </w:rPr>
        <w:t>ax</w:t>
      </w:r>
      <w:proofErr w:type="spellEnd"/>
      <w:r w:rsidRPr="00A66E5D">
        <w:rPr>
          <w:lang w:val="en-IN"/>
        </w:rPr>
        <w:t xml:space="preserve"> in </w:t>
      </w:r>
      <w:proofErr w:type="spellStart"/>
      <w:proofErr w:type="gramStart"/>
      <w:r w:rsidRPr="00A66E5D">
        <w:rPr>
          <w:lang w:val="en-IN"/>
        </w:rPr>
        <w:t>axes.flat</w:t>
      </w:r>
      <w:proofErr w:type="spellEnd"/>
      <w:proofErr w:type="gramEnd"/>
      <w:r w:rsidRPr="00A66E5D">
        <w:rPr>
          <w:lang w:val="en-IN"/>
        </w:rPr>
        <w:t>:</w:t>
      </w:r>
    </w:p>
    <w:p w14:paraId="2FA7DD50" w14:textId="77777777" w:rsidR="00A66E5D" w:rsidRPr="00A66E5D" w:rsidRDefault="00A66E5D" w:rsidP="00A66E5D">
      <w:pPr>
        <w:rPr>
          <w:lang w:val="en-IN"/>
        </w:rPr>
      </w:pPr>
      <w:r w:rsidRPr="00A66E5D">
        <w:rPr>
          <w:lang w:val="en-IN"/>
        </w:rPr>
        <w:t xml:space="preserve">    if </w:t>
      </w:r>
      <w:proofErr w:type="spellStart"/>
      <w:proofErr w:type="gramStart"/>
      <w:r w:rsidRPr="00A66E5D">
        <w:rPr>
          <w:lang w:val="en-IN"/>
        </w:rPr>
        <w:t>ax</w:t>
      </w:r>
      <w:proofErr w:type="spellEnd"/>
      <w:r w:rsidRPr="00A66E5D">
        <w:rPr>
          <w:lang w:val="en-IN"/>
        </w:rPr>
        <w:t xml:space="preserve"> !</w:t>
      </w:r>
      <w:proofErr w:type="gramEnd"/>
      <w:r w:rsidRPr="00A66E5D">
        <w:rPr>
          <w:lang w:val="en-IN"/>
        </w:rPr>
        <w:t xml:space="preserve">= </w:t>
      </w:r>
      <w:proofErr w:type="gramStart"/>
      <w:r w:rsidRPr="00A66E5D">
        <w:rPr>
          <w:lang w:val="en-IN"/>
        </w:rPr>
        <w:t>axes[</w:t>
      </w:r>
      <w:proofErr w:type="gramEnd"/>
      <w:r w:rsidRPr="00A66E5D">
        <w:rPr>
          <w:lang w:val="en-IN"/>
        </w:rPr>
        <w:t>1, 2]:</w:t>
      </w:r>
    </w:p>
    <w:p w14:paraId="55E221B3" w14:textId="77777777" w:rsidR="00A66E5D" w:rsidRPr="00A66E5D" w:rsidRDefault="00A66E5D" w:rsidP="00A66E5D">
      <w:pPr>
        <w:rPr>
          <w:lang w:val="en-IN"/>
        </w:rPr>
      </w:pPr>
      <w:r w:rsidRPr="00A66E5D">
        <w:rPr>
          <w:lang w:val="en-IN"/>
        </w:rPr>
        <w:t xml:space="preserve">        </w:t>
      </w:r>
      <w:proofErr w:type="spellStart"/>
      <w:r w:rsidRPr="00A66E5D">
        <w:rPr>
          <w:lang w:val="en-IN"/>
        </w:rPr>
        <w:t>ax.set_xlabel</w:t>
      </w:r>
      <w:proofErr w:type="spellEnd"/>
      <w:r w:rsidRPr="00A66E5D">
        <w:rPr>
          <w:lang w:val="en-IN"/>
        </w:rPr>
        <w:t>("Value")</w:t>
      </w:r>
    </w:p>
    <w:p w14:paraId="5F33AF7C" w14:textId="77777777" w:rsidR="00A66E5D" w:rsidRPr="00A66E5D" w:rsidRDefault="00A66E5D" w:rsidP="00A66E5D">
      <w:pPr>
        <w:rPr>
          <w:lang w:val="en-IN"/>
        </w:rPr>
      </w:pPr>
      <w:r w:rsidRPr="00A66E5D">
        <w:rPr>
          <w:lang w:val="en-IN"/>
        </w:rPr>
        <w:t xml:space="preserve">        </w:t>
      </w:r>
      <w:proofErr w:type="spellStart"/>
      <w:r w:rsidRPr="00A66E5D">
        <w:rPr>
          <w:lang w:val="en-IN"/>
        </w:rPr>
        <w:t>ax.set_</w:t>
      </w:r>
      <w:proofErr w:type="gramStart"/>
      <w:r w:rsidRPr="00A66E5D">
        <w:rPr>
          <w:lang w:val="en-IN"/>
        </w:rPr>
        <w:t>ylabel</w:t>
      </w:r>
      <w:proofErr w:type="spellEnd"/>
      <w:r w:rsidRPr="00A66E5D">
        <w:rPr>
          <w:lang w:val="en-IN"/>
        </w:rPr>
        <w:t>(</w:t>
      </w:r>
      <w:proofErr w:type="gramEnd"/>
      <w:r w:rsidRPr="00A66E5D">
        <w:rPr>
          <w:lang w:val="en-IN"/>
        </w:rPr>
        <w:t>"Probability / Density")</w:t>
      </w:r>
    </w:p>
    <w:p w14:paraId="5CE0119F" w14:textId="77777777" w:rsidR="00A66E5D" w:rsidRPr="00A66E5D" w:rsidRDefault="00A66E5D" w:rsidP="00A66E5D">
      <w:pPr>
        <w:rPr>
          <w:lang w:val="en-IN"/>
        </w:rPr>
      </w:pPr>
      <w:r w:rsidRPr="00A66E5D">
        <w:rPr>
          <w:lang w:val="en-IN"/>
        </w:rPr>
        <w:t xml:space="preserve">    </w:t>
      </w:r>
      <w:proofErr w:type="spellStart"/>
      <w:proofErr w:type="gramStart"/>
      <w:r w:rsidRPr="00A66E5D">
        <w:rPr>
          <w:lang w:val="en-IN"/>
        </w:rPr>
        <w:t>ax.grid</w:t>
      </w:r>
      <w:proofErr w:type="spellEnd"/>
      <w:proofErr w:type="gramEnd"/>
      <w:r w:rsidRPr="00A66E5D">
        <w:rPr>
          <w:lang w:val="en-IN"/>
        </w:rPr>
        <w:t>(alpha=0.2)</w:t>
      </w:r>
    </w:p>
    <w:p w14:paraId="1B10D7FB" w14:textId="77777777" w:rsidR="00A66E5D" w:rsidRPr="00A66E5D" w:rsidRDefault="00A66E5D" w:rsidP="00A66E5D">
      <w:pPr>
        <w:rPr>
          <w:lang w:val="en-IN"/>
        </w:rPr>
      </w:pPr>
    </w:p>
    <w:p w14:paraId="703A7C24" w14:textId="77777777" w:rsidR="00A66E5D" w:rsidRPr="00A66E5D" w:rsidRDefault="00A66E5D" w:rsidP="00A66E5D">
      <w:pPr>
        <w:rPr>
          <w:lang w:val="en-IN"/>
        </w:rPr>
      </w:pPr>
      <w:proofErr w:type="spellStart"/>
      <w:proofErr w:type="gramStart"/>
      <w:r w:rsidRPr="00A66E5D">
        <w:rPr>
          <w:lang w:val="en-IN"/>
        </w:rPr>
        <w:t>plt.tight</w:t>
      </w:r>
      <w:proofErr w:type="gramEnd"/>
      <w:r w:rsidRPr="00A66E5D">
        <w:rPr>
          <w:lang w:val="en-IN"/>
        </w:rPr>
        <w:t>_</w:t>
      </w:r>
      <w:proofErr w:type="gramStart"/>
      <w:r w:rsidRPr="00A66E5D">
        <w:rPr>
          <w:lang w:val="en-IN"/>
        </w:rPr>
        <w:t>layout</w:t>
      </w:r>
      <w:proofErr w:type="spellEnd"/>
      <w:r w:rsidRPr="00A66E5D">
        <w:rPr>
          <w:lang w:val="en-IN"/>
        </w:rPr>
        <w:t>(</w:t>
      </w:r>
      <w:proofErr w:type="gramEnd"/>
      <w:r w:rsidRPr="00A66E5D">
        <w:rPr>
          <w:lang w:val="en-IN"/>
        </w:rPr>
        <w:t>)</w:t>
      </w:r>
    </w:p>
    <w:p w14:paraId="0EB9679E" w14:textId="77777777" w:rsidR="00A66E5D" w:rsidRPr="00A66E5D" w:rsidRDefault="00A66E5D" w:rsidP="00A66E5D">
      <w:pPr>
        <w:rPr>
          <w:lang w:val="en-IN"/>
        </w:rPr>
      </w:pPr>
      <w:proofErr w:type="spellStart"/>
      <w:proofErr w:type="gramStart"/>
      <w:r w:rsidRPr="00A66E5D">
        <w:rPr>
          <w:lang w:val="en-IN"/>
        </w:rPr>
        <w:t>plt.show</w:t>
      </w:r>
      <w:proofErr w:type="spellEnd"/>
      <w:proofErr w:type="gramEnd"/>
      <w:r w:rsidRPr="00A66E5D">
        <w:rPr>
          <w:lang w:val="en-IN"/>
        </w:rPr>
        <w:t>()</w:t>
      </w:r>
    </w:p>
    <w:p w14:paraId="79C8D9A8" w14:textId="77777777" w:rsidR="00A66E5D" w:rsidRPr="00A66E5D" w:rsidRDefault="00A66E5D" w:rsidP="00A66E5D">
      <w:pPr>
        <w:rPr>
          <w:lang w:val="en-IN"/>
        </w:rPr>
      </w:pPr>
    </w:p>
    <w:p w14:paraId="7BA2B325" w14:textId="77777777" w:rsidR="00A66E5D" w:rsidRPr="00A66E5D" w:rsidRDefault="00A66E5D" w:rsidP="00A66E5D"/>
    <w:p w14:paraId="2AA26B51" w14:textId="77777777" w:rsidR="00A66E5D" w:rsidRDefault="00A66E5D" w:rsidP="003E3C61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</w:p>
    <w:p w14:paraId="12F95BFD" w14:textId="761F523A" w:rsidR="003E3C61" w:rsidRDefault="00D413D2" w:rsidP="003E3C61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885713">
        <w:rPr>
          <w:rFonts w:ascii="Times New Roman" w:hAnsi="Times New Roman" w:cs="Times New Roman"/>
          <w:color w:val="auto"/>
          <w:sz w:val="24"/>
          <w:szCs w:val="24"/>
        </w:rPr>
        <w:t xml:space="preserve">5. Output </w:t>
      </w:r>
    </w:p>
    <w:p w14:paraId="7C350765" w14:textId="77777777" w:rsidR="00A66E5D" w:rsidRPr="00A66E5D" w:rsidRDefault="00A66E5D" w:rsidP="00A66E5D">
      <w:pPr>
        <w:rPr>
          <w:lang w:val="en-IN"/>
        </w:rPr>
      </w:pPr>
      <w:r w:rsidRPr="00A66E5D">
        <w:rPr>
          <w:lang w:val="en-IN"/>
        </w:rPr>
        <w:t>Bayes' Theorem Result:</w:t>
      </w:r>
    </w:p>
    <w:p w14:paraId="1969AAAD" w14:textId="77777777" w:rsidR="00A66E5D" w:rsidRPr="00A66E5D" w:rsidRDefault="00A66E5D" w:rsidP="00A66E5D">
      <w:pPr>
        <w:rPr>
          <w:lang w:val="en-IN"/>
        </w:rPr>
      </w:pPr>
      <w:proofErr w:type="gramStart"/>
      <w:r w:rsidRPr="00A66E5D">
        <w:rPr>
          <w:lang w:val="en-IN"/>
        </w:rPr>
        <w:t>P(</w:t>
      </w:r>
      <w:proofErr w:type="gramEnd"/>
      <w:r w:rsidRPr="00A66E5D">
        <w:rPr>
          <w:lang w:val="en-IN"/>
        </w:rPr>
        <w:t>Disease | Positive) = 0.0876</w:t>
      </w:r>
    </w:p>
    <w:p w14:paraId="00375D61" w14:textId="33FBB9CD" w:rsidR="00A66E5D" w:rsidRPr="00A66E5D" w:rsidRDefault="00A66E5D" w:rsidP="00A66E5D">
      <w:pPr>
        <w:rPr>
          <w:lang w:val="en-IN"/>
        </w:rPr>
      </w:pPr>
      <w:r w:rsidRPr="00A66E5D">
        <w:rPr>
          <w:lang w:val="en-IN"/>
        </w:rPr>
        <w:t>Posterior Percentage = 8.76%</w:t>
      </w:r>
    </w:p>
    <w:p w14:paraId="6706105A" w14:textId="77777777" w:rsidR="00A66E5D" w:rsidRPr="00A66E5D" w:rsidRDefault="00A66E5D" w:rsidP="00A66E5D">
      <w:pPr>
        <w:rPr>
          <w:lang w:val="en-IN"/>
        </w:rPr>
      </w:pPr>
      <w:r w:rsidRPr="00A66E5D">
        <w:rPr>
          <w:lang w:val="en-IN"/>
        </w:rPr>
        <w:t>Simulation Results:</w:t>
      </w:r>
    </w:p>
    <w:p w14:paraId="6EAE3CC9" w14:textId="77777777" w:rsidR="00A66E5D" w:rsidRPr="00A66E5D" w:rsidRDefault="00A66E5D" w:rsidP="00A66E5D">
      <w:pPr>
        <w:rPr>
          <w:lang w:val="en-IN"/>
        </w:rPr>
      </w:pPr>
      <w:r w:rsidRPr="00A66E5D">
        <w:rPr>
          <w:lang w:val="en-IN"/>
        </w:rPr>
        <w:t>Total Patients: 100000</w:t>
      </w:r>
    </w:p>
    <w:p w14:paraId="2D5EEF6B" w14:textId="77777777" w:rsidR="00A66E5D" w:rsidRPr="00A66E5D" w:rsidRDefault="00A66E5D" w:rsidP="00A66E5D">
      <w:pPr>
        <w:rPr>
          <w:lang w:val="en-IN"/>
        </w:rPr>
      </w:pPr>
      <w:r w:rsidRPr="00A66E5D">
        <w:rPr>
          <w:lang w:val="en-IN"/>
        </w:rPr>
        <w:t>Positive Tests: 10899</w:t>
      </w:r>
    </w:p>
    <w:p w14:paraId="2E13B437" w14:textId="77777777" w:rsidR="00A66E5D" w:rsidRPr="00A66E5D" w:rsidRDefault="00A66E5D" w:rsidP="00A66E5D">
      <w:pPr>
        <w:rPr>
          <w:lang w:val="en-IN"/>
        </w:rPr>
      </w:pPr>
      <w:r w:rsidRPr="00A66E5D">
        <w:rPr>
          <w:lang w:val="en-IN"/>
        </w:rPr>
        <w:t>True Positive Cases: 960</w:t>
      </w:r>
    </w:p>
    <w:p w14:paraId="44F55B60" w14:textId="77777777" w:rsidR="00A66E5D" w:rsidRPr="00A66E5D" w:rsidRDefault="00A66E5D" w:rsidP="00A66E5D">
      <w:pPr>
        <w:rPr>
          <w:lang w:val="en-IN"/>
        </w:rPr>
      </w:pPr>
      <w:r w:rsidRPr="00A66E5D">
        <w:rPr>
          <w:lang w:val="en-IN"/>
        </w:rPr>
        <w:t>Empirical Posterior = 0.0881</w:t>
      </w:r>
    </w:p>
    <w:p w14:paraId="727B8815" w14:textId="6D198BA7" w:rsidR="00A66E5D" w:rsidRPr="00A66E5D" w:rsidRDefault="00A66E5D" w:rsidP="00A66E5D">
      <w:pPr>
        <w:rPr>
          <w:lang w:val="en-IN"/>
        </w:rPr>
      </w:pPr>
      <w:r w:rsidRPr="00A66E5D">
        <w:rPr>
          <w:lang w:val="en-IN"/>
        </w:rPr>
        <w:t>Empirical Percentage = 8.81%</w:t>
      </w:r>
    </w:p>
    <w:p w14:paraId="71F18825" w14:textId="1C686C90" w:rsidR="00A66E5D" w:rsidRDefault="00D413D2" w:rsidP="00A66E5D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885713">
        <w:rPr>
          <w:rFonts w:ascii="Times New Roman" w:hAnsi="Times New Roman" w:cs="Times New Roman"/>
          <w:color w:val="auto"/>
          <w:sz w:val="24"/>
          <w:szCs w:val="24"/>
        </w:rPr>
        <w:t>Graph</w:t>
      </w:r>
      <w:r w:rsidR="00AA04F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</w:p>
    <w:p w14:paraId="55C09712" w14:textId="6171B795" w:rsidR="00A66E5D" w:rsidRPr="00A66E5D" w:rsidRDefault="00A66E5D" w:rsidP="00A66E5D">
      <w:r>
        <w:rPr>
          <w:noProof/>
        </w:rPr>
        <w:drawing>
          <wp:inline distT="0" distB="0" distL="0" distR="0" wp14:anchorId="2E88C164" wp14:editId="613B350D">
            <wp:extent cx="6583680" cy="3957320"/>
            <wp:effectExtent l="0" t="0" r="7620" b="5080"/>
            <wp:docPr id="18947660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3680" cy="395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8DCF2" w14:textId="77777777" w:rsidR="00A66E5D" w:rsidRDefault="00A66E5D" w:rsidP="00A66E5D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</w:p>
    <w:p w14:paraId="5577A9A3" w14:textId="77777777" w:rsidR="00A66E5D" w:rsidRDefault="00A66E5D" w:rsidP="00A66E5D"/>
    <w:p w14:paraId="0DC799A0" w14:textId="77777777" w:rsidR="00A66E5D" w:rsidRPr="00A66E5D" w:rsidRDefault="00A66E5D" w:rsidP="00A66E5D"/>
    <w:p w14:paraId="54BA0290" w14:textId="3FA4FC1E" w:rsidR="00A66E5D" w:rsidRPr="00A66E5D" w:rsidRDefault="00D413D2" w:rsidP="00A66E5D">
      <w:pPr>
        <w:pStyle w:val="Heading2"/>
        <w:rPr>
          <w:lang w:val="en-IN"/>
        </w:rPr>
      </w:pPr>
      <w:r w:rsidRPr="00885713">
        <w:rPr>
          <w:rFonts w:ascii="Times New Roman" w:hAnsi="Times New Roman" w:cs="Times New Roman"/>
          <w:color w:val="auto"/>
          <w:sz w:val="24"/>
          <w:szCs w:val="24"/>
        </w:rPr>
        <w:t>6. Result</w:t>
      </w:r>
    </w:p>
    <w:p w14:paraId="05C1943D" w14:textId="7F0133FD" w:rsidR="00A66E5D" w:rsidRPr="00A66E5D" w:rsidRDefault="00A66E5D" w:rsidP="00A66E5D">
      <w:pPr>
        <w:rPr>
          <w:lang w:val="en-IN"/>
        </w:rPr>
      </w:pPr>
      <w:r w:rsidRPr="00A66E5D">
        <w:rPr>
          <w:lang w:val="en-IN"/>
        </w:rPr>
        <w:t xml:space="preserve">The five probability distributions were generated and visualized successfully using SciPy, NumPy, and Matplotlib. Bayes’ theorem was applied to calculate the probability that a patient with a positive test result </w:t>
      </w:r>
      <w:proofErr w:type="gramStart"/>
      <w:r w:rsidRPr="00A66E5D">
        <w:rPr>
          <w:lang w:val="en-IN"/>
        </w:rPr>
        <w:t>actually has</w:t>
      </w:r>
      <w:proofErr w:type="gramEnd"/>
      <w:r w:rsidRPr="00A66E5D">
        <w:rPr>
          <w:lang w:val="en-IN"/>
        </w:rPr>
        <w:t xml:space="preserve"> the disease. For a disease prevalence of 1%, sensitivity of 95%, and specificity of 90%, the theoretical posterior probability was found to be 8.76%. A simulation of 100,000 patients was performed to verify the result empirically. The posterior probability graph showed that the probability of disease after a </w:t>
      </w:r>
      <w:proofErr w:type="gramStart"/>
      <w:r w:rsidRPr="00A66E5D">
        <w:rPr>
          <w:lang w:val="en-IN"/>
        </w:rPr>
        <w:t>positive test increases</w:t>
      </w:r>
      <w:proofErr w:type="gramEnd"/>
      <w:r w:rsidRPr="00A66E5D">
        <w:rPr>
          <w:lang w:val="en-IN"/>
        </w:rPr>
        <w:t xml:space="preserve"> as disease prevalence increases from 0.1% to 20%.</w:t>
      </w:r>
    </w:p>
    <w:p w14:paraId="363DB646" w14:textId="4501B257" w:rsidR="00152F19" w:rsidRPr="00885713" w:rsidRDefault="00152F19">
      <w:pPr>
        <w:rPr>
          <w:rFonts w:ascii="Times New Roman" w:hAnsi="Times New Roman" w:cs="Times New Roman"/>
          <w:sz w:val="24"/>
          <w:szCs w:val="24"/>
        </w:rPr>
      </w:pPr>
    </w:p>
    <w:sectPr w:rsidR="00152F19" w:rsidRPr="00885713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9976261">
    <w:abstractNumId w:val="8"/>
  </w:num>
  <w:num w:numId="2" w16cid:durableId="998919495">
    <w:abstractNumId w:val="6"/>
  </w:num>
  <w:num w:numId="3" w16cid:durableId="1836720257">
    <w:abstractNumId w:val="5"/>
  </w:num>
  <w:num w:numId="4" w16cid:durableId="2132897332">
    <w:abstractNumId w:val="4"/>
  </w:num>
  <w:num w:numId="5" w16cid:durableId="823594384">
    <w:abstractNumId w:val="7"/>
  </w:num>
  <w:num w:numId="6" w16cid:durableId="590624462">
    <w:abstractNumId w:val="3"/>
  </w:num>
  <w:num w:numId="7" w16cid:durableId="882402328">
    <w:abstractNumId w:val="2"/>
  </w:num>
  <w:num w:numId="8" w16cid:durableId="2014643114">
    <w:abstractNumId w:val="1"/>
  </w:num>
  <w:num w:numId="9" w16cid:durableId="15161127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28DE"/>
    <w:rsid w:val="00034616"/>
    <w:rsid w:val="0006063C"/>
    <w:rsid w:val="000656E6"/>
    <w:rsid w:val="00073B32"/>
    <w:rsid w:val="000E35CD"/>
    <w:rsid w:val="0015074B"/>
    <w:rsid w:val="00152F19"/>
    <w:rsid w:val="002928EF"/>
    <w:rsid w:val="0029639D"/>
    <w:rsid w:val="00326F90"/>
    <w:rsid w:val="003E3C61"/>
    <w:rsid w:val="004842BA"/>
    <w:rsid w:val="00493827"/>
    <w:rsid w:val="00522670"/>
    <w:rsid w:val="00885713"/>
    <w:rsid w:val="00A1388F"/>
    <w:rsid w:val="00A66E5D"/>
    <w:rsid w:val="00AA04F2"/>
    <w:rsid w:val="00AA1D8D"/>
    <w:rsid w:val="00B47730"/>
    <w:rsid w:val="00CB0664"/>
    <w:rsid w:val="00D413D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E7AC60"/>
  <w14:defaultImageDpi w14:val="300"/>
  <w15:docId w15:val="{3DB42695-D92C-4086-9D03-EB521063E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817</Words>
  <Characters>4659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Haritha Sasi</cp:lastModifiedBy>
  <cp:revision>2</cp:revision>
  <dcterms:created xsi:type="dcterms:W3CDTF">2026-10-26T03:44:00Z</dcterms:created>
  <dcterms:modified xsi:type="dcterms:W3CDTF">2026-10-26T03:44:00Z</dcterms:modified>
  <cp:category/>
</cp:coreProperties>
</file>