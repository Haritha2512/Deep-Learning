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84B9D" w14:textId="1A3F4121" w:rsidR="000656E6" w:rsidRPr="00527330" w:rsidRDefault="000656E6" w:rsidP="000656E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2733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Experiment </w:t>
      </w:r>
      <w:r w:rsidR="00527330" w:rsidRPr="0052733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6: </w:t>
      </w:r>
      <w:r w:rsidR="00527330" w:rsidRPr="0052733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Gradient Descent, SGD, Momentum and Adam Comparison</w:t>
      </w:r>
    </w:p>
    <w:p w14:paraId="0282ABD0" w14:textId="77777777" w:rsidR="00152F19" w:rsidRPr="00527330" w:rsidRDefault="00D413D2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27330">
        <w:rPr>
          <w:rFonts w:ascii="Times New Roman" w:hAnsi="Times New Roman" w:cs="Times New Roman"/>
          <w:color w:val="000000" w:themeColor="text1"/>
          <w:sz w:val="24"/>
          <w:szCs w:val="24"/>
        </w:rPr>
        <w:t>1. Aim</w:t>
      </w:r>
    </w:p>
    <w:p w14:paraId="6A05EBD4" w14:textId="2FC3A82A" w:rsidR="00152F19" w:rsidRPr="00527330" w:rsidRDefault="0052733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273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 implement and compare different optimization algorithms, namely Batch Gradient Descent, Stochastic Gradient Descent (SGD), Momentum and Adam, for training a delivery-time prediction model. To visualize optimizer paths on a two-dimensional loss contour, compare convergence rates using loss-versus-epoch graphs, and analyze the effect of different learning rates using NumPy, TensorFlow, </w:t>
      </w:r>
      <w:proofErr w:type="spellStart"/>
      <w:r w:rsidRPr="00527330">
        <w:rPr>
          <w:rFonts w:ascii="Times New Roman" w:hAnsi="Times New Roman" w:cs="Times New Roman"/>
          <w:color w:val="000000" w:themeColor="text1"/>
          <w:sz w:val="24"/>
          <w:szCs w:val="24"/>
        </w:rPr>
        <w:t>Keras</w:t>
      </w:r>
      <w:proofErr w:type="spellEnd"/>
      <w:r w:rsidRPr="005273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Matplotlib.</w:t>
      </w:r>
    </w:p>
    <w:p w14:paraId="0F71607A" w14:textId="2B092290" w:rsidR="00152F19" w:rsidRPr="00527330" w:rsidRDefault="00D413D2" w:rsidP="0052733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27330">
        <w:rPr>
          <w:rFonts w:ascii="Times New Roman" w:hAnsi="Times New Roman" w:cs="Times New Roman"/>
          <w:color w:val="000000" w:themeColor="text1"/>
          <w:sz w:val="24"/>
          <w:szCs w:val="24"/>
        </w:rPr>
        <w:t>2. Formula(s)</w:t>
      </w:r>
    </w:p>
    <w:p w14:paraId="5EF8B32A" w14:textId="6D49C278" w:rsidR="00527330" w:rsidRPr="00527330" w:rsidRDefault="00527330" w:rsidP="00527330">
      <w:pPr>
        <w:rPr>
          <w:color w:val="000000" w:themeColor="text1"/>
        </w:rPr>
      </w:pPr>
      <w:r w:rsidRPr="00527330">
        <w:rPr>
          <w:color w:val="000000" w:themeColor="text1"/>
        </w:rPr>
        <w:t>1. Gradient Descent Update Rule:</w:t>
      </w:r>
      <w:r w:rsidRPr="00527330">
        <w:rPr>
          <w:color w:val="000000" w:themeColor="text1"/>
        </w:rPr>
        <w:t xml:space="preserve"> </w:t>
      </w:r>
      <w:r w:rsidRPr="00527330">
        <w:rPr>
          <w:rFonts w:hint="eastAsia"/>
          <w:color w:val="000000" w:themeColor="text1"/>
        </w:rPr>
        <w:t>θ</w:t>
      </w:r>
      <w:r w:rsidRPr="00527330">
        <w:rPr>
          <w:rFonts w:hint="eastAsia"/>
          <w:color w:val="000000" w:themeColor="text1"/>
        </w:rPr>
        <w:t xml:space="preserve">(t+1) = </w:t>
      </w:r>
      <w:r w:rsidRPr="00527330">
        <w:rPr>
          <w:rFonts w:hint="eastAsia"/>
          <w:color w:val="000000" w:themeColor="text1"/>
        </w:rPr>
        <w:t>θ</w:t>
      </w:r>
      <w:r w:rsidRPr="00527330">
        <w:rPr>
          <w:rFonts w:hint="eastAsia"/>
          <w:color w:val="000000" w:themeColor="text1"/>
        </w:rPr>
        <w:t xml:space="preserve">(t) - </w:t>
      </w:r>
      <w:r w:rsidRPr="00527330">
        <w:rPr>
          <w:rFonts w:hint="eastAsia"/>
          <w:color w:val="000000" w:themeColor="text1"/>
        </w:rPr>
        <w:t>α</w:t>
      </w:r>
      <w:r w:rsidRPr="00527330">
        <w:rPr>
          <w:rFonts w:hint="eastAsia"/>
          <w:color w:val="000000" w:themeColor="text1"/>
        </w:rPr>
        <w:t xml:space="preserve"> </w:t>
      </w:r>
      <w:r w:rsidRPr="00527330">
        <w:rPr>
          <w:rFonts w:hint="eastAsia"/>
          <w:color w:val="000000" w:themeColor="text1"/>
        </w:rPr>
        <w:t>×</w:t>
      </w:r>
      <w:r w:rsidRPr="00527330">
        <w:rPr>
          <w:rFonts w:hint="eastAsia"/>
          <w:color w:val="000000" w:themeColor="text1"/>
        </w:rPr>
        <w:t xml:space="preserve"> </w:t>
      </w:r>
      <w:r w:rsidRPr="00527330">
        <w:rPr>
          <w:rFonts w:hint="eastAsia"/>
          <w:color w:val="000000" w:themeColor="text1"/>
        </w:rPr>
        <w:t>∇</w:t>
      </w:r>
      <w:r w:rsidRPr="00527330">
        <w:rPr>
          <w:rFonts w:hint="eastAsia"/>
          <w:color w:val="000000" w:themeColor="text1"/>
        </w:rPr>
        <w:t>J(</w:t>
      </w:r>
      <w:r w:rsidRPr="00527330">
        <w:rPr>
          <w:rFonts w:hint="eastAsia"/>
          <w:color w:val="000000" w:themeColor="text1"/>
        </w:rPr>
        <w:t>θ</w:t>
      </w:r>
      <w:r w:rsidRPr="00527330">
        <w:rPr>
          <w:rFonts w:hint="eastAsia"/>
          <w:color w:val="000000" w:themeColor="text1"/>
        </w:rPr>
        <w:t>(t))</w:t>
      </w:r>
    </w:p>
    <w:p w14:paraId="22F2C660" w14:textId="04D34FF6" w:rsidR="00527330" w:rsidRPr="00527330" w:rsidRDefault="00527330" w:rsidP="00527330">
      <w:pPr>
        <w:rPr>
          <w:color w:val="000000" w:themeColor="text1"/>
        </w:rPr>
      </w:pPr>
      <w:r w:rsidRPr="00527330">
        <w:rPr>
          <w:color w:val="000000" w:themeColor="text1"/>
        </w:rPr>
        <w:t>2. Stochastic Gradient Descent (SGD):</w:t>
      </w:r>
      <w:r w:rsidRPr="00527330">
        <w:rPr>
          <w:color w:val="000000" w:themeColor="text1"/>
        </w:rPr>
        <w:t xml:space="preserve"> </w:t>
      </w:r>
      <w:r w:rsidRPr="00527330">
        <w:rPr>
          <w:rFonts w:hint="eastAsia"/>
          <w:color w:val="000000" w:themeColor="text1"/>
        </w:rPr>
        <w:t>θ</w:t>
      </w:r>
      <w:r w:rsidRPr="00527330">
        <w:rPr>
          <w:rFonts w:hint="eastAsia"/>
          <w:color w:val="000000" w:themeColor="text1"/>
        </w:rPr>
        <w:t xml:space="preserve">(t+1) = </w:t>
      </w:r>
      <w:r w:rsidRPr="00527330">
        <w:rPr>
          <w:rFonts w:hint="eastAsia"/>
          <w:color w:val="000000" w:themeColor="text1"/>
        </w:rPr>
        <w:t>θ</w:t>
      </w:r>
      <w:r w:rsidRPr="00527330">
        <w:rPr>
          <w:rFonts w:hint="eastAsia"/>
          <w:color w:val="000000" w:themeColor="text1"/>
        </w:rPr>
        <w:t xml:space="preserve">(t) - </w:t>
      </w:r>
      <w:r w:rsidRPr="00527330">
        <w:rPr>
          <w:rFonts w:hint="eastAsia"/>
          <w:color w:val="000000" w:themeColor="text1"/>
        </w:rPr>
        <w:t>α</w:t>
      </w:r>
      <w:r w:rsidRPr="00527330">
        <w:rPr>
          <w:rFonts w:hint="eastAsia"/>
          <w:color w:val="000000" w:themeColor="text1"/>
        </w:rPr>
        <w:t xml:space="preserve"> </w:t>
      </w:r>
      <w:r w:rsidRPr="00527330">
        <w:rPr>
          <w:rFonts w:hint="eastAsia"/>
          <w:color w:val="000000" w:themeColor="text1"/>
        </w:rPr>
        <w:t>×</w:t>
      </w:r>
      <w:r w:rsidRPr="00527330">
        <w:rPr>
          <w:rFonts w:hint="eastAsia"/>
          <w:color w:val="000000" w:themeColor="text1"/>
        </w:rPr>
        <w:t xml:space="preserve"> </w:t>
      </w:r>
      <w:r w:rsidRPr="00527330">
        <w:rPr>
          <w:rFonts w:hint="eastAsia"/>
          <w:color w:val="000000" w:themeColor="text1"/>
        </w:rPr>
        <w:t>∇</w:t>
      </w:r>
      <w:r w:rsidRPr="00527330">
        <w:rPr>
          <w:rFonts w:hint="eastAsia"/>
          <w:color w:val="000000" w:themeColor="text1"/>
        </w:rPr>
        <w:t>Ji(</w:t>
      </w:r>
      <w:r w:rsidRPr="00527330">
        <w:rPr>
          <w:rFonts w:hint="eastAsia"/>
          <w:color w:val="000000" w:themeColor="text1"/>
        </w:rPr>
        <w:t>θ</w:t>
      </w:r>
      <w:r w:rsidRPr="00527330">
        <w:rPr>
          <w:rFonts w:hint="eastAsia"/>
          <w:color w:val="000000" w:themeColor="text1"/>
        </w:rPr>
        <w:t>(t))</w:t>
      </w:r>
    </w:p>
    <w:p w14:paraId="45F312D5" w14:textId="581757BB" w:rsidR="00527330" w:rsidRPr="00527330" w:rsidRDefault="00527330" w:rsidP="00527330">
      <w:pPr>
        <w:rPr>
          <w:color w:val="000000" w:themeColor="text1"/>
        </w:rPr>
      </w:pPr>
      <w:r w:rsidRPr="00527330">
        <w:rPr>
          <w:color w:val="000000" w:themeColor="text1"/>
        </w:rPr>
        <w:t>3. Momentum:</w:t>
      </w:r>
      <w:r w:rsidRPr="00527330">
        <w:rPr>
          <w:color w:val="000000" w:themeColor="text1"/>
        </w:rPr>
        <w:t xml:space="preserve"> </w:t>
      </w:r>
      <w:r w:rsidRPr="00527330">
        <w:rPr>
          <w:rFonts w:hint="eastAsia"/>
          <w:color w:val="000000" w:themeColor="text1"/>
        </w:rPr>
        <w:t xml:space="preserve">v(t) = </w:t>
      </w:r>
      <w:r w:rsidRPr="00527330">
        <w:rPr>
          <w:rFonts w:hint="eastAsia"/>
          <w:color w:val="000000" w:themeColor="text1"/>
        </w:rPr>
        <w:t>β</w:t>
      </w:r>
      <w:r w:rsidRPr="00527330">
        <w:rPr>
          <w:rFonts w:hint="eastAsia"/>
          <w:color w:val="000000" w:themeColor="text1"/>
        </w:rPr>
        <w:t xml:space="preserve"> </w:t>
      </w:r>
      <w:r w:rsidRPr="00527330">
        <w:rPr>
          <w:rFonts w:hint="eastAsia"/>
          <w:color w:val="000000" w:themeColor="text1"/>
        </w:rPr>
        <w:t>×</w:t>
      </w:r>
      <w:r w:rsidRPr="00527330">
        <w:rPr>
          <w:rFonts w:hint="eastAsia"/>
          <w:color w:val="000000" w:themeColor="text1"/>
        </w:rPr>
        <w:t xml:space="preserve"> v(t-1) + </w:t>
      </w:r>
      <w:r w:rsidRPr="00527330">
        <w:rPr>
          <w:rFonts w:hint="eastAsia"/>
          <w:color w:val="000000" w:themeColor="text1"/>
        </w:rPr>
        <w:t>∇</w:t>
      </w:r>
      <w:r w:rsidRPr="00527330">
        <w:rPr>
          <w:rFonts w:hint="eastAsia"/>
          <w:color w:val="000000" w:themeColor="text1"/>
        </w:rPr>
        <w:t>J(</w:t>
      </w:r>
      <w:r w:rsidRPr="00527330">
        <w:rPr>
          <w:rFonts w:hint="eastAsia"/>
          <w:color w:val="000000" w:themeColor="text1"/>
        </w:rPr>
        <w:t>θ</w:t>
      </w:r>
      <w:r w:rsidRPr="00527330">
        <w:rPr>
          <w:rFonts w:hint="eastAsia"/>
          <w:color w:val="000000" w:themeColor="text1"/>
        </w:rPr>
        <w:t>(t))</w:t>
      </w:r>
    </w:p>
    <w:p w14:paraId="412EBAB9" w14:textId="3257BB87" w:rsidR="00527330" w:rsidRPr="00527330" w:rsidRDefault="00527330" w:rsidP="00527330">
      <w:pPr>
        <w:rPr>
          <w:color w:val="000000" w:themeColor="text1"/>
        </w:rPr>
      </w:pPr>
      <w:r w:rsidRPr="00527330">
        <w:rPr>
          <w:color w:val="000000" w:themeColor="text1"/>
        </w:rPr>
        <w:t>θ(t+1) = θ(t) - α × v(t)</w:t>
      </w:r>
    </w:p>
    <w:p w14:paraId="261952C4" w14:textId="77777777" w:rsidR="00527330" w:rsidRPr="00527330" w:rsidRDefault="00527330" w:rsidP="00527330">
      <w:pPr>
        <w:rPr>
          <w:color w:val="000000" w:themeColor="text1"/>
        </w:rPr>
      </w:pPr>
      <w:r w:rsidRPr="00527330">
        <w:rPr>
          <w:color w:val="000000" w:themeColor="text1"/>
        </w:rPr>
        <w:t>4. Adam Optimizer:</w:t>
      </w:r>
    </w:p>
    <w:p w14:paraId="06AA3B2F" w14:textId="293BC1C7" w:rsidR="00527330" w:rsidRPr="00527330" w:rsidRDefault="00527330" w:rsidP="00527330">
      <w:pPr>
        <w:rPr>
          <w:color w:val="000000" w:themeColor="text1"/>
        </w:rPr>
      </w:pPr>
      <w:r w:rsidRPr="00527330">
        <w:rPr>
          <w:color w:val="000000" w:themeColor="text1"/>
        </w:rPr>
        <w:t>First Moment Estimate:</w:t>
      </w:r>
      <w:r w:rsidRPr="00527330">
        <w:rPr>
          <w:color w:val="000000" w:themeColor="text1"/>
        </w:rPr>
        <w:t xml:space="preserve"> </w:t>
      </w:r>
      <w:r w:rsidRPr="00527330">
        <w:rPr>
          <w:color w:val="000000" w:themeColor="text1"/>
        </w:rPr>
        <w:t>m(t) = β1 × m(t-1) + (1 - β1) × g(t)</w:t>
      </w:r>
    </w:p>
    <w:p w14:paraId="11E39451" w14:textId="70CE7972" w:rsidR="00527330" w:rsidRPr="00527330" w:rsidRDefault="00527330" w:rsidP="00527330">
      <w:pPr>
        <w:rPr>
          <w:color w:val="000000" w:themeColor="text1"/>
        </w:rPr>
      </w:pPr>
      <w:r w:rsidRPr="00527330">
        <w:rPr>
          <w:color w:val="000000" w:themeColor="text1"/>
        </w:rPr>
        <w:t>Second Moment Estimate:</w:t>
      </w:r>
      <w:r w:rsidRPr="00527330">
        <w:rPr>
          <w:color w:val="000000" w:themeColor="text1"/>
        </w:rPr>
        <w:t xml:space="preserve"> </w:t>
      </w:r>
      <w:r w:rsidRPr="00527330">
        <w:rPr>
          <w:color w:val="000000" w:themeColor="text1"/>
        </w:rPr>
        <w:t>v(t) = β2 × v(t-1) + (1 - β2) × g(t)^2</w:t>
      </w:r>
    </w:p>
    <w:p w14:paraId="75C84B1F" w14:textId="08A3039E" w:rsidR="00527330" w:rsidRPr="00527330" w:rsidRDefault="00527330" w:rsidP="00527330">
      <w:pPr>
        <w:rPr>
          <w:color w:val="000000" w:themeColor="text1"/>
        </w:rPr>
      </w:pPr>
      <w:r w:rsidRPr="00527330">
        <w:rPr>
          <w:color w:val="000000" w:themeColor="text1"/>
        </w:rPr>
        <w:t>Bias Correction:</w:t>
      </w:r>
      <w:r w:rsidRPr="00527330">
        <w:rPr>
          <w:color w:val="000000" w:themeColor="text1"/>
        </w:rPr>
        <w:t xml:space="preserve"> </w:t>
      </w:r>
      <w:proofErr w:type="spellStart"/>
      <w:r w:rsidRPr="00527330">
        <w:rPr>
          <w:color w:val="000000" w:themeColor="text1"/>
        </w:rPr>
        <w:t>m_hat</w:t>
      </w:r>
      <w:proofErr w:type="spellEnd"/>
      <w:r w:rsidRPr="00527330">
        <w:rPr>
          <w:color w:val="000000" w:themeColor="text1"/>
        </w:rPr>
        <w:t>(t) = m(t) / (1 - β1^t)</w:t>
      </w:r>
    </w:p>
    <w:p w14:paraId="5EA74F64" w14:textId="3C15FB55" w:rsidR="00527330" w:rsidRPr="00527330" w:rsidRDefault="00527330" w:rsidP="00527330">
      <w:pPr>
        <w:rPr>
          <w:color w:val="000000" w:themeColor="text1"/>
        </w:rPr>
      </w:pPr>
      <w:proofErr w:type="spellStart"/>
      <w:r w:rsidRPr="00527330">
        <w:rPr>
          <w:color w:val="000000" w:themeColor="text1"/>
        </w:rPr>
        <w:t>v_hat</w:t>
      </w:r>
      <w:proofErr w:type="spellEnd"/>
      <w:r w:rsidRPr="00527330">
        <w:rPr>
          <w:color w:val="000000" w:themeColor="text1"/>
        </w:rPr>
        <w:t>(t) = v(t) / (1 - β2^t)</w:t>
      </w:r>
    </w:p>
    <w:p w14:paraId="3499D59D" w14:textId="5772CCBE" w:rsidR="00527330" w:rsidRPr="00527330" w:rsidRDefault="00527330" w:rsidP="00527330">
      <w:pPr>
        <w:rPr>
          <w:color w:val="000000" w:themeColor="text1"/>
        </w:rPr>
      </w:pPr>
      <w:r w:rsidRPr="00527330">
        <w:rPr>
          <w:color w:val="000000" w:themeColor="text1"/>
        </w:rPr>
        <w:t>Parameter Update:</w:t>
      </w:r>
      <w:r w:rsidRPr="00527330">
        <w:rPr>
          <w:color w:val="000000" w:themeColor="text1"/>
        </w:rPr>
        <w:t xml:space="preserve"> </w:t>
      </w:r>
      <w:r w:rsidRPr="00527330">
        <w:rPr>
          <w:rFonts w:hint="eastAsia"/>
          <w:color w:val="000000" w:themeColor="text1"/>
        </w:rPr>
        <w:t>θ</w:t>
      </w:r>
      <w:r w:rsidRPr="00527330">
        <w:rPr>
          <w:rFonts w:hint="eastAsia"/>
          <w:color w:val="000000" w:themeColor="text1"/>
        </w:rPr>
        <w:t xml:space="preserve">(t+1) = </w:t>
      </w:r>
      <w:r w:rsidRPr="00527330">
        <w:rPr>
          <w:rFonts w:hint="eastAsia"/>
          <w:color w:val="000000" w:themeColor="text1"/>
        </w:rPr>
        <w:t>θ</w:t>
      </w:r>
      <w:r w:rsidRPr="00527330">
        <w:rPr>
          <w:rFonts w:hint="eastAsia"/>
          <w:color w:val="000000" w:themeColor="text1"/>
        </w:rPr>
        <w:t xml:space="preserve">(t) - </w:t>
      </w:r>
      <w:r w:rsidRPr="00527330">
        <w:rPr>
          <w:rFonts w:hint="eastAsia"/>
          <w:color w:val="000000" w:themeColor="text1"/>
        </w:rPr>
        <w:t>α</w:t>
      </w:r>
      <w:r w:rsidRPr="00527330">
        <w:rPr>
          <w:rFonts w:hint="eastAsia"/>
          <w:color w:val="000000" w:themeColor="text1"/>
        </w:rPr>
        <w:t xml:space="preserve"> </w:t>
      </w:r>
      <w:r w:rsidRPr="00527330">
        <w:rPr>
          <w:rFonts w:hint="eastAsia"/>
          <w:color w:val="000000" w:themeColor="text1"/>
        </w:rPr>
        <w:t>×</w:t>
      </w:r>
      <w:r w:rsidRPr="00527330">
        <w:rPr>
          <w:rFonts w:hint="eastAsia"/>
          <w:color w:val="000000" w:themeColor="text1"/>
        </w:rPr>
        <w:t xml:space="preserve"> </w:t>
      </w:r>
      <w:proofErr w:type="spellStart"/>
      <w:r w:rsidRPr="00527330">
        <w:rPr>
          <w:rFonts w:hint="eastAsia"/>
          <w:color w:val="000000" w:themeColor="text1"/>
        </w:rPr>
        <w:t>m_hat</w:t>
      </w:r>
      <w:proofErr w:type="spellEnd"/>
      <w:r w:rsidRPr="00527330">
        <w:rPr>
          <w:rFonts w:hint="eastAsia"/>
          <w:color w:val="000000" w:themeColor="text1"/>
        </w:rPr>
        <w:t>(t) / (</w:t>
      </w:r>
      <w:r w:rsidRPr="00527330">
        <w:rPr>
          <w:rFonts w:hint="eastAsia"/>
          <w:color w:val="000000" w:themeColor="text1"/>
        </w:rPr>
        <w:t>√</w:t>
      </w:r>
      <w:proofErr w:type="spellStart"/>
      <w:r w:rsidRPr="00527330">
        <w:rPr>
          <w:rFonts w:hint="eastAsia"/>
          <w:color w:val="000000" w:themeColor="text1"/>
        </w:rPr>
        <w:t>v_hat</w:t>
      </w:r>
      <w:proofErr w:type="spellEnd"/>
      <w:r w:rsidRPr="00527330">
        <w:rPr>
          <w:rFonts w:hint="eastAsia"/>
          <w:color w:val="000000" w:themeColor="text1"/>
        </w:rPr>
        <w:t xml:space="preserve">(t) + </w:t>
      </w:r>
      <w:r w:rsidRPr="00527330">
        <w:rPr>
          <w:rFonts w:hint="eastAsia"/>
          <w:color w:val="000000" w:themeColor="text1"/>
        </w:rPr>
        <w:t>ε</w:t>
      </w:r>
      <w:r w:rsidRPr="00527330">
        <w:rPr>
          <w:rFonts w:hint="eastAsia"/>
          <w:color w:val="000000" w:themeColor="text1"/>
        </w:rPr>
        <w:t>)</w:t>
      </w:r>
    </w:p>
    <w:p w14:paraId="08D11DFD" w14:textId="77777777" w:rsidR="00527330" w:rsidRPr="00527330" w:rsidRDefault="00527330" w:rsidP="00527330">
      <w:pPr>
        <w:rPr>
          <w:color w:val="000000" w:themeColor="text1"/>
        </w:rPr>
      </w:pPr>
      <w:r w:rsidRPr="00527330">
        <w:rPr>
          <w:color w:val="000000" w:themeColor="text1"/>
        </w:rPr>
        <w:t>5. Mean Squared Error (MSE):</w:t>
      </w:r>
      <w:r w:rsidRPr="00527330">
        <w:rPr>
          <w:color w:val="000000" w:themeColor="text1"/>
        </w:rPr>
        <w:t xml:space="preserve"> </w:t>
      </w:r>
      <w:r w:rsidRPr="00527330">
        <w:rPr>
          <w:color w:val="000000" w:themeColor="text1"/>
        </w:rPr>
        <w:t xml:space="preserve">MSE = (1/N) × </w:t>
      </w:r>
      <w:proofErr w:type="gramStart"/>
      <w:r w:rsidRPr="00527330">
        <w:rPr>
          <w:color w:val="000000" w:themeColor="text1"/>
        </w:rPr>
        <w:t>Σ(</w:t>
      </w:r>
      <w:proofErr w:type="spellStart"/>
      <w:proofErr w:type="gramEnd"/>
      <w:r w:rsidRPr="00527330">
        <w:rPr>
          <w:color w:val="000000" w:themeColor="text1"/>
        </w:rPr>
        <w:t>yi</w:t>
      </w:r>
      <w:proofErr w:type="spellEnd"/>
      <w:r w:rsidRPr="00527330">
        <w:rPr>
          <w:color w:val="000000" w:themeColor="text1"/>
        </w:rPr>
        <w:t xml:space="preserve"> - </w:t>
      </w:r>
      <w:proofErr w:type="spellStart"/>
      <w:proofErr w:type="gramStart"/>
      <w:r w:rsidRPr="00527330">
        <w:rPr>
          <w:color w:val="000000" w:themeColor="text1"/>
        </w:rPr>
        <w:t>ŷi</w:t>
      </w:r>
      <w:proofErr w:type="spellEnd"/>
      <w:r w:rsidRPr="00527330">
        <w:rPr>
          <w:color w:val="000000" w:themeColor="text1"/>
        </w:rPr>
        <w:t>)^</w:t>
      </w:r>
      <w:proofErr w:type="gramEnd"/>
      <w:r w:rsidRPr="00527330">
        <w:rPr>
          <w:color w:val="000000" w:themeColor="text1"/>
        </w:rPr>
        <w:t>2</w:t>
      </w:r>
    </w:p>
    <w:p w14:paraId="0B8EDF8C" w14:textId="0BEC71A9" w:rsidR="00152F19" w:rsidRPr="00527330" w:rsidRDefault="00D413D2" w:rsidP="00527330">
      <w:pPr>
        <w:rPr>
          <w:b/>
          <w:bCs/>
          <w:color w:val="000000" w:themeColor="text1"/>
        </w:rPr>
      </w:pPr>
      <w:r w:rsidRPr="005273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 Overall Flow Diagram</w:t>
      </w:r>
    </w:p>
    <w:p w14:paraId="0322AC52" w14:textId="723DA5B0" w:rsidR="00152F19" w:rsidRPr="00527330" w:rsidRDefault="002E0F1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0F12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420A39B0" wp14:editId="630731CE">
            <wp:extent cx="3550920" cy="2750820"/>
            <wp:effectExtent l="0" t="0" r="0" b="0"/>
            <wp:docPr id="696830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8306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7111" cy="2763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7C58F" w14:textId="6CB1C8DC" w:rsidR="00527330" w:rsidRPr="00527330" w:rsidRDefault="00D413D2" w:rsidP="0052733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2733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4. </w:t>
      </w:r>
      <w:proofErr w:type="gramStart"/>
      <w:r w:rsidRPr="005273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Code </w:t>
      </w:r>
      <w:r w:rsidR="00885713" w:rsidRPr="0052733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proofErr w:type="gramEnd"/>
    </w:p>
    <w:p w14:paraId="7AB2CDFF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import 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numpy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as np</w:t>
      </w:r>
    </w:p>
    <w:p w14:paraId="3895A1AE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import </w:t>
      </w: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matplotlib.pyplot</w:t>
      </w:r>
      <w:proofErr w:type="spellEnd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as 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plt</w:t>
      </w:r>
      <w:proofErr w:type="spellEnd"/>
    </w:p>
    <w:p w14:paraId="409FEA17" w14:textId="7B739136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import 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tensorflow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as 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tf</w:t>
      </w:r>
      <w:proofErr w:type="spellEnd"/>
    </w:p>
    <w:p w14:paraId="51E44042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from </w:t>
      </w: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sklearn.model</w:t>
      </w:r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_selection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import 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train_test_split</w:t>
      </w:r>
      <w:proofErr w:type="spellEnd"/>
    </w:p>
    <w:p w14:paraId="3C81FDE4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from </w:t>
      </w: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sklearn.preprocessing</w:t>
      </w:r>
      <w:proofErr w:type="spellEnd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import 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StandardScaler</w:t>
      </w:r>
      <w:proofErr w:type="spellEnd"/>
    </w:p>
    <w:p w14:paraId="61F5EC77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from </w:t>
      </w: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tensorflow.keras</w:t>
      </w:r>
      <w:proofErr w:type="spellEnd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import Sequential</w:t>
      </w:r>
    </w:p>
    <w:p w14:paraId="327D8CDD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from </w:t>
      </w: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tensorflow.keras</w:t>
      </w:r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.layers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import Dense</w:t>
      </w:r>
    </w:p>
    <w:p w14:paraId="1591C8E3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from </w:t>
      </w: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tensorflow.keras</w:t>
      </w:r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.optimizers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import SGD, Adam</w:t>
      </w:r>
    </w:p>
    <w:p w14:paraId="14D474B3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</w:p>
    <w:p w14:paraId="358DAE66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np.random</w:t>
      </w:r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.</w:t>
      </w:r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seed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</w:t>
      </w:r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42)</w:t>
      </w:r>
    </w:p>
    <w:p w14:paraId="176861D0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tf.random.set_</w:t>
      </w:r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seed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</w:t>
      </w:r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42)</w:t>
      </w:r>
    </w:p>
    <w:p w14:paraId="1A7D2B7A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A = </w:t>
      </w: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np.array</w:t>
      </w:r>
      <w:proofErr w:type="spellEnd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([[4.0, 0.0],</w:t>
      </w:r>
    </w:p>
    <w:p w14:paraId="4EF9A2AA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              [0.0, 1.0]])</w:t>
      </w:r>
    </w:p>
    <w:p w14:paraId="59E22833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def 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loss_function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(theta):</w:t>
      </w:r>
    </w:p>
    <w:p w14:paraId="542D2190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return 0.5 * </w:t>
      </w: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theta.T</w:t>
      </w:r>
      <w:proofErr w:type="spellEnd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@ A @ theta</w:t>
      </w:r>
    </w:p>
    <w:p w14:paraId="626D86E0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def gradient(theta):</w:t>
      </w:r>
    </w:p>
    <w:p w14:paraId="1EDC18FE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    return A @ theta</w:t>
      </w:r>
    </w:p>
    <w:p w14:paraId="7CB78509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</w:p>
    <w:p w14:paraId="2777B663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initial = </w:t>
      </w: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np.array</w:t>
      </w:r>
      <w:proofErr w:type="spellEnd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([2.0, 2.0])</w:t>
      </w:r>
    </w:p>
    <w:p w14:paraId="369CC138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learning_rate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= 0.1</w:t>
      </w:r>
    </w:p>
    <w:p w14:paraId="36AD3F3C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iterations = 40</w:t>
      </w:r>
    </w:p>
    <w:p w14:paraId="2F5FBBFC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theta = </w:t>
      </w: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initial.copy</w:t>
      </w:r>
      <w:proofErr w:type="spellEnd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()</w:t>
      </w:r>
    </w:p>
    <w:p w14:paraId="6458DFE2" w14:textId="7E98E3BE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gd_path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= [</w:t>
      </w: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theta.copy</w:t>
      </w:r>
      <w:proofErr w:type="spellEnd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()]</w:t>
      </w:r>
    </w:p>
    <w:p w14:paraId="4091DC6F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for 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i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in range(iterations):</w:t>
      </w:r>
    </w:p>
    <w:p w14:paraId="36C2676A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theta = theta - 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learning_rate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* gradient(theta)</w:t>
      </w:r>
    </w:p>
    <w:p w14:paraId="5B062639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gd_</w:t>
      </w:r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path.append</w:t>
      </w:r>
      <w:proofErr w:type="spellEnd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</w:t>
      </w: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theta.copy</w:t>
      </w:r>
      <w:proofErr w:type="spellEnd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())</w:t>
      </w:r>
    </w:p>
    <w:p w14:paraId="15F534F2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theta = </w:t>
      </w: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initial.copy</w:t>
      </w:r>
      <w:proofErr w:type="spellEnd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()</w:t>
      </w:r>
    </w:p>
    <w:p w14:paraId="54EBD54C" w14:textId="7FF895D4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sgd_path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= [</w:t>
      </w: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theta.copy</w:t>
      </w:r>
      <w:proofErr w:type="spellEnd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()]</w:t>
      </w:r>
    </w:p>
    <w:p w14:paraId="4076B2AC" w14:textId="1B96B709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rng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= </w:t>
      </w: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np.random</w:t>
      </w:r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.default_</w:t>
      </w:r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rng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</w:t>
      </w:r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42)</w:t>
      </w:r>
    </w:p>
    <w:p w14:paraId="24B15783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for 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i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in range(iterations):</w:t>
      </w:r>
    </w:p>
    <w:p w14:paraId="42770D10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noise = </w:t>
      </w: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rng.normal</w:t>
      </w:r>
      <w:proofErr w:type="spellEnd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(0, 0.5, 2)</w:t>
      </w:r>
    </w:p>
    <w:p w14:paraId="6C3CFBCC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    grad = gradient(theta) + noise</w:t>
      </w:r>
    </w:p>
    <w:p w14:paraId="7A94AAE8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theta = theta - 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learning_rate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* grad</w:t>
      </w:r>
    </w:p>
    <w:p w14:paraId="346D7267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sgd_</w:t>
      </w:r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path.append</w:t>
      </w:r>
      <w:proofErr w:type="spellEnd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</w:t>
      </w: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theta.copy</w:t>
      </w:r>
      <w:proofErr w:type="spellEnd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())</w:t>
      </w:r>
    </w:p>
    <w:p w14:paraId="65CAB773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theta = </w:t>
      </w: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initial.copy</w:t>
      </w:r>
      <w:proofErr w:type="spellEnd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()</w:t>
      </w:r>
    </w:p>
    <w:p w14:paraId="2CECB568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lastRenderedPageBreak/>
        <w:t xml:space="preserve">velocity = </w:t>
      </w: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np.zeros</w:t>
      </w:r>
      <w:proofErr w:type="spellEnd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(2)</w:t>
      </w:r>
    </w:p>
    <w:p w14:paraId="0FF82F93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momentum_path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= [</w:t>
      </w: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theta.copy</w:t>
      </w:r>
      <w:proofErr w:type="spellEnd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()]</w:t>
      </w:r>
    </w:p>
    <w:p w14:paraId="755F523E" w14:textId="4A65E86F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beta = 0.9</w:t>
      </w:r>
    </w:p>
    <w:p w14:paraId="7418327D" w14:textId="4292C044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rng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= </w:t>
      </w: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np.random</w:t>
      </w:r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.default_</w:t>
      </w:r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rng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</w:t>
      </w:r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42)</w:t>
      </w:r>
    </w:p>
    <w:p w14:paraId="5F55D341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for 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i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in range(iterations):</w:t>
      </w:r>
    </w:p>
    <w:p w14:paraId="7A96498A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noise = </w:t>
      </w: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rng.normal</w:t>
      </w:r>
      <w:proofErr w:type="spellEnd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(0, 0.5, 2)</w:t>
      </w:r>
    </w:p>
    <w:p w14:paraId="729026AB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    grad = gradient(theta) + noise</w:t>
      </w:r>
    </w:p>
    <w:p w14:paraId="1F2871EC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    velocity = beta * velocity + grad</w:t>
      </w:r>
    </w:p>
    <w:p w14:paraId="6DA731B0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theta = theta - 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learning_rate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* velocity</w:t>
      </w:r>
    </w:p>
    <w:p w14:paraId="422A2DAA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momentum_</w:t>
      </w:r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path.append</w:t>
      </w:r>
      <w:proofErr w:type="spellEnd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</w:t>
      </w: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theta.copy</w:t>
      </w:r>
      <w:proofErr w:type="spellEnd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())</w:t>
      </w:r>
    </w:p>
    <w:p w14:paraId="6726AEFE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x = </w:t>
      </w: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np.linspace</w:t>
      </w:r>
      <w:proofErr w:type="spellEnd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(-2.5, 2.5, 100)</w:t>
      </w:r>
    </w:p>
    <w:p w14:paraId="5214371D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y = </w:t>
      </w: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np.linspace</w:t>
      </w:r>
      <w:proofErr w:type="spellEnd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(-2.5, 2.5, 100)</w:t>
      </w:r>
    </w:p>
    <w:p w14:paraId="6C934280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X, Y = </w:t>
      </w: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np.meshgrid</w:t>
      </w:r>
      <w:proofErr w:type="spellEnd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(x, y)</w:t>
      </w:r>
    </w:p>
    <w:p w14:paraId="686B2913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Z = 2 * X**2 + 0.5 * Y**2</w:t>
      </w:r>
    </w:p>
    <w:p w14:paraId="7213B26A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plt.figure</w:t>
      </w:r>
      <w:proofErr w:type="spellEnd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figsize</w:t>
      </w:r>
      <w:proofErr w:type="spellEnd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=(</w:t>
      </w:r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9, 6))</w:t>
      </w:r>
    </w:p>
    <w:p w14:paraId="78B077A7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plt.contour</w:t>
      </w:r>
      <w:proofErr w:type="spellEnd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(X, Y, Z, levels=25)</w:t>
      </w:r>
    </w:p>
    <w:p w14:paraId="24EB3848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plt.plot</w:t>
      </w:r>
      <w:proofErr w:type="spellEnd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(*</w:t>
      </w: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np.array</w:t>
      </w:r>
      <w:proofErr w:type="spellEnd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gd_path</w:t>
      </w:r>
      <w:proofErr w:type="spellEnd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).T</w:t>
      </w:r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, 'o-', label='Batch GD')</w:t>
      </w:r>
    </w:p>
    <w:p w14:paraId="6EDAEA4F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plt.plot</w:t>
      </w:r>
      <w:proofErr w:type="spellEnd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(*</w:t>
      </w: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np.array</w:t>
      </w:r>
      <w:proofErr w:type="spellEnd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sgd_path</w:t>
      </w:r>
      <w:proofErr w:type="spellEnd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).T</w:t>
      </w:r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, 'x-', label='SGD')</w:t>
      </w:r>
    </w:p>
    <w:p w14:paraId="61270D0A" w14:textId="12E6D7A8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lastRenderedPageBreak/>
        <w:t>plt.plot</w:t>
      </w:r>
      <w:proofErr w:type="spellEnd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(*</w:t>
      </w: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np.array</w:t>
      </w:r>
      <w:proofErr w:type="spellEnd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momentum_path</w:t>
      </w:r>
      <w:proofErr w:type="spellEnd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).T</w:t>
      </w:r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, 's-', label='Momentum')</w:t>
      </w:r>
    </w:p>
    <w:p w14:paraId="322C2F78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plt.xlabel</w:t>
      </w:r>
      <w:proofErr w:type="spellEnd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("Theta 1")</w:t>
      </w:r>
    </w:p>
    <w:p w14:paraId="6425EB94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plt.ylabel</w:t>
      </w:r>
      <w:proofErr w:type="spellEnd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("Theta 2")</w:t>
      </w:r>
    </w:p>
    <w:p w14:paraId="1DCB7691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plt.title</w:t>
      </w:r>
      <w:proofErr w:type="spellEnd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("Optimizer Paths on 2D Loss Contour")</w:t>
      </w:r>
    </w:p>
    <w:p w14:paraId="21905E70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plt.legend</w:t>
      </w:r>
      <w:proofErr w:type="spellEnd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()</w:t>
      </w:r>
    </w:p>
    <w:p w14:paraId="3A83A649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plt.grid</w:t>
      </w:r>
      <w:proofErr w:type="spellEnd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()</w:t>
      </w:r>
    </w:p>
    <w:p w14:paraId="678F0FD1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plt.show</w:t>
      </w:r>
      <w:proofErr w:type="spellEnd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()</w:t>
      </w:r>
    </w:p>
    <w:p w14:paraId="765EA1D5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n = 1000</w:t>
      </w:r>
    </w:p>
    <w:p w14:paraId="27737193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distance = </w:t>
      </w: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np.random</w:t>
      </w:r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.</w:t>
      </w:r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uniform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</w:t>
      </w:r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1, 30, n)</w:t>
      </w:r>
    </w:p>
    <w:p w14:paraId="12D8DE5C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traffic = </w:t>
      </w: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np.random</w:t>
      </w:r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.</w:t>
      </w:r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uniform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</w:t>
      </w:r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1, 10, n)</w:t>
      </w:r>
    </w:p>
    <w:p w14:paraId="24D72D9D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weight = </w:t>
      </w: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np.random</w:t>
      </w:r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.</w:t>
      </w:r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uniform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</w:t>
      </w:r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1, 20, n)</w:t>
      </w:r>
    </w:p>
    <w:p w14:paraId="6DFDB0BB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time_of_day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= </w:t>
      </w: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np.random</w:t>
      </w:r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.</w:t>
      </w:r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uniform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</w:t>
      </w:r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0, 24, n)</w:t>
      </w:r>
    </w:p>
    <w:p w14:paraId="3871E7D3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delivery_time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= (</w:t>
      </w:r>
    </w:p>
    <w:p w14:paraId="04D76718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    8</w:t>
      </w:r>
    </w:p>
    <w:p w14:paraId="569AA43D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    + 2.5 * distance</w:t>
      </w:r>
    </w:p>
    <w:p w14:paraId="059B8B8F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    + 3.0 * traffic</w:t>
      </w:r>
    </w:p>
    <w:p w14:paraId="3B45A6CB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    + 0.8 * weight</w:t>
      </w:r>
    </w:p>
    <w:p w14:paraId="7A1C9C46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+ 0.5 * </w:t>
      </w: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np.abs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</w:t>
      </w:r>
      <w:proofErr w:type="spellStart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time_of_day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- 13)</w:t>
      </w:r>
    </w:p>
    <w:p w14:paraId="36A4242A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lastRenderedPageBreak/>
        <w:t xml:space="preserve">    + </w:t>
      </w: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np.random</w:t>
      </w:r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.</w:t>
      </w:r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normal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</w:t>
      </w:r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0, 3, n)</w:t>
      </w:r>
    </w:p>
    <w:p w14:paraId="520C271D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)</w:t>
      </w:r>
    </w:p>
    <w:p w14:paraId="374564CB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X = </w:t>
      </w: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np.column</w:t>
      </w:r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_</w:t>
      </w:r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stack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</w:t>
      </w:r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</w:t>
      </w:r>
    </w:p>
    <w:p w14:paraId="7C3890BD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distance, traffic, weight, 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time_of_day</w:t>
      </w:r>
      <w:proofErr w:type="spellEnd"/>
    </w:p>
    <w:p w14:paraId="2115B06D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))</w:t>
      </w:r>
    </w:p>
    <w:p w14:paraId="581E128C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y = 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delivery_</w:t>
      </w:r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time.reshape</w:t>
      </w:r>
      <w:proofErr w:type="spellEnd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(-1, 1)</w:t>
      </w:r>
    </w:p>
    <w:p w14:paraId="14BA739B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X_train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, 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X_test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, 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y_train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, 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y_test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= 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train_test_</w:t>
      </w:r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split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</w:t>
      </w:r>
      <w:proofErr w:type="gramEnd"/>
    </w:p>
    <w:p w14:paraId="4FF1C69E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X, y, 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test_size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=0.2, 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random_state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=42</w:t>
      </w:r>
    </w:p>
    <w:p w14:paraId="095D75EA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)</w:t>
      </w:r>
    </w:p>
    <w:p w14:paraId="618155AB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x_scaler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= </w:t>
      </w: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StandardScaler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</w:t>
      </w:r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)</w:t>
      </w:r>
    </w:p>
    <w:p w14:paraId="39C05BC9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y_scaler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= </w:t>
      </w: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StandardScaler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</w:t>
      </w:r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)</w:t>
      </w:r>
    </w:p>
    <w:p w14:paraId="238DFF9E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X_train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= 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x_scaler.fit_transform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X_train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)</w:t>
      </w:r>
    </w:p>
    <w:p w14:paraId="199422D2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X_test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= 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x_</w:t>
      </w:r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scaler.transform</w:t>
      </w:r>
      <w:proofErr w:type="spellEnd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X_test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)</w:t>
      </w:r>
    </w:p>
    <w:p w14:paraId="6308A4A2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y_train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= 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y_scaler.fit_transform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y_train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)</w:t>
      </w:r>
    </w:p>
    <w:p w14:paraId="5DA0CC97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y_test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= 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y_</w:t>
      </w:r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scaler.transform</w:t>
      </w:r>
      <w:proofErr w:type="spellEnd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y_test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)</w:t>
      </w:r>
    </w:p>
    <w:p w14:paraId="7CD5B2B7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</w:p>
    <w:p w14:paraId="2D360BF8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def 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create_</w:t>
      </w:r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model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</w:t>
      </w:r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):</w:t>
      </w:r>
    </w:p>
    <w:p w14:paraId="0D75FBBE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model = </w:t>
      </w:r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Sequential(</w:t>
      </w:r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[</w:t>
      </w:r>
    </w:p>
    <w:p w14:paraId="024768EA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lastRenderedPageBreak/>
        <w:t xml:space="preserve">        </w:t>
      </w: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tf.keras</w:t>
      </w:r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.Input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(shape</w:t>
      </w:r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=(</w:t>
      </w:r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4,)),</w:t>
      </w:r>
    </w:p>
    <w:p w14:paraId="08909807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    </w:t>
      </w:r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Dense(</w:t>
      </w:r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32, activation='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relu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'),</w:t>
      </w:r>
    </w:p>
    <w:p w14:paraId="2E24EECE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    </w:t>
      </w:r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Dense(</w:t>
      </w:r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16, activation='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relu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'),</w:t>
      </w:r>
    </w:p>
    <w:p w14:paraId="59EA3063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    </w:t>
      </w:r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Dense(</w:t>
      </w:r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1)</w:t>
      </w:r>
    </w:p>
    <w:p w14:paraId="084F3593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    ])</w:t>
      </w:r>
    </w:p>
    <w:p w14:paraId="61C6FDE6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    return model</w:t>
      </w:r>
    </w:p>
    <w:p w14:paraId="2A0754EC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</w:p>
    <w:p w14:paraId="76519894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base_model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= 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create_</w:t>
      </w:r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model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</w:t>
      </w:r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)</w:t>
      </w:r>
    </w:p>
    <w:p w14:paraId="33576478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initial_weights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= 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base_model.get_</w:t>
      </w:r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weights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</w:t>
      </w:r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)</w:t>
      </w:r>
    </w:p>
    <w:p w14:paraId="3AB62F6D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optimizers = {</w:t>
      </w:r>
    </w:p>
    <w:p w14:paraId="7A464EA6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"SGD": </w:t>
      </w:r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SGD(</w:t>
      </w:r>
      <w:proofErr w:type="spellStart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learning_rate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=0.01),</w:t>
      </w:r>
    </w:p>
    <w:p w14:paraId="76441F47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"SGD + Momentum": </w:t>
      </w:r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SGD(</w:t>
      </w:r>
      <w:proofErr w:type="gramEnd"/>
    </w:p>
    <w:p w14:paraId="2E70D311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    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learning_rate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=0.01, momentum=0.9</w:t>
      </w:r>
    </w:p>
    <w:p w14:paraId="395DF8C9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    ),</w:t>
      </w:r>
    </w:p>
    <w:p w14:paraId="651E070A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    "Adam": Adam(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learning_rate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=0.01)</w:t>
      </w:r>
    </w:p>
    <w:p w14:paraId="4C010A89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}</w:t>
      </w:r>
    </w:p>
    <w:p w14:paraId="5EFE05EE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histories = {}</w:t>
      </w:r>
    </w:p>
    <w:p w14:paraId="52366555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results = {}</w:t>
      </w:r>
    </w:p>
    <w:p w14:paraId="0BDA60F9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lastRenderedPageBreak/>
        <w:t xml:space="preserve">for name, optimizer in </w:t>
      </w: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optimizers.items</w:t>
      </w:r>
      <w:proofErr w:type="spellEnd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():</w:t>
      </w:r>
    </w:p>
    <w:p w14:paraId="53C6E3EF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</w:p>
    <w:p w14:paraId="10231980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model = 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create_</w:t>
      </w:r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model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</w:t>
      </w:r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)</w:t>
      </w:r>
    </w:p>
    <w:p w14:paraId="2D95F687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model.set_weights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initial_weights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)</w:t>
      </w:r>
    </w:p>
    <w:p w14:paraId="6D1F6744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</w:p>
    <w:p w14:paraId="68C98DD1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</w:t>
      </w: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model.compile</w:t>
      </w:r>
      <w:proofErr w:type="spellEnd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</w:t>
      </w:r>
    </w:p>
    <w:p w14:paraId="17527D58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        optimizer=optimizer,</w:t>
      </w:r>
    </w:p>
    <w:p w14:paraId="529F5A75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        loss='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mse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',</w:t>
      </w:r>
    </w:p>
    <w:p w14:paraId="465E0AE7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        metrics=['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mae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']</w:t>
      </w:r>
    </w:p>
    <w:p w14:paraId="20D515F0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    )</w:t>
      </w:r>
    </w:p>
    <w:p w14:paraId="29B75FBF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history = </w:t>
      </w: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model.fit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</w:t>
      </w:r>
      <w:proofErr w:type="gramEnd"/>
    </w:p>
    <w:p w14:paraId="7AE0E7C4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    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X_train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,</w:t>
      </w:r>
    </w:p>
    <w:p w14:paraId="2128520D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    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y_train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,</w:t>
      </w:r>
    </w:p>
    <w:p w14:paraId="22E07C57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        epochs=80,</w:t>
      </w:r>
    </w:p>
    <w:p w14:paraId="190ED140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    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batch_size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=32,</w:t>
      </w:r>
    </w:p>
    <w:p w14:paraId="687E4E34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    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validation_data</w:t>
      </w:r>
      <w:proofErr w:type="spellEnd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=(</w:t>
      </w:r>
      <w:proofErr w:type="spellStart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X_test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, 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y_test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),</w:t>
      </w:r>
    </w:p>
    <w:p w14:paraId="508B0572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        verbose=0</w:t>
      </w:r>
    </w:p>
    <w:p w14:paraId="005CB71E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    )</w:t>
      </w:r>
    </w:p>
    <w:p w14:paraId="7FE99F0F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lastRenderedPageBreak/>
        <w:t xml:space="preserve">    histories[name] = </w:t>
      </w: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history.history</w:t>
      </w:r>
      <w:proofErr w:type="spellEnd"/>
      <w:proofErr w:type="gramEnd"/>
    </w:p>
    <w:p w14:paraId="40880640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test_loss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, 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test_mae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= </w:t>
      </w: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model.evaluate</w:t>
      </w:r>
      <w:proofErr w:type="spellEnd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</w:t>
      </w:r>
    </w:p>
    <w:p w14:paraId="3D649A98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    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X_test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, 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y_test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, verbose=0</w:t>
      </w:r>
    </w:p>
    <w:p w14:paraId="578B8EC9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    )</w:t>
      </w:r>
    </w:p>
    <w:p w14:paraId="1FF19F7F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    results[name] = (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test_loss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, 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test_mae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)</w:t>
      </w:r>
    </w:p>
    <w:p w14:paraId="138082E3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    print(name)</w:t>
      </w:r>
    </w:p>
    <w:p w14:paraId="4429F756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</w:t>
      </w:r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print(</w:t>
      </w:r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"Final Training Loss:",</w:t>
      </w:r>
    </w:p>
    <w:p w14:paraId="190272EA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          round(</w:t>
      </w: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history.history</w:t>
      </w:r>
      <w:proofErr w:type="spellEnd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['loss</w:t>
      </w:r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'][</w:t>
      </w:r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-1], 4))</w:t>
      </w:r>
    </w:p>
    <w:p w14:paraId="0DFF383A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</w:t>
      </w:r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print(</w:t>
      </w:r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"Final Validation Loss:",</w:t>
      </w:r>
    </w:p>
    <w:p w14:paraId="131CCBE9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          round(</w:t>
      </w: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history.history</w:t>
      </w:r>
      <w:proofErr w:type="spellEnd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['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val_loss</w:t>
      </w:r>
      <w:proofErr w:type="spellEnd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'][</w:t>
      </w:r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-1], 4))</w:t>
      </w:r>
    </w:p>
    <w:p w14:paraId="52C75E05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</w:t>
      </w:r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print(</w:t>
      </w:r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"Test MAE:", </w:t>
      </w:r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round(</w:t>
      </w:r>
      <w:proofErr w:type="spellStart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test_mae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, 4))</w:t>
      </w:r>
    </w:p>
    <w:p w14:paraId="456EBE62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</w:t>
      </w:r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print(</w:t>
      </w:r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)</w:t>
      </w:r>
    </w:p>
    <w:p w14:paraId="448A83E7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plt.figure</w:t>
      </w:r>
      <w:proofErr w:type="spellEnd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figsize</w:t>
      </w:r>
      <w:proofErr w:type="spellEnd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=(</w:t>
      </w:r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9, 6))</w:t>
      </w:r>
    </w:p>
    <w:p w14:paraId="10F307A4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for name, history in </w:t>
      </w: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histories.items</w:t>
      </w:r>
      <w:proofErr w:type="spellEnd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():</w:t>
      </w:r>
    </w:p>
    <w:p w14:paraId="5678E66F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</w:t>
      </w: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plt.plot</w:t>
      </w:r>
      <w:proofErr w:type="spellEnd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</w:t>
      </w:r>
    </w:p>
    <w:p w14:paraId="772D1194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        history['loss'],</w:t>
      </w:r>
    </w:p>
    <w:p w14:paraId="17085221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        label=name</w:t>
      </w:r>
    </w:p>
    <w:p w14:paraId="35437D1A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    )</w:t>
      </w:r>
    </w:p>
    <w:p w14:paraId="7923225D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lastRenderedPageBreak/>
        <w:t>plt.xlabel</w:t>
      </w:r>
      <w:proofErr w:type="spellEnd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("Epochs")</w:t>
      </w:r>
    </w:p>
    <w:p w14:paraId="53EA3468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plt.ylabel</w:t>
      </w:r>
      <w:proofErr w:type="spellEnd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("Training Loss (MSE)")</w:t>
      </w:r>
    </w:p>
    <w:p w14:paraId="5AE965E7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plt.title</w:t>
      </w:r>
      <w:proofErr w:type="spellEnd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("Optimizer Comparison - Training Loss")</w:t>
      </w:r>
    </w:p>
    <w:p w14:paraId="46F72CE1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plt.legend</w:t>
      </w:r>
      <w:proofErr w:type="spellEnd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()</w:t>
      </w:r>
    </w:p>
    <w:p w14:paraId="1381850A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plt.grid</w:t>
      </w:r>
      <w:proofErr w:type="spellEnd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()</w:t>
      </w:r>
    </w:p>
    <w:p w14:paraId="6AD9872E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plt.show</w:t>
      </w:r>
      <w:proofErr w:type="spellEnd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()</w:t>
      </w:r>
    </w:p>
    <w:p w14:paraId="3623D28B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plt.figure</w:t>
      </w:r>
      <w:proofErr w:type="spellEnd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figsize</w:t>
      </w:r>
      <w:proofErr w:type="spellEnd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=(</w:t>
      </w:r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9, 6))</w:t>
      </w:r>
    </w:p>
    <w:p w14:paraId="1750E874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for name, history in </w:t>
      </w: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histories.items</w:t>
      </w:r>
      <w:proofErr w:type="spellEnd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():</w:t>
      </w:r>
    </w:p>
    <w:p w14:paraId="15F26856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</w:t>
      </w: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plt.plot</w:t>
      </w:r>
      <w:proofErr w:type="spellEnd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</w:t>
      </w:r>
    </w:p>
    <w:p w14:paraId="0F995594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        history['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val_loss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'],</w:t>
      </w:r>
    </w:p>
    <w:p w14:paraId="0874DA4C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        label=name</w:t>
      </w:r>
    </w:p>
    <w:p w14:paraId="05E74CAF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    )</w:t>
      </w:r>
    </w:p>
    <w:p w14:paraId="15759C76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plt.xlabel</w:t>
      </w:r>
      <w:proofErr w:type="spellEnd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("Epochs")</w:t>
      </w:r>
    </w:p>
    <w:p w14:paraId="5C0007E6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plt.ylabel</w:t>
      </w:r>
      <w:proofErr w:type="spellEnd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("Validation Loss (MSE)")</w:t>
      </w:r>
    </w:p>
    <w:p w14:paraId="083BE2C4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plt.title</w:t>
      </w:r>
      <w:proofErr w:type="spellEnd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("Optimizer Comparison - Validation Loss")</w:t>
      </w:r>
    </w:p>
    <w:p w14:paraId="7C77355E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plt.legend</w:t>
      </w:r>
      <w:proofErr w:type="spellEnd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()</w:t>
      </w:r>
    </w:p>
    <w:p w14:paraId="044751E3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plt.grid</w:t>
      </w:r>
      <w:proofErr w:type="spellEnd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()</w:t>
      </w:r>
    </w:p>
    <w:p w14:paraId="3F1D12F5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plt.show</w:t>
      </w:r>
      <w:proofErr w:type="spellEnd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()</w:t>
      </w:r>
    </w:p>
    <w:p w14:paraId="596D2242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lastRenderedPageBreak/>
        <w:t>learning_rates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= [0.0001, 0.01, 1.0]</w:t>
      </w:r>
    </w:p>
    <w:p w14:paraId="4AC83556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lr_histories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= {}</w:t>
      </w:r>
    </w:p>
    <w:p w14:paraId="7DB30BA4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for 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lr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in 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learning_rates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:</w:t>
      </w:r>
    </w:p>
    <w:p w14:paraId="58D285E4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model = 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create_</w:t>
      </w:r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model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</w:t>
      </w:r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)</w:t>
      </w:r>
    </w:p>
    <w:p w14:paraId="1F676AA6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model.set_weights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initial_weights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)</w:t>
      </w:r>
    </w:p>
    <w:p w14:paraId="5D732E95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</w:t>
      </w: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model.compile</w:t>
      </w:r>
      <w:proofErr w:type="spellEnd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</w:t>
      </w:r>
    </w:p>
    <w:p w14:paraId="26CEE086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        optimizer=</w:t>
      </w:r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SGD(</w:t>
      </w:r>
      <w:proofErr w:type="spellStart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learning_rate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=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lr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),</w:t>
      </w:r>
    </w:p>
    <w:p w14:paraId="698838B6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        loss='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mse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'</w:t>
      </w:r>
    </w:p>
    <w:p w14:paraId="29F49BA0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    )</w:t>
      </w:r>
    </w:p>
    <w:p w14:paraId="2803061E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history = </w:t>
      </w: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model.fit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</w:t>
      </w:r>
      <w:proofErr w:type="gramEnd"/>
    </w:p>
    <w:p w14:paraId="170E8132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    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X_train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,</w:t>
      </w:r>
    </w:p>
    <w:p w14:paraId="227F1BE7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    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y_train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,</w:t>
      </w:r>
    </w:p>
    <w:p w14:paraId="015E445D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        epochs=40,</w:t>
      </w:r>
    </w:p>
    <w:p w14:paraId="1871564A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    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batch_size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=32,</w:t>
      </w:r>
    </w:p>
    <w:p w14:paraId="4F0818B2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    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validation_data</w:t>
      </w:r>
      <w:proofErr w:type="spellEnd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=(</w:t>
      </w:r>
      <w:proofErr w:type="spellStart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X_test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, 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y_test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),</w:t>
      </w:r>
    </w:p>
    <w:p w14:paraId="04A83268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        verbose=0,</w:t>
      </w:r>
    </w:p>
    <w:p w14:paraId="43A27162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        callbacks</w:t>
      </w:r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=[</w:t>
      </w:r>
      <w:proofErr w:type="gramEnd"/>
    </w:p>
    <w:p w14:paraId="49E49FE2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tf.keras</w:t>
      </w:r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.</w:t>
      </w:r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callbacks.TerminateOnNaN</w:t>
      </w:r>
      <w:proofErr w:type="spellEnd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()</w:t>
      </w:r>
    </w:p>
    <w:p w14:paraId="62D66E6D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lastRenderedPageBreak/>
        <w:t>        ]</w:t>
      </w:r>
    </w:p>
    <w:p w14:paraId="575736D2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    )</w:t>
      </w:r>
    </w:p>
    <w:p w14:paraId="47DEED5B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lr_histories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[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lr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] = </w:t>
      </w: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history.history</w:t>
      </w:r>
      <w:proofErr w:type="spellEnd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['</w:t>
      </w:r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loss'</w:t>
      </w:r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]</w:t>
      </w:r>
    </w:p>
    <w:p w14:paraId="4E449872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final_loss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= </w:t>
      </w: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history.history</w:t>
      </w:r>
      <w:proofErr w:type="spellEnd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['loss</w:t>
      </w:r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'][</w:t>
      </w:r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-1]</w:t>
      </w:r>
    </w:p>
    <w:p w14:paraId="389925D5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</w:t>
      </w:r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print(</w:t>
      </w:r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"Learning Rate:", 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lr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)</w:t>
      </w:r>
    </w:p>
    <w:p w14:paraId="664D1CBE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</w:t>
      </w:r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print(</w:t>
      </w:r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"Final Training Loss:", </w:t>
      </w:r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round(</w:t>
      </w:r>
      <w:proofErr w:type="spellStart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final_loss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, 4))</w:t>
      </w:r>
    </w:p>
    <w:p w14:paraId="37547FFD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if not </w:t>
      </w: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np.isfinite</w:t>
      </w:r>
      <w:proofErr w:type="spellEnd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final_loss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) or 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final_loss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&gt; 10:</w:t>
      </w:r>
    </w:p>
    <w:p w14:paraId="3FBED404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    </w:t>
      </w:r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print(</w:t>
      </w:r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"Observation: Possible divergence")</w:t>
      </w:r>
    </w:p>
    <w:p w14:paraId="16D885C2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elif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final_loss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&gt; 0.1:</w:t>
      </w:r>
    </w:p>
    <w:p w14:paraId="0B9010F6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    </w:t>
      </w:r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print(</w:t>
      </w:r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"Observation: Slow convergence")</w:t>
      </w:r>
    </w:p>
    <w:p w14:paraId="30E76AA9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    else:</w:t>
      </w:r>
    </w:p>
    <w:p w14:paraId="38F39F33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    </w:t>
      </w:r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print(</w:t>
      </w:r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"Observation: Converging")</w:t>
      </w:r>
    </w:p>
    <w:p w14:paraId="752F3E24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</w:t>
      </w:r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print(</w:t>
      </w:r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)</w:t>
      </w:r>
    </w:p>
    <w:p w14:paraId="306FEA62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plt.figure</w:t>
      </w:r>
      <w:proofErr w:type="spellEnd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figsize</w:t>
      </w:r>
      <w:proofErr w:type="spellEnd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=(</w:t>
      </w:r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9, 6))</w:t>
      </w:r>
    </w:p>
    <w:p w14:paraId="507F7C74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for 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lr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, losses in 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lr_</w:t>
      </w:r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histories.items</w:t>
      </w:r>
      <w:proofErr w:type="spellEnd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():</w:t>
      </w:r>
    </w:p>
    <w:p w14:paraId="45D65996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</w:t>
      </w: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plt.plot</w:t>
      </w:r>
      <w:proofErr w:type="spellEnd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(losses, label=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f"LR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= {</w:t>
      </w:r>
      <w:proofErr w:type="spell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lr</w:t>
      </w:r>
      <w:proofErr w:type="spell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}")</w:t>
      </w:r>
    </w:p>
    <w:p w14:paraId="4B37BB77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plt.xlabel</w:t>
      </w:r>
      <w:proofErr w:type="spellEnd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("Epochs")</w:t>
      </w:r>
    </w:p>
    <w:p w14:paraId="341F9441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plt.ylabel</w:t>
      </w:r>
      <w:proofErr w:type="spellEnd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("Training Loss (MSE)")</w:t>
      </w:r>
    </w:p>
    <w:p w14:paraId="3A875B27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lastRenderedPageBreak/>
        <w:t>plt.title</w:t>
      </w:r>
      <w:proofErr w:type="spellEnd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("Effect of Learning Rate on Convergence")</w:t>
      </w:r>
    </w:p>
    <w:p w14:paraId="75C0C354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plt.legend</w:t>
      </w:r>
      <w:proofErr w:type="spellEnd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()</w:t>
      </w:r>
    </w:p>
    <w:p w14:paraId="7F125763" w14:textId="77777777" w:rsidR="00527330" w:rsidRPr="00527330" w:rsidRDefault="00527330" w:rsidP="0052733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plt.grid</w:t>
      </w:r>
      <w:proofErr w:type="spellEnd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()</w:t>
      </w:r>
    </w:p>
    <w:p w14:paraId="109E7C09" w14:textId="2EB83ABA" w:rsidR="00527330" w:rsidRPr="00527330" w:rsidRDefault="00527330" w:rsidP="003E3C61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plt.show</w:t>
      </w:r>
      <w:proofErr w:type="spellEnd"/>
      <w:proofErr w:type="gramEnd"/>
      <w:r w:rsidRPr="0052733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()</w:t>
      </w:r>
    </w:p>
    <w:p w14:paraId="3381843B" w14:textId="1A0B0B59" w:rsidR="00152F19" w:rsidRDefault="00D413D2" w:rsidP="0052733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273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5. Output </w:t>
      </w:r>
    </w:p>
    <w:p w14:paraId="20853614" w14:textId="3ECBA01B" w:rsidR="00527330" w:rsidRDefault="00527330" w:rsidP="00527330">
      <w:r>
        <w:rPr>
          <w:noProof/>
        </w:rPr>
        <w:drawing>
          <wp:inline distT="0" distB="0" distL="0" distR="0" wp14:anchorId="3A4C4C10" wp14:editId="0E041FBB">
            <wp:extent cx="3291395" cy="2346960"/>
            <wp:effectExtent l="0" t="0" r="4445" b="0"/>
            <wp:docPr id="18123651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500" cy="2349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36E65" w14:textId="77777777" w:rsidR="00527330" w:rsidRPr="00527330" w:rsidRDefault="00527330" w:rsidP="00527330">
      <w:pPr>
        <w:rPr>
          <w:lang w:val="en-IN"/>
        </w:rPr>
      </w:pPr>
      <w:r w:rsidRPr="00527330">
        <w:rPr>
          <w:lang w:val="en-IN"/>
        </w:rPr>
        <w:t>SGD</w:t>
      </w:r>
    </w:p>
    <w:p w14:paraId="324F0F01" w14:textId="77777777" w:rsidR="00527330" w:rsidRPr="00527330" w:rsidRDefault="00527330" w:rsidP="00527330">
      <w:pPr>
        <w:rPr>
          <w:lang w:val="en-IN"/>
        </w:rPr>
      </w:pPr>
      <w:r w:rsidRPr="00527330">
        <w:rPr>
          <w:lang w:val="en-IN"/>
        </w:rPr>
        <w:t>Final Training Loss: 0.0183</w:t>
      </w:r>
    </w:p>
    <w:p w14:paraId="1DFF6BF0" w14:textId="77777777" w:rsidR="00527330" w:rsidRPr="00527330" w:rsidRDefault="00527330" w:rsidP="00527330">
      <w:pPr>
        <w:rPr>
          <w:lang w:val="en-IN"/>
        </w:rPr>
      </w:pPr>
      <w:r w:rsidRPr="00527330">
        <w:rPr>
          <w:lang w:val="en-IN"/>
        </w:rPr>
        <w:t>Final Validation Loss: 0.0226</w:t>
      </w:r>
    </w:p>
    <w:p w14:paraId="2A91454F" w14:textId="675DC535" w:rsidR="00527330" w:rsidRPr="00527330" w:rsidRDefault="00527330" w:rsidP="00527330">
      <w:pPr>
        <w:rPr>
          <w:lang w:val="en-IN"/>
        </w:rPr>
      </w:pPr>
      <w:r w:rsidRPr="00527330">
        <w:rPr>
          <w:lang w:val="en-IN"/>
        </w:rPr>
        <w:t>Test MAE: 0.1235</w:t>
      </w:r>
    </w:p>
    <w:p w14:paraId="221CB7F3" w14:textId="77777777" w:rsidR="00527330" w:rsidRPr="00527330" w:rsidRDefault="00527330" w:rsidP="00527330">
      <w:pPr>
        <w:rPr>
          <w:lang w:val="en-IN"/>
        </w:rPr>
      </w:pPr>
      <w:r w:rsidRPr="00527330">
        <w:rPr>
          <w:lang w:val="en-IN"/>
        </w:rPr>
        <w:t>SGD + Momentum</w:t>
      </w:r>
    </w:p>
    <w:p w14:paraId="42C9AD5C" w14:textId="77777777" w:rsidR="00527330" w:rsidRPr="00527330" w:rsidRDefault="00527330" w:rsidP="00527330">
      <w:pPr>
        <w:rPr>
          <w:lang w:val="en-IN"/>
        </w:rPr>
      </w:pPr>
      <w:r w:rsidRPr="00527330">
        <w:rPr>
          <w:lang w:val="en-IN"/>
        </w:rPr>
        <w:t>Final Training Loss: 0.0147</w:t>
      </w:r>
    </w:p>
    <w:p w14:paraId="4E0C7238" w14:textId="77777777" w:rsidR="00527330" w:rsidRPr="00527330" w:rsidRDefault="00527330" w:rsidP="00527330">
      <w:pPr>
        <w:rPr>
          <w:lang w:val="en-IN"/>
        </w:rPr>
      </w:pPr>
      <w:r w:rsidRPr="00527330">
        <w:rPr>
          <w:lang w:val="en-IN"/>
        </w:rPr>
        <w:t>Final Validation Loss: 0.0207</w:t>
      </w:r>
    </w:p>
    <w:p w14:paraId="21812722" w14:textId="309FEFDB" w:rsidR="00527330" w:rsidRPr="00527330" w:rsidRDefault="00527330" w:rsidP="00527330">
      <w:pPr>
        <w:rPr>
          <w:lang w:val="en-IN"/>
        </w:rPr>
      </w:pPr>
      <w:r w:rsidRPr="00527330">
        <w:rPr>
          <w:lang w:val="en-IN"/>
        </w:rPr>
        <w:t>Test MAE: 0.116</w:t>
      </w:r>
    </w:p>
    <w:p w14:paraId="72C705BC" w14:textId="77777777" w:rsidR="00527330" w:rsidRPr="00527330" w:rsidRDefault="00527330" w:rsidP="00527330">
      <w:pPr>
        <w:rPr>
          <w:lang w:val="en-IN"/>
        </w:rPr>
      </w:pPr>
      <w:r w:rsidRPr="00527330">
        <w:rPr>
          <w:lang w:val="en-IN"/>
        </w:rPr>
        <w:t>Adam</w:t>
      </w:r>
    </w:p>
    <w:p w14:paraId="5833FAF3" w14:textId="77777777" w:rsidR="00527330" w:rsidRPr="00527330" w:rsidRDefault="00527330" w:rsidP="00527330">
      <w:pPr>
        <w:rPr>
          <w:lang w:val="en-IN"/>
        </w:rPr>
      </w:pPr>
      <w:r w:rsidRPr="00527330">
        <w:rPr>
          <w:lang w:val="en-IN"/>
        </w:rPr>
        <w:t>Final Training Loss: 0.0163</w:t>
      </w:r>
    </w:p>
    <w:p w14:paraId="5D2F2DA4" w14:textId="77777777" w:rsidR="00527330" w:rsidRPr="00527330" w:rsidRDefault="00527330" w:rsidP="00527330">
      <w:pPr>
        <w:rPr>
          <w:lang w:val="en-IN"/>
        </w:rPr>
      </w:pPr>
      <w:r w:rsidRPr="00527330">
        <w:rPr>
          <w:lang w:val="en-IN"/>
        </w:rPr>
        <w:t>Final Validation Loss: 0.0241</w:t>
      </w:r>
    </w:p>
    <w:p w14:paraId="30AE2321" w14:textId="5BCBB307" w:rsidR="00527330" w:rsidRDefault="00527330" w:rsidP="00527330">
      <w:pPr>
        <w:rPr>
          <w:lang w:val="en-IN"/>
        </w:rPr>
      </w:pPr>
      <w:r w:rsidRPr="00527330">
        <w:rPr>
          <w:lang w:val="en-IN"/>
        </w:rPr>
        <w:t>Test MAE: 0.1248</w:t>
      </w:r>
    </w:p>
    <w:p w14:paraId="66FBC8F0" w14:textId="77777777" w:rsidR="00527330" w:rsidRDefault="00527330" w:rsidP="00527330">
      <w:pPr>
        <w:rPr>
          <w:lang w:val="en-IN"/>
        </w:rPr>
      </w:pPr>
    </w:p>
    <w:p w14:paraId="35D95D28" w14:textId="47CBE4B9" w:rsidR="00527330" w:rsidRDefault="00527330" w:rsidP="00527330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5843B8DC" wp14:editId="2104326B">
            <wp:extent cx="3405629" cy="2423160"/>
            <wp:effectExtent l="0" t="0" r="4445" b="0"/>
            <wp:docPr id="17440207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1658" cy="242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026FA" w14:textId="77777777" w:rsidR="002E0F12" w:rsidRDefault="00527330" w:rsidP="002E0F12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0ED18453" wp14:editId="6D463ADD">
            <wp:extent cx="3362791" cy="2392680"/>
            <wp:effectExtent l="0" t="0" r="9525" b="7620"/>
            <wp:docPr id="947865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255" cy="2398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A55CA" w14:textId="77777777" w:rsidR="002E0F12" w:rsidRPr="002E0F12" w:rsidRDefault="002E0F12" w:rsidP="002E0F12">
      <w:pPr>
        <w:rPr>
          <w:lang w:val="en-IN"/>
        </w:rPr>
      </w:pPr>
      <w:r w:rsidRPr="002E0F12">
        <w:rPr>
          <w:lang w:val="en-IN"/>
        </w:rPr>
        <w:t>Learning Rate: 0.0001</w:t>
      </w:r>
    </w:p>
    <w:p w14:paraId="43E9D49D" w14:textId="77777777" w:rsidR="002E0F12" w:rsidRPr="002E0F12" w:rsidRDefault="002E0F12" w:rsidP="002E0F12">
      <w:pPr>
        <w:rPr>
          <w:lang w:val="en-IN"/>
        </w:rPr>
      </w:pPr>
      <w:r w:rsidRPr="002E0F12">
        <w:rPr>
          <w:lang w:val="en-IN"/>
        </w:rPr>
        <w:t>Final Training Loss: 0.7626</w:t>
      </w:r>
    </w:p>
    <w:p w14:paraId="7E2B1242" w14:textId="5A047FFD" w:rsidR="002E0F12" w:rsidRPr="002E0F12" w:rsidRDefault="002E0F12" w:rsidP="002E0F12">
      <w:pPr>
        <w:rPr>
          <w:lang w:val="en-IN"/>
        </w:rPr>
      </w:pPr>
      <w:r w:rsidRPr="002E0F12">
        <w:rPr>
          <w:lang w:val="en-IN"/>
        </w:rPr>
        <w:t>Observation: Slow convergence</w:t>
      </w:r>
    </w:p>
    <w:p w14:paraId="55686EC7" w14:textId="77777777" w:rsidR="002E0F12" w:rsidRPr="002E0F12" w:rsidRDefault="002E0F12" w:rsidP="002E0F12">
      <w:pPr>
        <w:rPr>
          <w:lang w:val="en-IN"/>
        </w:rPr>
      </w:pPr>
      <w:r w:rsidRPr="002E0F12">
        <w:rPr>
          <w:lang w:val="en-IN"/>
        </w:rPr>
        <w:t>Learning Rate: 0.01</w:t>
      </w:r>
    </w:p>
    <w:p w14:paraId="226EAB6D" w14:textId="77777777" w:rsidR="002E0F12" w:rsidRPr="002E0F12" w:rsidRDefault="002E0F12" w:rsidP="002E0F12">
      <w:pPr>
        <w:rPr>
          <w:lang w:val="en-IN"/>
        </w:rPr>
      </w:pPr>
      <w:r w:rsidRPr="002E0F12">
        <w:rPr>
          <w:lang w:val="en-IN"/>
        </w:rPr>
        <w:t>Final Training Loss: 0.0214</w:t>
      </w:r>
    </w:p>
    <w:p w14:paraId="17DE3E04" w14:textId="7BA091C0" w:rsidR="002E0F12" w:rsidRPr="002E0F12" w:rsidRDefault="002E0F12" w:rsidP="002E0F12">
      <w:pPr>
        <w:rPr>
          <w:lang w:val="en-IN"/>
        </w:rPr>
      </w:pPr>
      <w:r w:rsidRPr="002E0F12">
        <w:rPr>
          <w:lang w:val="en-IN"/>
        </w:rPr>
        <w:t>Observation: Converging</w:t>
      </w:r>
    </w:p>
    <w:p w14:paraId="43FDCF68" w14:textId="77777777" w:rsidR="002E0F12" w:rsidRPr="002E0F12" w:rsidRDefault="002E0F12" w:rsidP="002E0F12">
      <w:pPr>
        <w:rPr>
          <w:lang w:val="en-IN"/>
        </w:rPr>
      </w:pPr>
      <w:r w:rsidRPr="002E0F12">
        <w:rPr>
          <w:lang w:val="en-IN"/>
        </w:rPr>
        <w:t>Learning Rate: 1.0</w:t>
      </w:r>
    </w:p>
    <w:p w14:paraId="7B0AAC35" w14:textId="77777777" w:rsidR="002E0F12" w:rsidRPr="002E0F12" w:rsidRDefault="002E0F12" w:rsidP="002E0F12">
      <w:pPr>
        <w:rPr>
          <w:lang w:val="en-IN"/>
        </w:rPr>
      </w:pPr>
      <w:r w:rsidRPr="002E0F12">
        <w:rPr>
          <w:lang w:val="en-IN"/>
        </w:rPr>
        <w:t>Final Training Loss: 1.5119360729946484e+24</w:t>
      </w:r>
    </w:p>
    <w:p w14:paraId="4CADAA0B" w14:textId="552B5D21" w:rsidR="002E0F12" w:rsidRDefault="002E0F12" w:rsidP="002E0F12">
      <w:pPr>
        <w:rPr>
          <w:lang w:val="en-IN"/>
        </w:rPr>
      </w:pPr>
      <w:r w:rsidRPr="002E0F12">
        <w:rPr>
          <w:lang w:val="en-IN"/>
        </w:rPr>
        <w:t>Observation: Possible divergence</w:t>
      </w:r>
    </w:p>
    <w:p w14:paraId="481BCB4C" w14:textId="09BD55A4" w:rsidR="002E0F12" w:rsidRPr="002E0F12" w:rsidRDefault="002E0F12" w:rsidP="002E0F12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7115EB22" wp14:editId="736A2DDB">
            <wp:extent cx="3630529" cy="2583180"/>
            <wp:effectExtent l="0" t="0" r="8255" b="7620"/>
            <wp:docPr id="7905102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879" cy="258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C020E" w14:textId="1361A861" w:rsidR="003E3C61" w:rsidRPr="00527330" w:rsidRDefault="00D413D2" w:rsidP="003E3C61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527330">
        <w:rPr>
          <w:rFonts w:ascii="Times New Roman" w:hAnsi="Times New Roman" w:cs="Times New Roman"/>
          <w:color w:val="000000" w:themeColor="text1"/>
          <w:sz w:val="24"/>
          <w:szCs w:val="24"/>
        </w:rPr>
        <w:t>6. Result</w:t>
      </w:r>
    </w:p>
    <w:p w14:paraId="363DB646" w14:textId="279B00E8" w:rsidR="00152F19" w:rsidRPr="00527330" w:rsidRDefault="002E0F1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0F12">
        <w:rPr>
          <w:rFonts w:ascii="Times New Roman" w:hAnsi="Times New Roman" w:cs="Times New Roman"/>
          <w:color w:val="000000" w:themeColor="text1"/>
          <w:sz w:val="24"/>
          <w:szCs w:val="24"/>
        </w:rPr>
        <w:t>Batch GD, SGD, Momentum and Adam were successfully implemented and compared. Their convergence paths, training losses and learning-rate effects were analyzed. Adam generally showed faster and more stable convergence than basic SGD.</w:t>
      </w:r>
    </w:p>
    <w:sectPr w:rsidR="00152F19" w:rsidRPr="00527330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9976261">
    <w:abstractNumId w:val="8"/>
  </w:num>
  <w:num w:numId="2" w16cid:durableId="998919495">
    <w:abstractNumId w:val="6"/>
  </w:num>
  <w:num w:numId="3" w16cid:durableId="1836720257">
    <w:abstractNumId w:val="5"/>
  </w:num>
  <w:num w:numId="4" w16cid:durableId="2132897332">
    <w:abstractNumId w:val="4"/>
  </w:num>
  <w:num w:numId="5" w16cid:durableId="823594384">
    <w:abstractNumId w:val="7"/>
  </w:num>
  <w:num w:numId="6" w16cid:durableId="590624462">
    <w:abstractNumId w:val="3"/>
  </w:num>
  <w:num w:numId="7" w16cid:durableId="882402328">
    <w:abstractNumId w:val="2"/>
  </w:num>
  <w:num w:numId="8" w16cid:durableId="2014643114">
    <w:abstractNumId w:val="1"/>
  </w:num>
  <w:num w:numId="9" w16cid:durableId="1516112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6E6"/>
    <w:rsid w:val="00073B32"/>
    <w:rsid w:val="0015074B"/>
    <w:rsid w:val="00152F19"/>
    <w:rsid w:val="0029639D"/>
    <w:rsid w:val="002E0F12"/>
    <w:rsid w:val="00326F90"/>
    <w:rsid w:val="003E3C61"/>
    <w:rsid w:val="00527330"/>
    <w:rsid w:val="006C4E77"/>
    <w:rsid w:val="00885713"/>
    <w:rsid w:val="00AA1D8D"/>
    <w:rsid w:val="00B47730"/>
    <w:rsid w:val="00CB0664"/>
    <w:rsid w:val="00D413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E7AC60"/>
  <w14:defaultImageDpi w14:val="300"/>
  <w15:docId w15:val="{3DB42695-D92C-4086-9D03-EB521063E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1089</Words>
  <Characters>6212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Haritha Sasi</cp:lastModifiedBy>
  <cp:revision>2</cp:revision>
  <dcterms:created xsi:type="dcterms:W3CDTF">2026-10-30T03:21:00Z</dcterms:created>
  <dcterms:modified xsi:type="dcterms:W3CDTF">2026-10-30T03:21:00Z</dcterms:modified>
  <cp:category/>
</cp:coreProperties>
</file>