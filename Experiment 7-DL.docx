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84B9D" w14:textId="792419D8" w:rsidR="000656E6" w:rsidRPr="006C7506" w:rsidRDefault="000656E6" w:rsidP="000656E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C750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Experiment </w:t>
      </w:r>
      <w:r w:rsidR="006C7506" w:rsidRPr="006C750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7: </w:t>
      </w:r>
      <w:r w:rsidR="006C7506" w:rsidRPr="006C750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Perceptron and Forward Propagation</w:t>
      </w:r>
    </w:p>
    <w:p w14:paraId="0282ABD0" w14:textId="77777777" w:rsidR="00152F19" w:rsidRPr="006C7506" w:rsidRDefault="00D413D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>1. Aim</w:t>
      </w:r>
    </w:p>
    <w:p w14:paraId="6A05EBD4" w14:textId="4E59458E" w:rsidR="00152F19" w:rsidRPr="006C7506" w:rsidRDefault="006C750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implement a single-layer </w:t>
      </w:r>
      <w:proofErr w:type="gramStart"/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>perceptron</w:t>
      </w:r>
      <w:proofErr w:type="gramEnd"/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using NumPy by performing weighted sum, bias addition and step activation. To train the perceptron on a synthetic loan approval dataset using the perceptron learning rule, record weight updates for each epoch, visualize the learned decision boundary, demonstrate the failure of a single perceptron to learn the XOR pattern, and compare step, sigmoid and </w:t>
      </w:r>
      <w:proofErr w:type="spellStart"/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>ReLU</w:t>
      </w:r>
      <w:proofErr w:type="spellEnd"/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activation functions using NumPy and Matplotlib.</w:t>
      </w:r>
    </w:p>
    <w:p w14:paraId="003516BD" w14:textId="77777777" w:rsidR="00152F19" w:rsidRPr="006C7506" w:rsidRDefault="00D413D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>2. Formula(s)</w:t>
      </w:r>
    </w:p>
    <w:p w14:paraId="10A07368" w14:textId="140C4321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>1. Weighted Sum:</w:t>
      </w:r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>z = (w1 × x1) + (w2 × x2) + b</w:t>
      </w:r>
    </w:p>
    <w:p w14:paraId="7BEA0210" w14:textId="64F7B4EA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>2. Step Activation Function: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f(z) = 1, if z &gt;= </w:t>
      </w:r>
      <w:proofErr w:type="gramStart"/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>f</w:t>
      </w:r>
      <w:proofErr w:type="gramEnd"/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>(z) = 0, if z &lt; 0</w:t>
      </w:r>
    </w:p>
    <w:p w14:paraId="45E0FC70" w14:textId="5D12E295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>3. Perceptron Learning Rule: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>Error = Actual Output - Predicted Output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>w(new) = w(old) + α × Error × Input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>b(new) = b(old) + α × Error</w:t>
      </w:r>
    </w:p>
    <w:p w14:paraId="3997C4F1" w14:textId="2D234578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>4. Sigmoid Activation Function:</w:t>
      </w:r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>Sigmoid(z) = 1 / (1 + e^(-z))</w:t>
      </w:r>
    </w:p>
    <w:p w14:paraId="0CA73FE3" w14:textId="1E9FDBBC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</w:t>
      </w:r>
      <w:proofErr w:type="spellStart"/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>ReLU</w:t>
      </w:r>
      <w:proofErr w:type="spellEnd"/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Activation Function:</w:t>
      </w:r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>ReLU</w:t>
      </w:r>
      <w:proofErr w:type="spellEnd"/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(z) = </w:t>
      </w:r>
      <w:proofErr w:type="gramStart"/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>max(</w:t>
      </w:r>
      <w:proofErr w:type="gramEnd"/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>0, z)</w:t>
      </w:r>
    </w:p>
    <w:p w14:paraId="5CA08551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>6. Decision Boundary:</w:t>
      </w:r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>w1 × x1 + w2 × x2 + b = 0</w:t>
      </w:r>
    </w:p>
    <w:p w14:paraId="0B8EDF8C" w14:textId="59FD11CB" w:rsidR="00152F19" w:rsidRPr="006C7506" w:rsidRDefault="00D413D2" w:rsidP="006C7506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C750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Overall Flow Diagram</w:t>
      </w:r>
    </w:p>
    <w:p w14:paraId="0322AC52" w14:textId="2A15B387" w:rsidR="00152F19" w:rsidRPr="006C7506" w:rsidRDefault="006C750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1D95057B" wp14:editId="79000570">
            <wp:extent cx="3596952" cy="3962743"/>
            <wp:effectExtent l="0" t="0" r="3810" b="0"/>
            <wp:docPr id="62847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70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6A94" w14:textId="4984DDA4" w:rsidR="00152F19" w:rsidRPr="006C7506" w:rsidRDefault="00D413D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4. </w:t>
      </w:r>
      <w:proofErr w:type="gramStart"/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Code </w:t>
      </w:r>
      <w:r w:rsidR="00885713"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proofErr w:type="gramEnd"/>
    </w:p>
    <w:p w14:paraId="717E5141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import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numpy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as np</w:t>
      </w:r>
    </w:p>
    <w:p w14:paraId="16002ABE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import </w:t>
      </w: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matplotlib.pyplot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as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</w:t>
      </w:r>
      <w:proofErr w:type="spellEnd"/>
    </w:p>
    <w:p w14:paraId="1F7485E1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np.random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.</w:t>
      </w: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seed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42)</w:t>
      </w:r>
    </w:p>
    <w:p w14:paraId="5440CDD2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X = </w:t>
      </w: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np.random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.</w:t>
      </w: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rand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100, 2)</w:t>
      </w:r>
    </w:p>
    <w:p w14:paraId="5524DD42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y = (</w:t>
      </w:r>
    </w:p>
    <w:p w14:paraId="0249235E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0.65 * X</w:t>
      </w: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[:,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0] + 0.35 * X</w:t>
      </w: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[:,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1] &gt;= 0.52</w:t>
      </w:r>
    </w:p>
    <w:p w14:paraId="4ADE8053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).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astype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(int)</w:t>
      </w:r>
    </w:p>
    <w:p w14:paraId="54EDCC51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weights = </w:t>
      </w: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np.zeros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(2)</w:t>
      </w:r>
    </w:p>
    <w:p w14:paraId="41C419F0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bias = 0.0</w:t>
      </w:r>
    </w:p>
    <w:p w14:paraId="1B23F637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learning_rate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0.1</w:t>
      </w:r>
    </w:p>
    <w:p w14:paraId="4DA95048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epochs = 30</w:t>
      </w:r>
    </w:p>
    <w:p w14:paraId="7379ABC0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weight_history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[]</w:t>
      </w:r>
    </w:p>
    <w:p w14:paraId="1DBEDD89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updates_history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[]</w:t>
      </w:r>
    </w:p>
    <w:p w14:paraId="3E45A31E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def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step_activation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(z):</w:t>
      </w:r>
    </w:p>
    <w:p w14:paraId="108F8148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return 1 if z &gt;= 0 else 0</w:t>
      </w:r>
    </w:p>
    <w:p w14:paraId="6C5F504A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for epoch in range(epochs):</w:t>
      </w:r>
    </w:p>
    <w:p w14:paraId="1F981C5F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updates = 0</w:t>
      </w:r>
    </w:p>
    <w:p w14:paraId="29853B29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lastRenderedPageBreak/>
        <w:t xml:space="preserve">    for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i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in range(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len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(X)):</w:t>
      </w:r>
    </w:p>
    <w:p w14:paraId="773B54C8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    z = np.dot(X[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i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], weights) + bias</w:t>
      </w:r>
    </w:p>
    <w:p w14:paraId="3A306209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predicted =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step_activation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(z)</w:t>
      </w:r>
    </w:p>
    <w:p w14:paraId="6D2DC3F7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    error = y[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i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] - predicted</w:t>
      </w:r>
    </w:p>
    <w:p w14:paraId="0FC3CCA0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if </w:t>
      </w: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error !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= 0:</w:t>
      </w:r>
    </w:p>
    <w:p w14:paraId="658DCD32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    weights +=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learning_rate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* error * X[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i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]</w:t>
      </w:r>
    </w:p>
    <w:p w14:paraId="0C05E46A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    bias +=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learning_rate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* error</w:t>
      </w:r>
    </w:p>
    <w:p w14:paraId="5918638A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        updates += 1</w:t>
      </w:r>
    </w:p>
    <w:p w14:paraId="17AF8558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</w:p>
    <w:p w14:paraId="439B3D23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weight_</w:t>
      </w: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history.append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weights.copy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())</w:t>
      </w:r>
    </w:p>
    <w:p w14:paraId="35853C16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updates_</w:t>
      </w: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history.append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(updates)</w:t>
      </w:r>
    </w:p>
    <w:p w14:paraId="535EDFB3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</w:p>
    <w:p w14:paraId="79B8A958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print(</w:t>
      </w:r>
      <w:proofErr w:type="gramEnd"/>
    </w:p>
    <w:p w14:paraId="3C459492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f"Epoch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{epoch+1}: "</w:t>
      </w:r>
    </w:p>
    <w:p w14:paraId="54618BC4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f"Weights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{</w:t>
      </w: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np.round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(weights, 3)}, "</w:t>
      </w:r>
    </w:p>
    <w:p w14:paraId="3D3BB92B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f"Bias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{bias:.3f}, "</w:t>
      </w:r>
    </w:p>
    <w:p w14:paraId="373B6DBB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f"Updates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{updates}"</w:t>
      </w:r>
    </w:p>
    <w:p w14:paraId="7DED60DE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)</w:t>
      </w:r>
    </w:p>
    <w:p w14:paraId="16AA1EDC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lastRenderedPageBreak/>
        <w:t>    if updates == 0:</w:t>
      </w:r>
    </w:p>
    <w:p w14:paraId="176E9B4A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    break</w:t>
      </w:r>
    </w:p>
    <w:p w14:paraId="094836A9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predictions = (</w:t>
      </w:r>
    </w:p>
    <w:p w14:paraId="32659D87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X @ weights + bias &gt;= 0</w:t>
      </w:r>
    </w:p>
    <w:p w14:paraId="7F591D5B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).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astype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(int)</w:t>
      </w:r>
    </w:p>
    <w:p w14:paraId="18C819AE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</w:p>
    <w:p w14:paraId="4F8DF829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accuracy = </w:t>
      </w: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np.mean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(predictions == y) * 100</w:t>
      </w:r>
    </w:p>
    <w:p w14:paraId="14760F78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</w:p>
    <w:p w14:paraId="103C2884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print(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"\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nFinal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Weights:", </w:t>
      </w: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np.round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(weights, 3))</w:t>
      </w:r>
    </w:p>
    <w:p w14:paraId="6EEB1316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print(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"Final Bias:", </w:t>
      </w: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round(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bias, 3))</w:t>
      </w:r>
    </w:p>
    <w:p w14:paraId="4B48299A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print(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"Training Accuracy:", </w:t>
      </w: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round(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accuracy, 2), "%")</w:t>
      </w:r>
    </w:p>
    <w:p w14:paraId="2A70E777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plt.figure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figsize</w:t>
      </w:r>
      <w:proofErr w:type="spellEnd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=(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8, 6))</w:t>
      </w:r>
    </w:p>
    <w:p w14:paraId="486C96FF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plt.scatter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</w:p>
    <w:p w14:paraId="08E99B84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X[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y == 0, 0], </w:t>
      </w: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X[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y == 0, 1],</w:t>
      </w:r>
    </w:p>
    <w:p w14:paraId="04FFD97E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color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='red', label='Rejected'</w:t>
      </w:r>
    </w:p>
    <w:p w14:paraId="664775A3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</w:t>
      </w:r>
    </w:p>
    <w:p w14:paraId="5E78D743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</w:p>
    <w:p w14:paraId="5CE71881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plt.scatter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</w:p>
    <w:p w14:paraId="28A3EDAC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lastRenderedPageBreak/>
        <w:t xml:space="preserve">    </w:t>
      </w: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X[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y == 1, 0], </w:t>
      </w: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X[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y == 1, 1],</w:t>
      </w:r>
    </w:p>
    <w:p w14:paraId="33E1AD09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color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='green', label='Approved'</w:t>
      </w:r>
    </w:p>
    <w:p w14:paraId="73B80C08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</w:t>
      </w:r>
    </w:p>
    <w:p w14:paraId="76B27FF8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x_line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</w:t>
      </w: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np.linspace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(0, 1, 100)</w:t>
      </w:r>
    </w:p>
    <w:p w14:paraId="38E4510B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</w:p>
    <w:p w14:paraId="2A05E7E4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if abs(</w:t>
      </w: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weights[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1]) &gt; 1e-10:</w:t>
      </w:r>
    </w:p>
    <w:p w14:paraId="3F9DE7F3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y_line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(</w:t>
      </w:r>
    </w:p>
    <w:p w14:paraId="27D8321E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    -</w:t>
      </w: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weights[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0] *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x_line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- bias</w:t>
      </w:r>
    </w:p>
    <w:p w14:paraId="2C075E66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) / </w:t>
      </w: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weights[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1]</w:t>
      </w:r>
    </w:p>
    <w:p w14:paraId="31BD3D0E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</w:p>
    <w:p w14:paraId="43DC1F4C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plt.plot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</w:p>
    <w:p w14:paraId="6EA97EF3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x_line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y_line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,</w:t>
      </w:r>
    </w:p>
    <w:p w14:paraId="77781008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color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='blue', label='Decision Boundary'</w:t>
      </w:r>
    </w:p>
    <w:p w14:paraId="540C0881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)</w:t>
      </w:r>
    </w:p>
    <w:p w14:paraId="6CAF119B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plt.xlabel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("Credit Score")</w:t>
      </w:r>
    </w:p>
    <w:p w14:paraId="134351DC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plt.ylabel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("Income-to-Debt Ratio")</w:t>
      </w:r>
    </w:p>
    <w:p w14:paraId="18A823CA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plt.title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("Perceptron Loan Approval Decision Boundary")</w:t>
      </w:r>
    </w:p>
    <w:p w14:paraId="0571BF13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plt.xlim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(0, 1)</w:t>
      </w:r>
    </w:p>
    <w:p w14:paraId="77BBE256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lastRenderedPageBreak/>
        <w:t>plt.ylim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(0, 1)</w:t>
      </w:r>
    </w:p>
    <w:p w14:paraId="7DE70469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plt.legend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</w:t>
      </w:r>
    </w:p>
    <w:p w14:paraId="22A12410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plt.grid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</w:t>
      </w:r>
    </w:p>
    <w:p w14:paraId="1AF12D4A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plt.show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</w:t>
      </w:r>
    </w:p>
    <w:p w14:paraId="3163418E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weight_history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</w:t>
      </w: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np.array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weight_history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</w:t>
      </w:r>
    </w:p>
    <w:p w14:paraId="47D6BDFA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plt.figure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figsize</w:t>
      </w:r>
      <w:proofErr w:type="spellEnd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=(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8, 5))</w:t>
      </w:r>
    </w:p>
    <w:p w14:paraId="1442EE0C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plt.plot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</w:p>
    <w:p w14:paraId="66B30E1C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range(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1,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len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weight_history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 + 1),</w:t>
      </w:r>
    </w:p>
    <w:p w14:paraId="7E313A82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weight_history</w:t>
      </w:r>
      <w:proofErr w:type="spellEnd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[:,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0],</w:t>
      </w:r>
    </w:p>
    <w:p w14:paraId="419E9479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marker='o',</w:t>
      </w:r>
    </w:p>
    <w:p w14:paraId="7BB2BA8C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label='Weight 1'</w:t>
      </w:r>
    </w:p>
    <w:p w14:paraId="12AB8FD6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</w:t>
      </w:r>
    </w:p>
    <w:p w14:paraId="5AB9CBB3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plt.plot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</w:p>
    <w:p w14:paraId="24C86C65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range(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1,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len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weight_history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 + 1),</w:t>
      </w:r>
    </w:p>
    <w:p w14:paraId="37F3146A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weight_history</w:t>
      </w:r>
      <w:proofErr w:type="spellEnd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[:,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1],</w:t>
      </w:r>
    </w:p>
    <w:p w14:paraId="0363096B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marker='s',</w:t>
      </w:r>
    </w:p>
    <w:p w14:paraId="096CF85C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label='Weight 2'</w:t>
      </w:r>
    </w:p>
    <w:p w14:paraId="34809486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</w:t>
      </w:r>
    </w:p>
    <w:p w14:paraId="43CEADE0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lastRenderedPageBreak/>
        <w:t>plt.xlabel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("Epoch")</w:t>
      </w:r>
    </w:p>
    <w:p w14:paraId="6AF13201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plt.ylabel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("Weight Value")</w:t>
      </w:r>
    </w:p>
    <w:p w14:paraId="42184314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plt.title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("Weight Updates Per Epoch")</w:t>
      </w:r>
    </w:p>
    <w:p w14:paraId="37D233B4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plt.legend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</w:t>
      </w:r>
    </w:p>
    <w:p w14:paraId="16164747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plt.grid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</w:t>
      </w:r>
    </w:p>
    <w:p w14:paraId="6FB91BD3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plt.show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</w:t>
      </w:r>
    </w:p>
    <w:p w14:paraId="2B6D4DDD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X_xor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</w:t>
      </w: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np.array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([</w:t>
      </w:r>
    </w:p>
    <w:p w14:paraId="1B50D375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[0, 0],</w:t>
      </w:r>
    </w:p>
    <w:p w14:paraId="06CCDD84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[0, 1],</w:t>
      </w:r>
    </w:p>
    <w:p w14:paraId="7C5AB24B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[1, 0],</w:t>
      </w:r>
    </w:p>
    <w:p w14:paraId="3E76E0EE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[1, 1]</w:t>
      </w:r>
    </w:p>
    <w:p w14:paraId="719FE3B3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])</w:t>
      </w:r>
    </w:p>
    <w:p w14:paraId="1DEF30AE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y_xor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</w:t>
      </w: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np.array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([0, 1, 1, 0])</w:t>
      </w:r>
    </w:p>
    <w:p w14:paraId="7C2B575A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xor_weights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</w:t>
      </w: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np.zeros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(2)</w:t>
      </w:r>
    </w:p>
    <w:p w14:paraId="25C3173A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xor_bias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0.0</w:t>
      </w:r>
    </w:p>
    <w:p w14:paraId="485EC58A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xor_learning_rte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0.1</w:t>
      </w:r>
    </w:p>
    <w:p w14:paraId="76CD252F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xor_epochs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20</w:t>
      </w:r>
    </w:p>
    <w:p w14:paraId="3718650D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print(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"\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nXOR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Perceptron Training:")</w:t>
      </w:r>
    </w:p>
    <w:p w14:paraId="3DE969A2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lastRenderedPageBreak/>
        <w:t>for epoch in range(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xor_epochs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):</w:t>
      </w:r>
    </w:p>
    <w:p w14:paraId="3E863163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errors = 0</w:t>
      </w:r>
    </w:p>
    <w:p w14:paraId="3D216C05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for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i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in range(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len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X_xor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)):</w:t>
      </w:r>
    </w:p>
    <w:p w14:paraId="4639D97A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z = </w:t>
      </w: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np.dot(</w:t>
      </w:r>
      <w:proofErr w:type="gramEnd"/>
    </w:p>
    <w:p w14:paraId="3458F91C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   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X_xor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[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i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],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xor_weights</w:t>
      </w:r>
      <w:proofErr w:type="spellEnd"/>
    </w:p>
    <w:p w14:paraId="54596E34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) +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xor_bias</w:t>
      </w:r>
      <w:proofErr w:type="spellEnd"/>
    </w:p>
    <w:p w14:paraId="05E5A23A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predicted =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step_activation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(z)</w:t>
      </w:r>
    </w:p>
    <w:p w14:paraId="558D3CAC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error =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y_xor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[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i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] - predicted</w:t>
      </w:r>
    </w:p>
    <w:p w14:paraId="265D75C4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if </w:t>
      </w: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error !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= 0:</w:t>
      </w:r>
    </w:p>
    <w:p w14:paraId="6A7BAD87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   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xor_weights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+= (</w:t>
      </w:r>
    </w:p>
    <w:p w14:paraId="25BCFF44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       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xor_learning_rate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* error *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X_xor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[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i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]</w:t>
      </w:r>
    </w:p>
    <w:p w14:paraId="5E99AAC5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        )</w:t>
      </w:r>
    </w:p>
    <w:p w14:paraId="483923F4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   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xor_bias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+=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xor_learning_rate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* error</w:t>
      </w:r>
    </w:p>
    <w:p w14:paraId="5325200E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        errors += 1</w:t>
      </w:r>
    </w:p>
    <w:p w14:paraId="524B9FD0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print(</w:t>
      </w:r>
      <w:proofErr w:type="gramEnd"/>
    </w:p>
    <w:p w14:paraId="3A3EC987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   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f"Epoch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{epoch+1}: Errors = {errors}"</w:t>
      </w:r>
    </w:p>
    <w:p w14:paraId="15C60727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)</w:t>
      </w:r>
    </w:p>
    <w:p w14:paraId="690D251A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xor_predictions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(</w:t>
      </w:r>
    </w:p>
    <w:p w14:paraId="385550A7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lastRenderedPageBreak/>
        <w:t xml:space="preserve">   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X_xor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@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xor_weights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+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xor_bias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&gt;= 0</w:t>
      </w:r>
    </w:p>
    <w:p w14:paraId="3C03FA53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).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astype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(int)</w:t>
      </w:r>
    </w:p>
    <w:p w14:paraId="7FA70BF4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print(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"\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nActual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XOR Output:",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y_xor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</w:t>
      </w:r>
    </w:p>
    <w:p w14:paraId="46828C9F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print(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"Predicted XOR Output:",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xor_predictions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</w:t>
      </w:r>
    </w:p>
    <w:p w14:paraId="195988B4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print(</w:t>
      </w:r>
      <w:proofErr w:type="gramEnd"/>
    </w:p>
    <w:p w14:paraId="1ADE2C2C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"XOR Accuracy:",</w:t>
      </w:r>
    </w:p>
    <w:p w14:paraId="58515219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</w:t>
      </w: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np.mean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xor_predictions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==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y_xor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 * 100,</w:t>
      </w:r>
    </w:p>
    <w:p w14:paraId="42C7792D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"%"</w:t>
      </w:r>
    </w:p>
    <w:p w14:paraId="798082FE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</w:t>
      </w:r>
    </w:p>
    <w:p w14:paraId="522E4DB2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print(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"Observation: Single perceptron cannot learn XOR.")</w:t>
      </w:r>
    </w:p>
    <w:p w14:paraId="55679694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z = </w:t>
      </w: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np.array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([-2, -1, 0, 1, 2]</w:t>
      </w:r>
    </w:p>
    <w:p w14:paraId="0208A1B5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step_output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</w:t>
      </w: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np.where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(z &gt;= 0, 1, 0)</w:t>
      </w:r>
    </w:p>
    <w:p w14:paraId="20304C7C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sigmoid_output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1 / (1 +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np.exp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(-z))</w:t>
      </w:r>
    </w:p>
    <w:p w14:paraId="77F2FF92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relu_output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= </w:t>
      </w: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np.maximum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(0, z)</w:t>
      </w:r>
    </w:p>
    <w:p w14:paraId="404382AB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print(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"\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nActivation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 Function Comparison")</w:t>
      </w:r>
    </w:p>
    <w:p w14:paraId="78F8B30F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print(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"Input:", z)</w:t>
      </w:r>
    </w:p>
    <w:p w14:paraId="77FA3796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print(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"Step:",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step_output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</w:t>
      </w:r>
    </w:p>
    <w:p w14:paraId="5533807C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print(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"Sigmoid:", </w:t>
      </w: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np.round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sigmoid_output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, 3))</w:t>
      </w:r>
    </w:p>
    <w:p w14:paraId="33D4ECCA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lastRenderedPageBreak/>
        <w:t>print(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"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ReLU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:",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relu_output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</w:t>
      </w:r>
    </w:p>
    <w:p w14:paraId="0A8CCFC3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plt.figure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figsize</w:t>
      </w:r>
      <w:proofErr w:type="spellEnd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=(</w:t>
      </w:r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9, 5))</w:t>
      </w:r>
    </w:p>
    <w:p w14:paraId="570B1F2A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plt.plot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</w:p>
    <w:p w14:paraId="60B7785B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z,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step_output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,</w:t>
      </w:r>
    </w:p>
    <w:p w14:paraId="79911CB0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marker='o', label='Step'</w:t>
      </w:r>
    </w:p>
    <w:p w14:paraId="4F067FC7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</w:t>
      </w:r>
    </w:p>
    <w:p w14:paraId="4760C83D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plt.plot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</w:p>
    <w:p w14:paraId="66EEA8EB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z,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sigmoid_output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,</w:t>
      </w:r>
    </w:p>
    <w:p w14:paraId="6CD33AA0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marker='s', label='Sigmoid'</w:t>
      </w:r>
    </w:p>
    <w:p w14:paraId="7E7D049B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</w:t>
      </w:r>
    </w:p>
    <w:p w14:paraId="1D26B183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plt.plot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</w:t>
      </w:r>
    </w:p>
    <w:p w14:paraId="7074A429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 xml:space="preserve">    z, 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relu_output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,</w:t>
      </w:r>
    </w:p>
    <w:p w14:paraId="45CAB43A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    marker='^', label='</w:t>
      </w:r>
      <w:proofErr w:type="spell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ReLU</w:t>
      </w:r>
      <w:proofErr w:type="spell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'</w:t>
      </w:r>
    </w:p>
    <w:p w14:paraId="0C70EE50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)</w:t>
      </w:r>
    </w:p>
    <w:p w14:paraId="63733359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plt.xlabel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("Input (z)")</w:t>
      </w:r>
    </w:p>
    <w:p w14:paraId="5585D7B0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plt.ylabel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("Activation Output")</w:t>
      </w:r>
    </w:p>
    <w:p w14:paraId="0AB06C88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plt.title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("Comparison of Activation Functions")</w:t>
      </w:r>
    </w:p>
    <w:p w14:paraId="2D405EF8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plt.legend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</w:t>
      </w:r>
    </w:p>
    <w:p w14:paraId="19882776" w14:textId="77777777" w:rsidR="006C7506" w:rsidRPr="006C7506" w:rsidRDefault="006C7506" w:rsidP="006C7506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lastRenderedPageBreak/>
        <w:t>plt.grid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</w:t>
      </w:r>
    </w:p>
    <w:p w14:paraId="6180AB54" w14:textId="59A92F3F" w:rsidR="006C7506" w:rsidRPr="006C7506" w:rsidRDefault="006C7506" w:rsidP="003E3C61">
      <w:pPr>
        <w:pStyle w:val="Heading1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plt.show</w:t>
      </w:r>
      <w:proofErr w:type="spellEnd"/>
      <w:proofErr w:type="gramEnd"/>
      <w:r w:rsidRPr="006C7506"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  <w:lang w:val="en-IN"/>
        </w:rPr>
        <w:t>()</w:t>
      </w:r>
    </w:p>
    <w:p w14:paraId="12F95BFD" w14:textId="2BBF35D3" w:rsidR="003E3C61" w:rsidRPr="006C7506" w:rsidRDefault="00D413D2" w:rsidP="003E3C61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Output </w:t>
      </w:r>
    </w:p>
    <w:p w14:paraId="72DF3E4B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Epoch 1: Weights = [0.292 0.152], Bias = -0.200, Updates = 22</w:t>
      </w:r>
    </w:p>
    <w:p w14:paraId="7965B62F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Epoch 2: Weights = [0.347 0.232], Bias = -0.300, Updates = 13</w:t>
      </w:r>
    </w:p>
    <w:p w14:paraId="4E0B1B7D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Epoch 3: Weights = [0.393 0.206], Bias = -0.300, Updates = 2</w:t>
      </w:r>
    </w:p>
    <w:p w14:paraId="4671249C" w14:textId="2292386C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Epoch 4: Weights = [0.393 0.206], Bias = -0.300, Updates = 0</w:t>
      </w:r>
    </w:p>
    <w:p w14:paraId="7D964691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Final Weights: [0.393 0.206]</w:t>
      </w:r>
    </w:p>
    <w:p w14:paraId="091E16F9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Final Bias: -0.3</w:t>
      </w:r>
    </w:p>
    <w:p w14:paraId="3381843B" w14:textId="62641051" w:rsidR="00152F19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Training Accuracy: 100.0 %</w:t>
      </w:r>
    </w:p>
    <w:p w14:paraId="26DD1069" w14:textId="00D6F584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64F3787" wp14:editId="61C5EA02">
            <wp:extent cx="3169920" cy="2469676"/>
            <wp:effectExtent l="0" t="0" r="0" b="6985"/>
            <wp:docPr id="1869306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461" cy="2475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B6038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XOR Perceptron Training:</w:t>
      </w:r>
    </w:p>
    <w:p w14:paraId="5A36F02D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Epoch 1: Errors = 3</w:t>
      </w:r>
    </w:p>
    <w:p w14:paraId="08A8D228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Epoch 2: Errors = 3</w:t>
      </w:r>
    </w:p>
    <w:p w14:paraId="4F92F9E9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Epoch 3: Errors = 4</w:t>
      </w:r>
    </w:p>
    <w:p w14:paraId="548A2E05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Epoch 4: Errors = 4</w:t>
      </w:r>
    </w:p>
    <w:p w14:paraId="54144F81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Epoch 5: Errors = 4</w:t>
      </w:r>
    </w:p>
    <w:p w14:paraId="2A3AF1F7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Epoch 6: Errors = 4</w:t>
      </w:r>
    </w:p>
    <w:p w14:paraId="32614C00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Epoch 7: Errors = 4</w:t>
      </w:r>
    </w:p>
    <w:p w14:paraId="59AD697A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Epoch 8: Errors = 4</w:t>
      </w:r>
    </w:p>
    <w:p w14:paraId="6CB4401D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lastRenderedPageBreak/>
        <w:t>Epoch 9: Errors = 4</w:t>
      </w:r>
    </w:p>
    <w:p w14:paraId="5A0C8DB9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Epoch 10: Errors = 4</w:t>
      </w:r>
    </w:p>
    <w:p w14:paraId="2EA5CF58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Epoch 11: Errors = 4</w:t>
      </w:r>
    </w:p>
    <w:p w14:paraId="2A103458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Epoch 12: Errors = 4</w:t>
      </w:r>
    </w:p>
    <w:p w14:paraId="4AB4D17C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Epoch 13: Errors = 4</w:t>
      </w:r>
    </w:p>
    <w:p w14:paraId="15D560C2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Epoch 14: Errors = 4</w:t>
      </w:r>
    </w:p>
    <w:p w14:paraId="35EDBCBB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Epoch 15: Errors = 4</w:t>
      </w:r>
    </w:p>
    <w:p w14:paraId="7C6E2BFE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Epoch 16: Errors = 4</w:t>
      </w:r>
    </w:p>
    <w:p w14:paraId="299ABC37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Epoch 17: Errors = 4</w:t>
      </w:r>
    </w:p>
    <w:p w14:paraId="30335715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Epoch 18: Errors = 4</w:t>
      </w:r>
    </w:p>
    <w:p w14:paraId="3CA096F2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Epoch 19: Errors = 4</w:t>
      </w:r>
    </w:p>
    <w:p w14:paraId="5A92FC3B" w14:textId="56B5AA75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Epoch 20: Errors = 4</w:t>
      </w:r>
    </w:p>
    <w:p w14:paraId="53E34690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Actual XOR Output: [0 1 1 0]</w:t>
      </w:r>
    </w:p>
    <w:p w14:paraId="5116E810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Predicted XOR Output: [1 1 0 0]</w:t>
      </w:r>
    </w:p>
    <w:p w14:paraId="76D1A146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XOR Accuracy: 50.0 %</w:t>
      </w:r>
    </w:p>
    <w:p w14:paraId="1C28D09B" w14:textId="058B93E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Observation: Single perceptron cannot learn XOR</w:t>
      </w:r>
    </w:p>
    <w:p w14:paraId="64D77F35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Activation Function Comparison</w:t>
      </w:r>
    </w:p>
    <w:p w14:paraId="3A37F73C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Input: [-2 -</w:t>
      </w:r>
      <w:proofErr w:type="gramStart"/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1  0</w:t>
      </w:r>
      <w:proofErr w:type="gramEnd"/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 </w:t>
      </w:r>
      <w:proofErr w:type="gramStart"/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1  2</w:t>
      </w:r>
      <w:proofErr w:type="gramEnd"/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]</w:t>
      </w:r>
    </w:p>
    <w:p w14:paraId="1014909E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Step: [0 0 1 1 1]</w:t>
      </w:r>
    </w:p>
    <w:p w14:paraId="7FFCAC60" w14:textId="77777777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Sigmoid: [0.119 0.269 0.5   0.731 0.881]</w:t>
      </w:r>
    </w:p>
    <w:p w14:paraId="5CADFD96" w14:textId="1B6DDACF" w:rsid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ReLU</w:t>
      </w:r>
      <w:proofErr w:type="spellEnd"/>
      <w:r w:rsidRPr="006C7506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: [0 0 0 1 2]</w:t>
      </w:r>
    </w:p>
    <w:p w14:paraId="6E240185" w14:textId="1640993D" w:rsidR="006C7506" w:rsidRPr="006C7506" w:rsidRDefault="006C7506" w:rsidP="006C750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806195A" wp14:editId="531DA5EE">
            <wp:extent cx="3345180" cy="2024272"/>
            <wp:effectExtent l="0" t="0" r="7620" b="0"/>
            <wp:docPr id="7430362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136" cy="2032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C020E" w14:textId="50D23DA4" w:rsidR="003E3C61" w:rsidRPr="006C7506" w:rsidRDefault="00D413D2" w:rsidP="003E3C61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6. Result</w:t>
      </w:r>
    </w:p>
    <w:p w14:paraId="363DB646" w14:textId="2FA39198" w:rsidR="00152F19" w:rsidRPr="006C7506" w:rsidRDefault="006C750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single-layer </w:t>
      </w:r>
      <w:proofErr w:type="gramStart"/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>perceptron</w:t>
      </w:r>
      <w:proofErr w:type="gramEnd"/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was successfully implemented using NumPy. The loan approval dataset achieved 100% training accuracy. The XOR experiment demonstrated that a single </w:t>
      </w:r>
      <w:proofErr w:type="gramStart"/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>perceptron</w:t>
      </w:r>
      <w:proofErr w:type="gramEnd"/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cannot learn non-linearly separable patterns. Step, sigmoid and </w:t>
      </w:r>
      <w:proofErr w:type="spellStart"/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>ReLU</w:t>
      </w:r>
      <w:proofErr w:type="spellEnd"/>
      <w:r w:rsidRPr="006C75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activation functions were also compared and visualized successfully.</w:t>
      </w:r>
    </w:p>
    <w:sectPr w:rsidR="00152F19" w:rsidRPr="006C7506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9976261">
    <w:abstractNumId w:val="8"/>
  </w:num>
  <w:num w:numId="2" w16cid:durableId="998919495">
    <w:abstractNumId w:val="6"/>
  </w:num>
  <w:num w:numId="3" w16cid:durableId="1836720257">
    <w:abstractNumId w:val="5"/>
  </w:num>
  <w:num w:numId="4" w16cid:durableId="2132897332">
    <w:abstractNumId w:val="4"/>
  </w:num>
  <w:num w:numId="5" w16cid:durableId="823594384">
    <w:abstractNumId w:val="7"/>
  </w:num>
  <w:num w:numId="6" w16cid:durableId="590624462">
    <w:abstractNumId w:val="3"/>
  </w:num>
  <w:num w:numId="7" w16cid:durableId="882402328">
    <w:abstractNumId w:val="2"/>
  </w:num>
  <w:num w:numId="8" w16cid:durableId="2014643114">
    <w:abstractNumId w:val="1"/>
  </w:num>
  <w:num w:numId="9" w16cid:durableId="1516112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6E6"/>
    <w:rsid w:val="00073B32"/>
    <w:rsid w:val="0015074B"/>
    <w:rsid w:val="00152F19"/>
    <w:rsid w:val="0029639D"/>
    <w:rsid w:val="00326F90"/>
    <w:rsid w:val="003E3C61"/>
    <w:rsid w:val="006C4E77"/>
    <w:rsid w:val="006C7506"/>
    <w:rsid w:val="00885713"/>
    <w:rsid w:val="00AA1D8D"/>
    <w:rsid w:val="00B47730"/>
    <w:rsid w:val="00CB0664"/>
    <w:rsid w:val="00D413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E7AC60"/>
  <w14:defaultImageDpi w14:val="300"/>
  <w15:docId w15:val="{3DB42695-D92C-4086-9D03-EB521063E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919</Words>
  <Characters>5241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Haritha Sasi</cp:lastModifiedBy>
  <cp:revision>2</cp:revision>
  <dcterms:created xsi:type="dcterms:W3CDTF">2026-10-30T03:31:00Z</dcterms:created>
  <dcterms:modified xsi:type="dcterms:W3CDTF">2026-10-30T03:31:00Z</dcterms:modified>
  <cp:category/>
</cp:coreProperties>
</file>