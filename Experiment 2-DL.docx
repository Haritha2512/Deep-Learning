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DB601" w14:textId="77777777" w:rsidR="000E35CD" w:rsidRDefault="000E35CD">
      <w:pPr>
        <w:pStyle w:val="Heading1"/>
        <w:rPr>
          <w:rFonts w:ascii="Times New Roman" w:eastAsiaTheme="minorEastAsia" w:hAnsi="Times New Roman" w:cs="Times New Roman"/>
          <w:color w:val="auto"/>
        </w:rPr>
      </w:pPr>
      <w:r w:rsidRPr="000E35CD">
        <w:rPr>
          <w:rFonts w:ascii="Times New Roman" w:eastAsiaTheme="minorEastAsia" w:hAnsi="Times New Roman" w:cs="Times New Roman"/>
          <w:color w:val="auto"/>
        </w:rPr>
        <w:t>EXPERIMENT 2: Covariance, Eigenvalues and Eigenvectors Analysis</w:t>
      </w:r>
    </w:p>
    <w:p w14:paraId="0282ABD0" w14:textId="2C7C5034" w:rsidR="00152F19" w:rsidRPr="00885713" w:rsidRDefault="00D413D2">
      <w:pPr>
        <w:pStyle w:val="Heading1"/>
        <w:rPr>
          <w:rFonts w:ascii="Times New Roman" w:hAnsi="Times New Roman" w:cs="Times New Roman"/>
          <w:color w:val="auto"/>
          <w:sz w:val="24"/>
          <w:szCs w:val="24"/>
        </w:rPr>
      </w:pPr>
      <w:r w:rsidRPr="00885713">
        <w:rPr>
          <w:rFonts w:ascii="Times New Roman" w:hAnsi="Times New Roman" w:cs="Times New Roman"/>
          <w:color w:val="auto"/>
          <w:sz w:val="24"/>
          <w:szCs w:val="24"/>
        </w:rPr>
        <w:t>1. Aim</w:t>
      </w:r>
    </w:p>
    <w:p w14:paraId="6A05EBD4" w14:textId="0286D215" w:rsidR="00152F19" w:rsidRPr="00885713" w:rsidRDefault="000E35CD">
      <w:pPr>
        <w:rPr>
          <w:rFonts w:ascii="Times New Roman" w:hAnsi="Times New Roman" w:cs="Times New Roman"/>
          <w:sz w:val="24"/>
          <w:szCs w:val="24"/>
        </w:rPr>
      </w:pPr>
      <w:r w:rsidRPr="000E35CD">
        <w:rPr>
          <w:rFonts w:ascii="Times New Roman" w:hAnsi="Times New Roman" w:cs="Times New Roman"/>
          <w:sz w:val="24"/>
          <w:szCs w:val="24"/>
        </w:rPr>
        <w:t>To calculate covariance and correlation matrices, find eigenvalues and eigenvectors, and identify the principal directions of variation in hospital blood parameter data using NumPy, Pandas and Matplotlib.</w:t>
      </w:r>
    </w:p>
    <w:p w14:paraId="66F131F5" w14:textId="4E167DB0" w:rsidR="00AA04F2" w:rsidRPr="00AA04F2" w:rsidRDefault="00D413D2" w:rsidP="00AA04F2">
      <w:pPr>
        <w:pStyle w:val="Heading1"/>
        <w:rPr>
          <w:rFonts w:ascii="Times New Roman" w:hAnsi="Times New Roman" w:cs="Times New Roman"/>
          <w:color w:val="auto"/>
          <w:sz w:val="24"/>
          <w:szCs w:val="24"/>
        </w:rPr>
      </w:pPr>
      <w:r w:rsidRPr="00885713">
        <w:rPr>
          <w:rFonts w:ascii="Times New Roman" w:hAnsi="Times New Roman" w:cs="Times New Roman"/>
          <w:color w:val="auto"/>
          <w:sz w:val="24"/>
          <w:szCs w:val="24"/>
        </w:rPr>
        <w:t>2. Formula</w:t>
      </w:r>
      <w:r w:rsidR="00AA04F2">
        <w:rPr>
          <w:rFonts w:ascii="Times New Roman" w:hAnsi="Times New Roman" w:cs="Times New Roman"/>
          <w:color w:val="auto"/>
          <w:sz w:val="24"/>
          <w:szCs w:val="24"/>
        </w:rPr>
        <w:t>s</w:t>
      </w:r>
    </w:p>
    <w:p w14:paraId="055F1C50" w14:textId="77777777" w:rsidR="00AA04F2" w:rsidRDefault="00AA04F2" w:rsidP="00AA04F2">
      <w:pPr>
        <w:rPr>
          <w:lang w:val="en-IN"/>
        </w:rPr>
      </w:pPr>
      <w:r w:rsidRPr="00AA04F2">
        <w:rPr>
          <w:lang w:val="en-IN"/>
        </w:rPr>
        <w:t>1. Covariance:</w:t>
      </w:r>
      <w:r>
        <w:rPr>
          <w:lang w:val="en-IN"/>
        </w:rPr>
        <w:t xml:space="preserve"> </w:t>
      </w:r>
      <w:proofErr w:type="gramStart"/>
      <w:r w:rsidRPr="00AA04F2">
        <w:rPr>
          <w:lang w:val="en-IN"/>
        </w:rPr>
        <w:t>Cov(</w:t>
      </w:r>
      <w:proofErr w:type="gramEnd"/>
      <w:r w:rsidRPr="00AA04F2">
        <w:rPr>
          <w:lang w:val="en-IN"/>
        </w:rPr>
        <w:t xml:space="preserve">X, Y) = </w:t>
      </w:r>
      <w:proofErr w:type="gramStart"/>
      <w:r w:rsidRPr="00AA04F2">
        <w:rPr>
          <w:lang w:val="en-IN"/>
        </w:rPr>
        <w:t>Σ[</w:t>
      </w:r>
      <w:proofErr w:type="gramEnd"/>
      <w:r w:rsidRPr="00AA04F2">
        <w:rPr>
          <w:lang w:val="en-IN"/>
        </w:rPr>
        <w:t xml:space="preserve">(Xi - </w:t>
      </w:r>
      <w:proofErr w:type="gramStart"/>
      <w:r w:rsidRPr="00AA04F2">
        <w:rPr>
          <w:lang w:val="en-IN"/>
        </w:rPr>
        <w:t>X̄)(</w:t>
      </w:r>
      <w:proofErr w:type="gramEnd"/>
      <w:r w:rsidRPr="00AA04F2">
        <w:rPr>
          <w:lang w:val="en-IN"/>
        </w:rPr>
        <w:t>Yi - Ȳ)] / (n - 1)</w:t>
      </w:r>
    </w:p>
    <w:p w14:paraId="42D11AB4" w14:textId="70BD89DD" w:rsidR="00AA04F2" w:rsidRPr="00AA04F2" w:rsidRDefault="00AA04F2" w:rsidP="00AA04F2">
      <w:pPr>
        <w:rPr>
          <w:lang w:val="en-IN"/>
        </w:rPr>
      </w:pPr>
      <w:r w:rsidRPr="00AA04F2">
        <w:rPr>
          <w:lang w:val="en-IN"/>
        </w:rPr>
        <w:t>2. Correlation Coefficient:</w:t>
      </w:r>
      <w:r>
        <w:rPr>
          <w:lang w:val="en-IN"/>
        </w:rPr>
        <w:t xml:space="preserve"> </w:t>
      </w:r>
      <w:proofErr w:type="gramStart"/>
      <w:r w:rsidRPr="00AA04F2">
        <w:rPr>
          <w:lang w:val="en-IN"/>
        </w:rPr>
        <w:t>r(</w:t>
      </w:r>
      <w:proofErr w:type="gramEnd"/>
      <w:r w:rsidRPr="00AA04F2">
        <w:rPr>
          <w:lang w:val="en-IN"/>
        </w:rPr>
        <w:t xml:space="preserve">X, Y) = </w:t>
      </w:r>
      <w:proofErr w:type="gramStart"/>
      <w:r w:rsidRPr="00AA04F2">
        <w:rPr>
          <w:lang w:val="en-IN"/>
        </w:rPr>
        <w:t>Cov(</w:t>
      </w:r>
      <w:proofErr w:type="gramEnd"/>
      <w:r w:rsidRPr="00AA04F2">
        <w:rPr>
          <w:lang w:val="en-IN"/>
        </w:rPr>
        <w:t>X, Y) / (</w:t>
      </w:r>
      <w:proofErr w:type="spellStart"/>
      <w:r w:rsidRPr="00AA04F2">
        <w:rPr>
          <w:lang w:val="en-IN"/>
        </w:rPr>
        <w:t>σX</w:t>
      </w:r>
      <w:proofErr w:type="spellEnd"/>
      <w:r w:rsidRPr="00AA04F2">
        <w:rPr>
          <w:lang w:val="en-IN"/>
        </w:rPr>
        <w:t xml:space="preserve"> × </w:t>
      </w:r>
      <w:proofErr w:type="spellStart"/>
      <w:r w:rsidRPr="00AA04F2">
        <w:rPr>
          <w:lang w:val="en-IN"/>
        </w:rPr>
        <w:t>σY</w:t>
      </w:r>
      <w:proofErr w:type="spellEnd"/>
      <w:r w:rsidRPr="00AA04F2">
        <w:rPr>
          <w:lang w:val="en-IN"/>
        </w:rPr>
        <w:t>)</w:t>
      </w:r>
    </w:p>
    <w:p w14:paraId="0E984E84" w14:textId="79B50D55" w:rsidR="00AA04F2" w:rsidRPr="00AA04F2" w:rsidRDefault="00AA04F2" w:rsidP="00AA04F2">
      <w:pPr>
        <w:rPr>
          <w:lang w:val="en-IN"/>
        </w:rPr>
      </w:pPr>
      <w:r w:rsidRPr="00AA04F2">
        <w:rPr>
          <w:lang w:val="en-IN"/>
        </w:rPr>
        <w:t>3. Standardization:</w:t>
      </w:r>
      <w:r>
        <w:rPr>
          <w:lang w:val="en-IN"/>
        </w:rPr>
        <w:t xml:space="preserve"> </w:t>
      </w:r>
      <w:r w:rsidRPr="00AA04F2">
        <w:rPr>
          <w:lang w:val="en-IN"/>
        </w:rPr>
        <w:t>Z = (X - μ) / σ</w:t>
      </w:r>
    </w:p>
    <w:p w14:paraId="60BCE73A" w14:textId="110CB3C9" w:rsidR="00AA04F2" w:rsidRPr="00AA04F2" w:rsidRDefault="00AA04F2" w:rsidP="00AA04F2">
      <w:pPr>
        <w:rPr>
          <w:lang w:val="en-IN"/>
        </w:rPr>
      </w:pPr>
      <w:r w:rsidRPr="00AA04F2">
        <w:rPr>
          <w:lang w:val="en-IN"/>
        </w:rPr>
        <w:t>4. Eigenvalue Equation:</w:t>
      </w:r>
      <w:r>
        <w:rPr>
          <w:lang w:val="en-IN"/>
        </w:rPr>
        <w:t xml:space="preserve"> </w:t>
      </w:r>
      <w:r w:rsidRPr="00AA04F2">
        <w:rPr>
          <w:lang w:val="en-IN"/>
        </w:rPr>
        <w:t>Av = λv</w:t>
      </w:r>
    </w:p>
    <w:p w14:paraId="5767E2CE" w14:textId="77777777" w:rsidR="00AA04F2" w:rsidRDefault="00AA04F2" w:rsidP="00AA04F2">
      <w:pPr>
        <w:rPr>
          <w:lang w:val="en-IN"/>
        </w:rPr>
      </w:pPr>
      <w:r w:rsidRPr="00AA04F2">
        <w:rPr>
          <w:lang w:val="en-IN"/>
        </w:rPr>
        <w:t>5. Percentage of Variance:</w:t>
      </w:r>
      <w:r>
        <w:rPr>
          <w:lang w:val="en-IN"/>
        </w:rPr>
        <w:t xml:space="preserve"> </w:t>
      </w:r>
      <w:r w:rsidRPr="00AA04F2">
        <w:rPr>
          <w:lang w:val="en-IN"/>
        </w:rPr>
        <w:t>Variance Percentage = (</w:t>
      </w:r>
      <w:proofErr w:type="spellStart"/>
      <w:r w:rsidRPr="00AA04F2">
        <w:rPr>
          <w:lang w:val="en-IN"/>
        </w:rPr>
        <w:t>λi</w:t>
      </w:r>
      <w:proofErr w:type="spellEnd"/>
      <w:r w:rsidRPr="00AA04F2">
        <w:rPr>
          <w:lang w:val="en-IN"/>
        </w:rPr>
        <w:t xml:space="preserve"> / </w:t>
      </w:r>
      <w:proofErr w:type="spellStart"/>
      <w:r w:rsidRPr="00AA04F2">
        <w:rPr>
          <w:lang w:val="en-IN"/>
        </w:rPr>
        <w:t>Σλi</w:t>
      </w:r>
      <w:proofErr w:type="spellEnd"/>
      <w:r w:rsidRPr="00AA04F2">
        <w:rPr>
          <w:lang w:val="en-IN"/>
        </w:rPr>
        <w:t>) × 100</w:t>
      </w:r>
    </w:p>
    <w:p w14:paraId="77BA7EFF" w14:textId="77777777" w:rsidR="00AA04F2" w:rsidRDefault="00AA04F2" w:rsidP="00AA04F2">
      <w:pPr>
        <w:rPr>
          <w:lang w:val="en-IN"/>
        </w:rPr>
      </w:pPr>
    </w:p>
    <w:p w14:paraId="0B8EDF8C" w14:textId="41D9B0FE" w:rsidR="00152F19" w:rsidRPr="00AA04F2" w:rsidRDefault="00D413D2" w:rsidP="00AA04F2">
      <w:pPr>
        <w:rPr>
          <w:b/>
          <w:bCs/>
          <w:lang w:val="en-IN"/>
        </w:rPr>
      </w:pPr>
      <w:r w:rsidRPr="00AA04F2">
        <w:rPr>
          <w:rFonts w:ascii="Times New Roman" w:hAnsi="Times New Roman" w:cs="Times New Roman"/>
          <w:b/>
          <w:bCs/>
          <w:sz w:val="24"/>
          <w:szCs w:val="24"/>
        </w:rPr>
        <w:t>3. Overall Flow Diagram</w:t>
      </w:r>
    </w:p>
    <w:p w14:paraId="526F9860" w14:textId="77777777" w:rsidR="00A1388F" w:rsidRPr="00A1388F" w:rsidRDefault="00A1388F" w:rsidP="00A1388F"/>
    <w:p w14:paraId="0322AC52" w14:textId="72396585" w:rsidR="00152F19" w:rsidRPr="00885713" w:rsidRDefault="00A1388F">
      <w:pPr>
        <w:rPr>
          <w:rFonts w:ascii="Times New Roman" w:hAnsi="Times New Roman" w:cs="Times New Roman"/>
          <w:sz w:val="24"/>
          <w:szCs w:val="24"/>
        </w:rPr>
      </w:pPr>
      <w:r>
        <w:rPr>
          <w:rFonts w:ascii="Times New Roman" w:hAnsi="Times New Roman" w:cs="Times New Roman"/>
          <w:sz w:val="24"/>
          <w:szCs w:val="24"/>
        </w:rPr>
        <w:t xml:space="preserve">                    </w:t>
      </w:r>
      <w:r w:rsidRPr="00A1388F">
        <w:rPr>
          <w:rFonts w:ascii="Times New Roman" w:hAnsi="Times New Roman" w:cs="Times New Roman"/>
          <w:noProof/>
          <w:sz w:val="24"/>
          <w:szCs w:val="24"/>
        </w:rPr>
        <w:drawing>
          <wp:inline distT="0" distB="0" distL="0" distR="0" wp14:anchorId="7FF33497" wp14:editId="2D9884B4">
            <wp:extent cx="3284220" cy="3832860"/>
            <wp:effectExtent l="0" t="0" r="0" b="0"/>
            <wp:docPr id="44803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33115" name=""/>
                    <pic:cNvPicPr/>
                  </pic:nvPicPr>
                  <pic:blipFill>
                    <a:blip r:embed="rId6"/>
                    <a:stretch>
                      <a:fillRect/>
                    </a:stretch>
                  </pic:blipFill>
                  <pic:spPr>
                    <a:xfrm>
                      <a:off x="0" y="0"/>
                      <a:ext cx="3284509" cy="3833197"/>
                    </a:xfrm>
                    <a:prstGeom prst="rect">
                      <a:avLst/>
                    </a:prstGeom>
                  </pic:spPr>
                </pic:pic>
              </a:graphicData>
            </a:graphic>
          </wp:inline>
        </w:drawing>
      </w:r>
    </w:p>
    <w:p w14:paraId="64396A94" w14:textId="4984DDA4" w:rsidR="00152F19" w:rsidRPr="00885713" w:rsidRDefault="00D413D2">
      <w:pPr>
        <w:pStyle w:val="Heading1"/>
        <w:rPr>
          <w:rFonts w:ascii="Times New Roman" w:hAnsi="Times New Roman" w:cs="Times New Roman"/>
          <w:color w:val="auto"/>
          <w:sz w:val="24"/>
          <w:szCs w:val="24"/>
        </w:rPr>
      </w:pPr>
      <w:r w:rsidRPr="00885713">
        <w:rPr>
          <w:rFonts w:ascii="Times New Roman" w:hAnsi="Times New Roman" w:cs="Times New Roman"/>
          <w:color w:val="auto"/>
          <w:sz w:val="24"/>
          <w:szCs w:val="24"/>
        </w:rPr>
        <w:lastRenderedPageBreak/>
        <w:t xml:space="preserve">4. </w:t>
      </w:r>
      <w:proofErr w:type="gramStart"/>
      <w:r w:rsidRPr="00885713">
        <w:rPr>
          <w:rFonts w:ascii="Times New Roman" w:hAnsi="Times New Roman" w:cs="Times New Roman"/>
          <w:color w:val="auto"/>
          <w:sz w:val="24"/>
          <w:szCs w:val="24"/>
        </w:rPr>
        <w:t xml:space="preserve">Code </w:t>
      </w:r>
      <w:r w:rsidR="00885713" w:rsidRPr="00885713">
        <w:rPr>
          <w:rFonts w:ascii="Times New Roman" w:hAnsi="Times New Roman" w:cs="Times New Roman"/>
          <w:color w:val="auto"/>
          <w:sz w:val="24"/>
          <w:szCs w:val="24"/>
        </w:rPr>
        <w:t>:</w:t>
      </w:r>
      <w:proofErr w:type="gramEnd"/>
    </w:p>
    <w:p w14:paraId="37866BE2" w14:textId="77777777" w:rsidR="00A1388F" w:rsidRPr="00A1388F" w:rsidRDefault="00A1388F" w:rsidP="00A1388F">
      <w:pPr>
        <w:pStyle w:val="Heading1"/>
        <w:rPr>
          <w:rFonts w:ascii="Times New Roman" w:hAnsi="Times New Roman" w:cs="Times New Roman"/>
          <w:b w:val="0"/>
          <w:bCs w:val="0"/>
          <w:color w:val="auto"/>
          <w:sz w:val="24"/>
          <w:szCs w:val="24"/>
        </w:rPr>
      </w:pPr>
      <w:proofErr w:type="gramStart"/>
      <w:r w:rsidRPr="00A1388F">
        <w:rPr>
          <w:rFonts w:ascii="Times New Roman" w:hAnsi="Times New Roman" w:cs="Times New Roman"/>
          <w:b w:val="0"/>
          <w:bCs w:val="0"/>
          <w:color w:val="auto"/>
          <w:sz w:val="24"/>
          <w:szCs w:val="24"/>
        </w:rPr>
        <w:t>import</w:t>
      </w:r>
      <w:proofErr w:type="gramEnd"/>
      <w:r w:rsidRPr="00A1388F">
        <w:rPr>
          <w:rFonts w:ascii="Times New Roman" w:hAnsi="Times New Roman" w:cs="Times New Roman"/>
          <w:b w:val="0"/>
          <w:bCs w:val="0"/>
          <w:color w:val="auto"/>
          <w:sz w:val="24"/>
          <w:szCs w:val="24"/>
        </w:rPr>
        <w:t xml:space="preserve"> </w:t>
      </w:r>
      <w:proofErr w:type="spellStart"/>
      <w:r w:rsidRPr="00A1388F">
        <w:rPr>
          <w:rFonts w:ascii="Times New Roman" w:hAnsi="Times New Roman" w:cs="Times New Roman"/>
          <w:b w:val="0"/>
          <w:bCs w:val="0"/>
          <w:color w:val="auto"/>
          <w:sz w:val="24"/>
          <w:szCs w:val="24"/>
        </w:rPr>
        <w:t>numpy</w:t>
      </w:r>
      <w:proofErr w:type="spellEnd"/>
      <w:r w:rsidRPr="00A1388F">
        <w:rPr>
          <w:rFonts w:ascii="Times New Roman" w:hAnsi="Times New Roman" w:cs="Times New Roman"/>
          <w:b w:val="0"/>
          <w:bCs w:val="0"/>
          <w:color w:val="auto"/>
          <w:sz w:val="24"/>
          <w:szCs w:val="24"/>
        </w:rPr>
        <w:t xml:space="preserve"> as np</w:t>
      </w:r>
    </w:p>
    <w:p w14:paraId="3AE57F57" w14:textId="77777777" w:rsidR="00A1388F" w:rsidRPr="00A1388F" w:rsidRDefault="00A1388F" w:rsidP="00A1388F">
      <w:pPr>
        <w:pStyle w:val="Heading1"/>
        <w:rPr>
          <w:rFonts w:ascii="Times New Roman" w:hAnsi="Times New Roman" w:cs="Times New Roman"/>
          <w:b w:val="0"/>
          <w:bCs w:val="0"/>
          <w:color w:val="auto"/>
          <w:sz w:val="24"/>
          <w:szCs w:val="24"/>
        </w:rPr>
      </w:pPr>
      <w:r w:rsidRPr="00A1388F">
        <w:rPr>
          <w:rFonts w:ascii="Times New Roman" w:hAnsi="Times New Roman" w:cs="Times New Roman"/>
          <w:b w:val="0"/>
          <w:bCs w:val="0"/>
          <w:color w:val="auto"/>
          <w:sz w:val="24"/>
          <w:szCs w:val="24"/>
        </w:rPr>
        <w:t>import pandas as pd</w:t>
      </w:r>
    </w:p>
    <w:p w14:paraId="1152F5F7" w14:textId="77777777" w:rsidR="00A1388F" w:rsidRPr="00A1388F" w:rsidRDefault="00A1388F" w:rsidP="00A1388F">
      <w:pPr>
        <w:pStyle w:val="Heading1"/>
        <w:rPr>
          <w:rFonts w:ascii="Times New Roman" w:hAnsi="Times New Roman" w:cs="Times New Roman"/>
          <w:b w:val="0"/>
          <w:bCs w:val="0"/>
          <w:color w:val="auto"/>
          <w:sz w:val="24"/>
          <w:szCs w:val="24"/>
        </w:rPr>
      </w:pPr>
      <w:r w:rsidRPr="00A1388F">
        <w:rPr>
          <w:rFonts w:ascii="Times New Roman" w:hAnsi="Times New Roman" w:cs="Times New Roman"/>
          <w:b w:val="0"/>
          <w:bCs w:val="0"/>
          <w:color w:val="auto"/>
          <w:sz w:val="24"/>
          <w:szCs w:val="24"/>
        </w:rPr>
        <w:t xml:space="preserve">import </w:t>
      </w:r>
      <w:proofErr w:type="spellStart"/>
      <w:proofErr w:type="gramStart"/>
      <w:r w:rsidRPr="00A1388F">
        <w:rPr>
          <w:rFonts w:ascii="Times New Roman" w:hAnsi="Times New Roman" w:cs="Times New Roman"/>
          <w:b w:val="0"/>
          <w:bCs w:val="0"/>
          <w:color w:val="auto"/>
          <w:sz w:val="24"/>
          <w:szCs w:val="24"/>
        </w:rPr>
        <w:t>matplotlib.pyplot</w:t>
      </w:r>
      <w:proofErr w:type="spellEnd"/>
      <w:proofErr w:type="gramEnd"/>
      <w:r w:rsidRPr="00A1388F">
        <w:rPr>
          <w:rFonts w:ascii="Times New Roman" w:hAnsi="Times New Roman" w:cs="Times New Roman"/>
          <w:b w:val="0"/>
          <w:bCs w:val="0"/>
          <w:color w:val="auto"/>
          <w:sz w:val="24"/>
          <w:szCs w:val="24"/>
        </w:rPr>
        <w:t xml:space="preserve"> as </w:t>
      </w:r>
      <w:proofErr w:type="spellStart"/>
      <w:r w:rsidRPr="00A1388F">
        <w:rPr>
          <w:rFonts w:ascii="Times New Roman" w:hAnsi="Times New Roman" w:cs="Times New Roman"/>
          <w:b w:val="0"/>
          <w:bCs w:val="0"/>
          <w:color w:val="auto"/>
          <w:sz w:val="24"/>
          <w:szCs w:val="24"/>
        </w:rPr>
        <w:t>plt</w:t>
      </w:r>
      <w:proofErr w:type="spellEnd"/>
    </w:p>
    <w:p w14:paraId="36B2B18A" w14:textId="77777777" w:rsidR="00A1388F" w:rsidRPr="00A1388F" w:rsidRDefault="00A1388F" w:rsidP="00A1388F">
      <w:pPr>
        <w:pStyle w:val="Heading1"/>
        <w:rPr>
          <w:rFonts w:ascii="Times New Roman" w:hAnsi="Times New Roman" w:cs="Times New Roman"/>
          <w:b w:val="0"/>
          <w:bCs w:val="0"/>
          <w:color w:val="auto"/>
          <w:sz w:val="24"/>
          <w:szCs w:val="24"/>
        </w:rPr>
      </w:pPr>
      <w:r w:rsidRPr="00A1388F">
        <w:rPr>
          <w:rFonts w:ascii="Times New Roman" w:hAnsi="Times New Roman" w:cs="Times New Roman"/>
          <w:b w:val="0"/>
          <w:bCs w:val="0"/>
          <w:color w:val="auto"/>
          <w:sz w:val="24"/>
          <w:szCs w:val="24"/>
        </w:rPr>
        <w:t xml:space="preserve">from </w:t>
      </w:r>
      <w:proofErr w:type="spellStart"/>
      <w:proofErr w:type="gramStart"/>
      <w:r w:rsidRPr="00A1388F">
        <w:rPr>
          <w:rFonts w:ascii="Times New Roman" w:hAnsi="Times New Roman" w:cs="Times New Roman"/>
          <w:b w:val="0"/>
          <w:bCs w:val="0"/>
          <w:color w:val="auto"/>
          <w:sz w:val="24"/>
          <w:szCs w:val="24"/>
        </w:rPr>
        <w:t>sklearn.preprocessing</w:t>
      </w:r>
      <w:proofErr w:type="spellEnd"/>
      <w:proofErr w:type="gramEnd"/>
      <w:r w:rsidRPr="00A1388F">
        <w:rPr>
          <w:rFonts w:ascii="Times New Roman" w:hAnsi="Times New Roman" w:cs="Times New Roman"/>
          <w:b w:val="0"/>
          <w:bCs w:val="0"/>
          <w:color w:val="auto"/>
          <w:sz w:val="24"/>
          <w:szCs w:val="24"/>
        </w:rPr>
        <w:t xml:space="preserve"> import </w:t>
      </w:r>
      <w:proofErr w:type="spellStart"/>
      <w:r w:rsidRPr="00A1388F">
        <w:rPr>
          <w:rFonts w:ascii="Times New Roman" w:hAnsi="Times New Roman" w:cs="Times New Roman"/>
          <w:b w:val="0"/>
          <w:bCs w:val="0"/>
          <w:color w:val="auto"/>
          <w:sz w:val="24"/>
          <w:szCs w:val="24"/>
        </w:rPr>
        <w:t>StandardScaler</w:t>
      </w:r>
      <w:proofErr w:type="spellEnd"/>
    </w:p>
    <w:p w14:paraId="31BB5A97" w14:textId="77777777" w:rsidR="00A1388F" w:rsidRPr="00A1388F" w:rsidRDefault="00A1388F" w:rsidP="00A1388F">
      <w:pPr>
        <w:pStyle w:val="Heading1"/>
        <w:rPr>
          <w:rFonts w:ascii="Times New Roman" w:hAnsi="Times New Roman" w:cs="Times New Roman"/>
          <w:b w:val="0"/>
          <w:bCs w:val="0"/>
          <w:color w:val="auto"/>
          <w:sz w:val="24"/>
          <w:szCs w:val="24"/>
        </w:rPr>
      </w:pPr>
      <w:proofErr w:type="spellStart"/>
      <w:proofErr w:type="gramStart"/>
      <w:r w:rsidRPr="00A1388F">
        <w:rPr>
          <w:rFonts w:ascii="Times New Roman" w:hAnsi="Times New Roman" w:cs="Times New Roman"/>
          <w:b w:val="0"/>
          <w:bCs w:val="0"/>
          <w:color w:val="auto"/>
          <w:sz w:val="24"/>
          <w:szCs w:val="24"/>
        </w:rPr>
        <w:t>np.random</w:t>
      </w:r>
      <w:proofErr w:type="gramEnd"/>
      <w:r w:rsidRPr="00A1388F">
        <w:rPr>
          <w:rFonts w:ascii="Times New Roman" w:hAnsi="Times New Roman" w:cs="Times New Roman"/>
          <w:b w:val="0"/>
          <w:bCs w:val="0"/>
          <w:color w:val="auto"/>
          <w:sz w:val="24"/>
          <w:szCs w:val="24"/>
        </w:rPr>
        <w:t>.</w:t>
      </w:r>
      <w:proofErr w:type="gramStart"/>
      <w:r w:rsidRPr="00A1388F">
        <w:rPr>
          <w:rFonts w:ascii="Times New Roman" w:hAnsi="Times New Roman" w:cs="Times New Roman"/>
          <w:b w:val="0"/>
          <w:bCs w:val="0"/>
          <w:color w:val="auto"/>
          <w:sz w:val="24"/>
          <w:szCs w:val="24"/>
        </w:rPr>
        <w:t>seed</w:t>
      </w:r>
      <w:proofErr w:type="spellEnd"/>
      <w:r w:rsidRPr="00A1388F">
        <w:rPr>
          <w:rFonts w:ascii="Times New Roman" w:hAnsi="Times New Roman" w:cs="Times New Roman"/>
          <w:b w:val="0"/>
          <w:bCs w:val="0"/>
          <w:color w:val="auto"/>
          <w:sz w:val="24"/>
          <w:szCs w:val="24"/>
        </w:rPr>
        <w:t>(</w:t>
      </w:r>
      <w:proofErr w:type="gramEnd"/>
      <w:r w:rsidRPr="00A1388F">
        <w:rPr>
          <w:rFonts w:ascii="Times New Roman" w:hAnsi="Times New Roman" w:cs="Times New Roman"/>
          <w:b w:val="0"/>
          <w:bCs w:val="0"/>
          <w:color w:val="auto"/>
          <w:sz w:val="24"/>
          <w:szCs w:val="24"/>
        </w:rPr>
        <w:t>42)</w:t>
      </w:r>
    </w:p>
    <w:p w14:paraId="3FB80E91" w14:textId="28A0A743" w:rsidR="00A1388F" w:rsidRPr="00A1388F" w:rsidRDefault="00A1388F" w:rsidP="00A1388F">
      <w:pPr>
        <w:pStyle w:val="Heading1"/>
        <w:rPr>
          <w:rFonts w:ascii="Times New Roman" w:hAnsi="Times New Roman" w:cs="Times New Roman"/>
          <w:b w:val="0"/>
          <w:bCs w:val="0"/>
          <w:color w:val="auto"/>
          <w:sz w:val="24"/>
          <w:szCs w:val="24"/>
        </w:rPr>
      </w:pPr>
      <w:r w:rsidRPr="00A1388F">
        <w:rPr>
          <w:rFonts w:ascii="Times New Roman" w:hAnsi="Times New Roman" w:cs="Times New Roman"/>
          <w:b w:val="0"/>
          <w:bCs w:val="0"/>
          <w:color w:val="auto"/>
          <w:sz w:val="24"/>
          <w:szCs w:val="24"/>
        </w:rPr>
        <w:t>n = 200</w:t>
      </w:r>
    </w:p>
    <w:p w14:paraId="1313B2C3" w14:textId="77777777" w:rsidR="00A1388F" w:rsidRPr="00A1388F" w:rsidRDefault="00A1388F" w:rsidP="00A1388F">
      <w:pPr>
        <w:pStyle w:val="Heading1"/>
        <w:rPr>
          <w:rFonts w:ascii="Times New Roman" w:hAnsi="Times New Roman" w:cs="Times New Roman"/>
          <w:b w:val="0"/>
          <w:bCs w:val="0"/>
          <w:color w:val="auto"/>
          <w:sz w:val="24"/>
          <w:szCs w:val="24"/>
        </w:rPr>
      </w:pPr>
      <w:proofErr w:type="spellStart"/>
      <w:r w:rsidRPr="00A1388F">
        <w:rPr>
          <w:rFonts w:ascii="Times New Roman" w:hAnsi="Times New Roman" w:cs="Times New Roman"/>
          <w:b w:val="0"/>
          <w:bCs w:val="0"/>
          <w:color w:val="auto"/>
          <w:sz w:val="24"/>
          <w:szCs w:val="24"/>
        </w:rPr>
        <w:t>df</w:t>
      </w:r>
      <w:proofErr w:type="spellEnd"/>
      <w:r w:rsidRPr="00A1388F">
        <w:rPr>
          <w:rFonts w:ascii="Times New Roman" w:hAnsi="Times New Roman" w:cs="Times New Roman"/>
          <w:b w:val="0"/>
          <w:bCs w:val="0"/>
          <w:color w:val="auto"/>
          <w:sz w:val="24"/>
          <w:szCs w:val="24"/>
        </w:rPr>
        <w:t xml:space="preserve"> = </w:t>
      </w:r>
      <w:proofErr w:type="spellStart"/>
      <w:proofErr w:type="gramStart"/>
      <w:r w:rsidRPr="00A1388F">
        <w:rPr>
          <w:rFonts w:ascii="Times New Roman" w:hAnsi="Times New Roman" w:cs="Times New Roman"/>
          <w:b w:val="0"/>
          <w:bCs w:val="0"/>
          <w:color w:val="auto"/>
          <w:sz w:val="24"/>
          <w:szCs w:val="24"/>
        </w:rPr>
        <w:t>pd.DataFrame</w:t>
      </w:r>
      <w:proofErr w:type="spellEnd"/>
      <w:proofErr w:type="gramEnd"/>
      <w:r w:rsidRPr="00A1388F">
        <w:rPr>
          <w:rFonts w:ascii="Times New Roman" w:hAnsi="Times New Roman" w:cs="Times New Roman"/>
          <w:b w:val="0"/>
          <w:bCs w:val="0"/>
          <w:color w:val="auto"/>
          <w:sz w:val="24"/>
          <w:szCs w:val="24"/>
        </w:rPr>
        <w:t>({</w:t>
      </w:r>
    </w:p>
    <w:p w14:paraId="75BD8D65" w14:textId="77777777" w:rsidR="00A1388F" w:rsidRPr="00A1388F" w:rsidRDefault="00A1388F" w:rsidP="00A1388F">
      <w:pPr>
        <w:pStyle w:val="Heading1"/>
        <w:rPr>
          <w:rFonts w:ascii="Times New Roman" w:hAnsi="Times New Roman" w:cs="Times New Roman"/>
          <w:b w:val="0"/>
          <w:bCs w:val="0"/>
          <w:color w:val="auto"/>
          <w:sz w:val="24"/>
          <w:szCs w:val="24"/>
        </w:rPr>
      </w:pPr>
      <w:r w:rsidRPr="00A1388F">
        <w:rPr>
          <w:rFonts w:ascii="Times New Roman" w:hAnsi="Times New Roman" w:cs="Times New Roman"/>
          <w:b w:val="0"/>
          <w:bCs w:val="0"/>
          <w:color w:val="auto"/>
          <w:sz w:val="24"/>
          <w:szCs w:val="24"/>
        </w:rPr>
        <w:t xml:space="preserve">    '</w:t>
      </w:r>
      <w:proofErr w:type="spellStart"/>
      <w:r w:rsidRPr="00A1388F">
        <w:rPr>
          <w:rFonts w:ascii="Times New Roman" w:hAnsi="Times New Roman" w:cs="Times New Roman"/>
          <w:b w:val="0"/>
          <w:bCs w:val="0"/>
          <w:color w:val="auto"/>
          <w:sz w:val="24"/>
          <w:szCs w:val="24"/>
        </w:rPr>
        <w:t>Haemoglobin</w:t>
      </w:r>
      <w:proofErr w:type="spellEnd"/>
      <w:r w:rsidRPr="00A1388F">
        <w:rPr>
          <w:rFonts w:ascii="Times New Roman" w:hAnsi="Times New Roman" w:cs="Times New Roman"/>
          <w:b w:val="0"/>
          <w:bCs w:val="0"/>
          <w:color w:val="auto"/>
          <w:sz w:val="24"/>
          <w:szCs w:val="24"/>
        </w:rPr>
        <w:t xml:space="preserve">': </w:t>
      </w:r>
      <w:proofErr w:type="spellStart"/>
      <w:proofErr w:type="gramStart"/>
      <w:r w:rsidRPr="00A1388F">
        <w:rPr>
          <w:rFonts w:ascii="Times New Roman" w:hAnsi="Times New Roman" w:cs="Times New Roman"/>
          <w:b w:val="0"/>
          <w:bCs w:val="0"/>
          <w:color w:val="auto"/>
          <w:sz w:val="24"/>
          <w:szCs w:val="24"/>
        </w:rPr>
        <w:t>np.random</w:t>
      </w:r>
      <w:proofErr w:type="gramEnd"/>
      <w:r w:rsidRPr="00A1388F">
        <w:rPr>
          <w:rFonts w:ascii="Times New Roman" w:hAnsi="Times New Roman" w:cs="Times New Roman"/>
          <w:b w:val="0"/>
          <w:bCs w:val="0"/>
          <w:color w:val="auto"/>
          <w:sz w:val="24"/>
          <w:szCs w:val="24"/>
        </w:rPr>
        <w:t>.</w:t>
      </w:r>
      <w:proofErr w:type="gramStart"/>
      <w:r w:rsidRPr="00A1388F">
        <w:rPr>
          <w:rFonts w:ascii="Times New Roman" w:hAnsi="Times New Roman" w:cs="Times New Roman"/>
          <w:b w:val="0"/>
          <w:bCs w:val="0"/>
          <w:color w:val="auto"/>
          <w:sz w:val="24"/>
          <w:szCs w:val="24"/>
        </w:rPr>
        <w:t>normal</w:t>
      </w:r>
      <w:proofErr w:type="spellEnd"/>
      <w:r w:rsidRPr="00A1388F">
        <w:rPr>
          <w:rFonts w:ascii="Times New Roman" w:hAnsi="Times New Roman" w:cs="Times New Roman"/>
          <w:b w:val="0"/>
          <w:bCs w:val="0"/>
          <w:color w:val="auto"/>
          <w:sz w:val="24"/>
          <w:szCs w:val="24"/>
        </w:rPr>
        <w:t>(</w:t>
      </w:r>
      <w:proofErr w:type="gramEnd"/>
      <w:r w:rsidRPr="00A1388F">
        <w:rPr>
          <w:rFonts w:ascii="Times New Roman" w:hAnsi="Times New Roman" w:cs="Times New Roman"/>
          <w:b w:val="0"/>
          <w:bCs w:val="0"/>
          <w:color w:val="auto"/>
          <w:sz w:val="24"/>
          <w:szCs w:val="24"/>
        </w:rPr>
        <w:t>13, 1.5, n),</w:t>
      </w:r>
    </w:p>
    <w:p w14:paraId="03E6627E" w14:textId="77777777" w:rsidR="00A1388F" w:rsidRPr="00A1388F" w:rsidRDefault="00A1388F" w:rsidP="00A1388F">
      <w:pPr>
        <w:pStyle w:val="Heading1"/>
        <w:rPr>
          <w:rFonts w:ascii="Times New Roman" w:hAnsi="Times New Roman" w:cs="Times New Roman"/>
          <w:b w:val="0"/>
          <w:bCs w:val="0"/>
          <w:color w:val="auto"/>
          <w:sz w:val="24"/>
          <w:szCs w:val="24"/>
        </w:rPr>
      </w:pPr>
      <w:r w:rsidRPr="00A1388F">
        <w:rPr>
          <w:rFonts w:ascii="Times New Roman" w:hAnsi="Times New Roman" w:cs="Times New Roman"/>
          <w:b w:val="0"/>
          <w:bCs w:val="0"/>
          <w:color w:val="auto"/>
          <w:sz w:val="24"/>
          <w:szCs w:val="24"/>
        </w:rPr>
        <w:t xml:space="preserve">    'RBC': </w:t>
      </w:r>
      <w:proofErr w:type="spellStart"/>
      <w:proofErr w:type="gramStart"/>
      <w:r w:rsidRPr="00A1388F">
        <w:rPr>
          <w:rFonts w:ascii="Times New Roman" w:hAnsi="Times New Roman" w:cs="Times New Roman"/>
          <w:b w:val="0"/>
          <w:bCs w:val="0"/>
          <w:color w:val="auto"/>
          <w:sz w:val="24"/>
          <w:szCs w:val="24"/>
        </w:rPr>
        <w:t>np.random</w:t>
      </w:r>
      <w:proofErr w:type="gramEnd"/>
      <w:r w:rsidRPr="00A1388F">
        <w:rPr>
          <w:rFonts w:ascii="Times New Roman" w:hAnsi="Times New Roman" w:cs="Times New Roman"/>
          <w:b w:val="0"/>
          <w:bCs w:val="0"/>
          <w:color w:val="auto"/>
          <w:sz w:val="24"/>
          <w:szCs w:val="24"/>
        </w:rPr>
        <w:t>.</w:t>
      </w:r>
      <w:proofErr w:type="gramStart"/>
      <w:r w:rsidRPr="00A1388F">
        <w:rPr>
          <w:rFonts w:ascii="Times New Roman" w:hAnsi="Times New Roman" w:cs="Times New Roman"/>
          <w:b w:val="0"/>
          <w:bCs w:val="0"/>
          <w:color w:val="auto"/>
          <w:sz w:val="24"/>
          <w:szCs w:val="24"/>
        </w:rPr>
        <w:t>normal</w:t>
      </w:r>
      <w:proofErr w:type="spellEnd"/>
      <w:r w:rsidRPr="00A1388F">
        <w:rPr>
          <w:rFonts w:ascii="Times New Roman" w:hAnsi="Times New Roman" w:cs="Times New Roman"/>
          <w:b w:val="0"/>
          <w:bCs w:val="0"/>
          <w:color w:val="auto"/>
          <w:sz w:val="24"/>
          <w:szCs w:val="24"/>
        </w:rPr>
        <w:t>(</w:t>
      </w:r>
      <w:proofErr w:type="gramEnd"/>
      <w:r w:rsidRPr="00A1388F">
        <w:rPr>
          <w:rFonts w:ascii="Times New Roman" w:hAnsi="Times New Roman" w:cs="Times New Roman"/>
          <w:b w:val="0"/>
          <w:bCs w:val="0"/>
          <w:color w:val="auto"/>
          <w:sz w:val="24"/>
          <w:szCs w:val="24"/>
        </w:rPr>
        <w:t>4.5, 0.6, n),</w:t>
      </w:r>
    </w:p>
    <w:p w14:paraId="385D268F" w14:textId="77777777" w:rsidR="00A1388F" w:rsidRPr="00A1388F" w:rsidRDefault="00A1388F" w:rsidP="00A1388F">
      <w:pPr>
        <w:pStyle w:val="Heading1"/>
        <w:rPr>
          <w:rFonts w:ascii="Times New Roman" w:hAnsi="Times New Roman" w:cs="Times New Roman"/>
          <w:b w:val="0"/>
          <w:bCs w:val="0"/>
          <w:color w:val="auto"/>
          <w:sz w:val="24"/>
          <w:szCs w:val="24"/>
        </w:rPr>
      </w:pPr>
      <w:r w:rsidRPr="00A1388F">
        <w:rPr>
          <w:rFonts w:ascii="Times New Roman" w:hAnsi="Times New Roman" w:cs="Times New Roman"/>
          <w:b w:val="0"/>
          <w:bCs w:val="0"/>
          <w:color w:val="auto"/>
          <w:sz w:val="24"/>
          <w:szCs w:val="24"/>
        </w:rPr>
        <w:t xml:space="preserve">    'Glucose': </w:t>
      </w:r>
      <w:proofErr w:type="spellStart"/>
      <w:proofErr w:type="gramStart"/>
      <w:r w:rsidRPr="00A1388F">
        <w:rPr>
          <w:rFonts w:ascii="Times New Roman" w:hAnsi="Times New Roman" w:cs="Times New Roman"/>
          <w:b w:val="0"/>
          <w:bCs w:val="0"/>
          <w:color w:val="auto"/>
          <w:sz w:val="24"/>
          <w:szCs w:val="24"/>
        </w:rPr>
        <w:t>np.random</w:t>
      </w:r>
      <w:proofErr w:type="gramEnd"/>
      <w:r w:rsidRPr="00A1388F">
        <w:rPr>
          <w:rFonts w:ascii="Times New Roman" w:hAnsi="Times New Roman" w:cs="Times New Roman"/>
          <w:b w:val="0"/>
          <w:bCs w:val="0"/>
          <w:color w:val="auto"/>
          <w:sz w:val="24"/>
          <w:szCs w:val="24"/>
        </w:rPr>
        <w:t>.</w:t>
      </w:r>
      <w:proofErr w:type="gramStart"/>
      <w:r w:rsidRPr="00A1388F">
        <w:rPr>
          <w:rFonts w:ascii="Times New Roman" w:hAnsi="Times New Roman" w:cs="Times New Roman"/>
          <w:b w:val="0"/>
          <w:bCs w:val="0"/>
          <w:color w:val="auto"/>
          <w:sz w:val="24"/>
          <w:szCs w:val="24"/>
        </w:rPr>
        <w:t>normal</w:t>
      </w:r>
      <w:proofErr w:type="spellEnd"/>
      <w:r w:rsidRPr="00A1388F">
        <w:rPr>
          <w:rFonts w:ascii="Times New Roman" w:hAnsi="Times New Roman" w:cs="Times New Roman"/>
          <w:b w:val="0"/>
          <w:bCs w:val="0"/>
          <w:color w:val="auto"/>
          <w:sz w:val="24"/>
          <w:szCs w:val="24"/>
        </w:rPr>
        <w:t>(</w:t>
      </w:r>
      <w:proofErr w:type="gramEnd"/>
      <w:r w:rsidRPr="00A1388F">
        <w:rPr>
          <w:rFonts w:ascii="Times New Roman" w:hAnsi="Times New Roman" w:cs="Times New Roman"/>
          <w:b w:val="0"/>
          <w:bCs w:val="0"/>
          <w:color w:val="auto"/>
          <w:sz w:val="24"/>
          <w:szCs w:val="24"/>
        </w:rPr>
        <w:t>100, 15, n),</w:t>
      </w:r>
    </w:p>
    <w:p w14:paraId="689D0AEC" w14:textId="77777777" w:rsidR="00A1388F" w:rsidRPr="00A1388F" w:rsidRDefault="00A1388F" w:rsidP="00A1388F">
      <w:pPr>
        <w:pStyle w:val="Heading1"/>
        <w:rPr>
          <w:rFonts w:ascii="Times New Roman" w:hAnsi="Times New Roman" w:cs="Times New Roman"/>
          <w:b w:val="0"/>
          <w:bCs w:val="0"/>
          <w:color w:val="auto"/>
          <w:sz w:val="24"/>
          <w:szCs w:val="24"/>
        </w:rPr>
      </w:pPr>
      <w:r w:rsidRPr="00A1388F">
        <w:rPr>
          <w:rFonts w:ascii="Times New Roman" w:hAnsi="Times New Roman" w:cs="Times New Roman"/>
          <w:b w:val="0"/>
          <w:bCs w:val="0"/>
          <w:color w:val="auto"/>
          <w:sz w:val="24"/>
          <w:szCs w:val="24"/>
        </w:rPr>
        <w:t xml:space="preserve">    'Cholesterol': </w:t>
      </w:r>
      <w:proofErr w:type="spellStart"/>
      <w:proofErr w:type="gramStart"/>
      <w:r w:rsidRPr="00A1388F">
        <w:rPr>
          <w:rFonts w:ascii="Times New Roman" w:hAnsi="Times New Roman" w:cs="Times New Roman"/>
          <w:b w:val="0"/>
          <w:bCs w:val="0"/>
          <w:color w:val="auto"/>
          <w:sz w:val="24"/>
          <w:szCs w:val="24"/>
        </w:rPr>
        <w:t>np.random</w:t>
      </w:r>
      <w:proofErr w:type="gramEnd"/>
      <w:r w:rsidRPr="00A1388F">
        <w:rPr>
          <w:rFonts w:ascii="Times New Roman" w:hAnsi="Times New Roman" w:cs="Times New Roman"/>
          <w:b w:val="0"/>
          <w:bCs w:val="0"/>
          <w:color w:val="auto"/>
          <w:sz w:val="24"/>
          <w:szCs w:val="24"/>
        </w:rPr>
        <w:t>.</w:t>
      </w:r>
      <w:proofErr w:type="gramStart"/>
      <w:r w:rsidRPr="00A1388F">
        <w:rPr>
          <w:rFonts w:ascii="Times New Roman" w:hAnsi="Times New Roman" w:cs="Times New Roman"/>
          <w:b w:val="0"/>
          <w:bCs w:val="0"/>
          <w:color w:val="auto"/>
          <w:sz w:val="24"/>
          <w:szCs w:val="24"/>
        </w:rPr>
        <w:t>normal</w:t>
      </w:r>
      <w:proofErr w:type="spellEnd"/>
      <w:r w:rsidRPr="00A1388F">
        <w:rPr>
          <w:rFonts w:ascii="Times New Roman" w:hAnsi="Times New Roman" w:cs="Times New Roman"/>
          <w:b w:val="0"/>
          <w:bCs w:val="0"/>
          <w:color w:val="auto"/>
          <w:sz w:val="24"/>
          <w:szCs w:val="24"/>
        </w:rPr>
        <w:t>(</w:t>
      </w:r>
      <w:proofErr w:type="gramEnd"/>
      <w:r w:rsidRPr="00A1388F">
        <w:rPr>
          <w:rFonts w:ascii="Times New Roman" w:hAnsi="Times New Roman" w:cs="Times New Roman"/>
          <w:b w:val="0"/>
          <w:bCs w:val="0"/>
          <w:color w:val="auto"/>
          <w:sz w:val="24"/>
          <w:szCs w:val="24"/>
        </w:rPr>
        <w:t>190, 25, n),</w:t>
      </w:r>
    </w:p>
    <w:p w14:paraId="6BB8EACE" w14:textId="77777777" w:rsidR="00A1388F" w:rsidRPr="00A1388F" w:rsidRDefault="00A1388F" w:rsidP="00A1388F">
      <w:pPr>
        <w:pStyle w:val="Heading1"/>
        <w:rPr>
          <w:rFonts w:ascii="Times New Roman" w:hAnsi="Times New Roman" w:cs="Times New Roman"/>
          <w:b w:val="0"/>
          <w:bCs w:val="0"/>
          <w:color w:val="auto"/>
          <w:sz w:val="24"/>
          <w:szCs w:val="24"/>
        </w:rPr>
      </w:pPr>
      <w:r w:rsidRPr="00A1388F">
        <w:rPr>
          <w:rFonts w:ascii="Times New Roman" w:hAnsi="Times New Roman" w:cs="Times New Roman"/>
          <w:b w:val="0"/>
          <w:bCs w:val="0"/>
          <w:color w:val="auto"/>
          <w:sz w:val="24"/>
          <w:szCs w:val="24"/>
        </w:rPr>
        <w:t xml:space="preserve">    'BMI': </w:t>
      </w:r>
      <w:proofErr w:type="spellStart"/>
      <w:proofErr w:type="gramStart"/>
      <w:r w:rsidRPr="00A1388F">
        <w:rPr>
          <w:rFonts w:ascii="Times New Roman" w:hAnsi="Times New Roman" w:cs="Times New Roman"/>
          <w:b w:val="0"/>
          <w:bCs w:val="0"/>
          <w:color w:val="auto"/>
          <w:sz w:val="24"/>
          <w:szCs w:val="24"/>
        </w:rPr>
        <w:t>np.random</w:t>
      </w:r>
      <w:proofErr w:type="gramEnd"/>
      <w:r w:rsidRPr="00A1388F">
        <w:rPr>
          <w:rFonts w:ascii="Times New Roman" w:hAnsi="Times New Roman" w:cs="Times New Roman"/>
          <w:b w:val="0"/>
          <w:bCs w:val="0"/>
          <w:color w:val="auto"/>
          <w:sz w:val="24"/>
          <w:szCs w:val="24"/>
        </w:rPr>
        <w:t>.</w:t>
      </w:r>
      <w:proofErr w:type="gramStart"/>
      <w:r w:rsidRPr="00A1388F">
        <w:rPr>
          <w:rFonts w:ascii="Times New Roman" w:hAnsi="Times New Roman" w:cs="Times New Roman"/>
          <w:b w:val="0"/>
          <w:bCs w:val="0"/>
          <w:color w:val="auto"/>
          <w:sz w:val="24"/>
          <w:szCs w:val="24"/>
        </w:rPr>
        <w:t>normal</w:t>
      </w:r>
      <w:proofErr w:type="spellEnd"/>
      <w:r w:rsidRPr="00A1388F">
        <w:rPr>
          <w:rFonts w:ascii="Times New Roman" w:hAnsi="Times New Roman" w:cs="Times New Roman"/>
          <w:b w:val="0"/>
          <w:bCs w:val="0"/>
          <w:color w:val="auto"/>
          <w:sz w:val="24"/>
          <w:szCs w:val="24"/>
        </w:rPr>
        <w:t>(</w:t>
      </w:r>
      <w:proofErr w:type="gramEnd"/>
      <w:r w:rsidRPr="00A1388F">
        <w:rPr>
          <w:rFonts w:ascii="Times New Roman" w:hAnsi="Times New Roman" w:cs="Times New Roman"/>
          <w:b w:val="0"/>
          <w:bCs w:val="0"/>
          <w:color w:val="auto"/>
          <w:sz w:val="24"/>
          <w:szCs w:val="24"/>
        </w:rPr>
        <w:t>25, 4, n)</w:t>
      </w:r>
    </w:p>
    <w:p w14:paraId="3014D055" w14:textId="77777777" w:rsidR="00A1388F" w:rsidRPr="00A1388F" w:rsidRDefault="00A1388F" w:rsidP="00A1388F">
      <w:pPr>
        <w:pStyle w:val="Heading1"/>
        <w:rPr>
          <w:rFonts w:ascii="Times New Roman" w:hAnsi="Times New Roman" w:cs="Times New Roman"/>
          <w:b w:val="0"/>
          <w:bCs w:val="0"/>
          <w:color w:val="auto"/>
          <w:sz w:val="24"/>
          <w:szCs w:val="24"/>
        </w:rPr>
      </w:pPr>
      <w:r w:rsidRPr="00A1388F">
        <w:rPr>
          <w:rFonts w:ascii="Times New Roman" w:hAnsi="Times New Roman" w:cs="Times New Roman"/>
          <w:b w:val="0"/>
          <w:bCs w:val="0"/>
          <w:color w:val="auto"/>
          <w:sz w:val="24"/>
          <w:szCs w:val="24"/>
        </w:rPr>
        <w:t>})</w:t>
      </w:r>
    </w:p>
    <w:p w14:paraId="2A299395" w14:textId="77777777" w:rsidR="00A1388F" w:rsidRPr="00A1388F" w:rsidRDefault="00A1388F" w:rsidP="00A1388F">
      <w:pPr>
        <w:pStyle w:val="Heading1"/>
        <w:rPr>
          <w:rFonts w:ascii="Times New Roman" w:hAnsi="Times New Roman" w:cs="Times New Roman"/>
          <w:b w:val="0"/>
          <w:bCs w:val="0"/>
          <w:color w:val="auto"/>
          <w:sz w:val="24"/>
          <w:szCs w:val="24"/>
        </w:rPr>
      </w:pPr>
      <w:r w:rsidRPr="00A1388F">
        <w:rPr>
          <w:rFonts w:ascii="Times New Roman" w:hAnsi="Times New Roman" w:cs="Times New Roman"/>
          <w:b w:val="0"/>
          <w:bCs w:val="0"/>
          <w:color w:val="auto"/>
          <w:sz w:val="24"/>
          <w:szCs w:val="24"/>
        </w:rPr>
        <w:t xml:space="preserve">X = </w:t>
      </w:r>
      <w:proofErr w:type="spellStart"/>
      <w:proofErr w:type="gramStart"/>
      <w:r w:rsidRPr="00A1388F">
        <w:rPr>
          <w:rFonts w:ascii="Times New Roman" w:hAnsi="Times New Roman" w:cs="Times New Roman"/>
          <w:b w:val="0"/>
          <w:bCs w:val="0"/>
          <w:color w:val="auto"/>
          <w:sz w:val="24"/>
          <w:szCs w:val="24"/>
        </w:rPr>
        <w:t>df.values</w:t>
      </w:r>
      <w:proofErr w:type="spellEnd"/>
      <w:proofErr w:type="gramEnd"/>
    </w:p>
    <w:p w14:paraId="180F7294" w14:textId="77777777" w:rsidR="00A1388F" w:rsidRPr="00A1388F" w:rsidRDefault="00A1388F" w:rsidP="00A1388F">
      <w:pPr>
        <w:pStyle w:val="Heading1"/>
        <w:rPr>
          <w:rFonts w:ascii="Times New Roman" w:hAnsi="Times New Roman" w:cs="Times New Roman"/>
          <w:b w:val="0"/>
          <w:bCs w:val="0"/>
          <w:color w:val="auto"/>
          <w:sz w:val="24"/>
          <w:szCs w:val="24"/>
        </w:rPr>
      </w:pPr>
      <w:proofErr w:type="spellStart"/>
      <w:r w:rsidRPr="00A1388F">
        <w:rPr>
          <w:rFonts w:ascii="Times New Roman" w:hAnsi="Times New Roman" w:cs="Times New Roman"/>
          <w:b w:val="0"/>
          <w:bCs w:val="0"/>
          <w:color w:val="auto"/>
          <w:sz w:val="24"/>
          <w:szCs w:val="24"/>
        </w:rPr>
        <w:t>X_std</w:t>
      </w:r>
      <w:proofErr w:type="spellEnd"/>
      <w:r w:rsidRPr="00A1388F">
        <w:rPr>
          <w:rFonts w:ascii="Times New Roman" w:hAnsi="Times New Roman" w:cs="Times New Roman"/>
          <w:b w:val="0"/>
          <w:bCs w:val="0"/>
          <w:color w:val="auto"/>
          <w:sz w:val="24"/>
          <w:szCs w:val="24"/>
        </w:rPr>
        <w:t xml:space="preserve"> = </w:t>
      </w:r>
      <w:proofErr w:type="spellStart"/>
      <w:r w:rsidRPr="00A1388F">
        <w:rPr>
          <w:rFonts w:ascii="Times New Roman" w:hAnsi="Times New Roman" w:cs="Times New Roman"/>
          <w:b w:val="0"/>
          <w:bCs w:val="0"/>
          <w:color w:val="auto"/>
          <w:sz w:val="24"/>
          <w:szCs w:val="24"/>
        </w:rPr>
        <w:t>StandardScaler</w:t>
      </w:r>
      <w:proofErr w:type="spellEnd"/>
      <w:r w:rsidRPr="00A1388F">
        <w:rPr>
          <w:rFonts w:ascii="Times New Roman" w:hAnsi="Times New Roman" w:cs="Times New Roman"/>
          <w:b w:val="0"/>
          <w:bCs w:val="0"/>
          <w:color w:val="auto"/>
          <w:sz w:val="24"/>
          <w:szCs w:val="24"/>
        </w:rPr>
        <w:t>(</w:t>
      </w:r>
      <w:proofErr w:type="gramStart"/>
      <w:r w:rsidRPr="00A1388F">
        <w:rPr>
          <w:rFonts w:ascii="Times New Roman" w:hAnsi="Times New Roman" w:cs="Times New Roman"/>
          <w:b w:val="0"/>
          <w:bCs w:val="0"/>
          <w:color w:val="auto"/>
          <w:sz w:val="24"/>
          <w:szCs w:val="24"/>
        </w:rPr>
        <w:t>).</w:t>
      </w:r>
      <w:proofErr w:type="spellStart"/>
      <w:r w:rsidRPr="00A1388F">
        <w:rPr>
          <w:rFonts w:ascii="Times New Roman" w:hAnsi="Times New Roman" w:cs="Times New Roman"/>
          <w:b w:val="0"/>
          <w:bCs w:val="0"/>
          <w:color w:val="auto"/>
          <w:sz w:val="24"/>
          <w:szCs w:val="24"/>
        </w:rPr>
        <w:t>fit</w:t>
      </w:r>
      <w:proofErr w:type="gramEnd"/>
      <w:r w:rsidRPr="00A1388F">
        <w:rPr>
          <w:rFonts w:ascii="Times New Roman" w:hAnsi="Times New Roman" w:cs="Times New Roman"/>
          <w:b w:val="0"/>
          <w:bCs w:val="0"/>
          <w:color w:val="auto"/>
          <w:sz w:val="24"/>
          <w:szCs w:val="24"/>
        </w:rPr>
        <w:t>_transform</w:t>
      </w:r>
      <w:proofErr w:type="spellEnd"/>
      <w:r w:rsidRPr="00A1388F">
        <w:rPr>
          <w:rFonts w:ascii="Times New Roman" w:hAnsi="Times New Roman" w:cs="Times New Roman"/>
          <w:b w:val="0"/>
          <w:bCs w:val="0"/>
          <w:color w:val="auto"/>
          <w:sz w:val="24"/>
          <w:szCs w:val="24"/>
        </w:rPr>
        <w:t>(X)</w:t>
      </w:r>
    </w:p>
    <w:p w14:paraId="7971175F" w14:textId="77777777" w:rsidR="00A1388F" w:rsidRPr="00A1388F" w:rsidRDefault="00A1388F" w:rsidP="00A1388F">
      <w:pPr>
        <w:pStyle w:val="Heading1"/>
        <w:rPr>
          <w:rFonts w:ascii="Times New Roman" w:hAnsi="Times New Roman" w:cs="Times New Roman"/>
          <w:b w:val="0"/>
          <w:bCs w:val="0"/>
          <w:color w:val="auto"/>
          <w:sz w:val="24"/>
          <w:szCs w:val="24"/>
        </w:rPr>
      </w:pPr>
      <w:proofErr w:type="spellStart"/>
      <w:r w:rsidRPr="00A1388F">
        <w:rPr>
          <w:rFonts w:ascii="Times New Roman" w:hAnsi="Times New Roman" w:cs="Times New Roman"/>
          <w:b w:val="0"/>
          <w:bCs w:val="0"/>
          <w:color w:val="auto"/>
          <w:sz w:val="24"/>
          <w:szCs w:val="24"/>
        </w:rPr>
        <w:t>cov_mat</w:t>
      </w:r>
      <w:proofErr w:type="spellEnd"/>
      <w:r w:rsidRPr="00A1388F">
        <w:rPr>
          <w:rFonts w:ascii="Times New Roman" w:hAnsi="Times New Roman" w:cs="Times New Roman"/>
          <w:b w:val="0"/>
          <w:bCs w:val="0"/>
          <w:color w:val="auto"/>
          <w:sz w:val="24"/>
          <w:szCs w:val="24"/>
        </w:rPr>
        <w:t xml:space="preserve"> = </w:t>
      </w:r>
      <w:proofErr w:type="spellStart"/>
      <w:proofErr w:type="gramStart"/>
      <w:r w:rsidRPr="00A1388F">
        <w:rPr>
          <w:rFonts w:ascii="Times New Roman" w:hAnsi="Times New Roman" w:cs="Times New Roman"/>
          <w:b w:val="0"/>
          <w:bCs w:val="0"/>
          <w:color w:val="auto"/>
          <w:sz w:val="24"/>
          <w:szCs w:val="24"/>
        </w:rPr>
        <w:t>np.cov</w:t>
      </w:r>
      <w:proofErr w:type="spellEnd"/>
      <w:r w:rsidRPr="00A1388F">
        <w:rPr>
          <w:rFonts w:ascii="Times New Roman" w:hAnsi="Times New Roman" w:cs="Times New Roman"/>
          <w:b w:val="0"/>
          <w:bCs w:val="0"/>
          <w:color w:val="auto"/>
          <w:sz w:val="24"/>
          <w:szCs w:val="24"/>
        </w:rPr>
        <w:t>(</w:t>
      </w:r>
      <w:proofErr w:type="spellStart"/>
      <w:proofErr w:type="gramEnd"/>
      <w:r w:rsidRPr="00A1388F">
        <w:rPr>
          <w:rFonts w:ascii="Times New Roman" w:hAnsi="Times New Roman" w:cs="Times New Roman"/>
          <w:b w:val="0"/>
          <w:bCs w:val="0"/>
          <w:color w:val="auto"/>
          <w:sz w:val="24"/>
          <w:szCs w:val="24"/>
        </w:rPr>
        <w:t>X_std</w:t>
      </w:r>
      <w:proofErr w:type="spellEnd"/>
      <w:r w:rsidRPr="00A1388F">
        <w:rPr>
          <w:rFonts w:ascii="Times New Roman" w:hAnsi="Times New Roman" w:cs="Times New Roman"/>
          <w:b w:val="0"/>
          <w:bCs w:val="0"/>
          <w:color w:val="auto"/>
          <w:sz w:val="24"/>
          <w:szCs w:val="24"/>
        </w:rPr>
        <w:t xml:space="preserve">, </w:t>
      </w:r>
      <w:proofErr w:type="spellStart"/>
      <w:r w:rsidRPr="00A1388F">
        <w:rPr>
          <w:rFonts w:ascii="Times New Roman" w:hAnsi="Times New Roman" w:cs="Times New Roman"/>
          <w:b w:val="0"/>
          <w:bCs w:val="0"/>
          <w:color w:val="auto"/>
          <w:sz w:val="24"/>
          <w:szCs w:val="24"/>
        </w:rPr>
        <w:t>rowvar</w:t>
      </w:r>
      <w:proofErr w:type="spellEnd"/>
      <w:r w:rsidRPr="00A1388F">
        <w:rPr>
          <w:rFonts w:ascii="Times New Roman" w:hAnsi="Times New Roman" w:cs="Times New Roman"/>
          <w:b w:val="0"/>
          <w:bCs w:val="0"/>
          <w:color w:val="auto"/>
          <w:sz w:val="24"/>
          <w:szCs w:val="24"/>
        </w:rPr>
        <w:t>=False)</w:t>
      </w:r>
    </w:p>
    <w:p w14:paraId="7E67E87C" w14:textId="07E2F369" w:rsidR="00A1388F" w:rsidRPr="00A1388F" w:rsidRDefault="00A1388F" w:rsidP="00A1388F">
      <w:pPr>
        <w:pStyle w:val="Heading1"/>
        <w:rPr>
          <w:rFonts w:ascii="Times New Roman" w:hAnsi="Times New Roman" w:cs="Times New Roman"/>
          <w:b w:val="0"/>
          <w:bCs w:val="0"/>
          <w:color w:val="auto"/>
          <w:sz w:val="24"/>
          <w:szCs w:val="24"/>
        </w:rPr>
      </w:pPr>
      <w:proofErr w:type="spellStart"/>
      <w:r w:rsidRPr="00A1388F">
        <w:rPr>
          <w:rFonts w:ascii="Times New Roman" w:hAnsi="Times New Roman" w:cs="Times New Roman"/>
          <w:b w:val="0"/>
          <w:bCs w:val="0"/>
          <w:color w:val="auto"/>
          <w:sz w:val="24"/>
          <w:szCs w:val="24"/>
        </w:rPr>
        <w:t>corr_mat</w:t>
      </w:r>
      <w:proofErr w:type="spellEnd"/>
      <w:r w:rsidRPr="00A1388F">
        <w:rPr>
          <w:rFonts w:ascii="Times New Roman" w:hAnsi="Times New Roman" w:cs="Times New Roman"/>
          <w:b w:val="0"/>
          <w:bCs w:val="0"/>
          <w:color w:val="auto"/>
          <w:sz w:val="24"/>
          <w:szCs w:val="24"/>
        </w:rPr>
        <w:t xml:space="preserve"> = </w:t>
      </w:r>
      <w:proofErr w:type="spellStart"/>
      <w:proofErr w:type="gramStart"/>
      <w:r w:rsidRPr="00A1388F">
        <w:rPr>
          <w:rFonts w:ascii="Times New Roman" w:hAnsi="Times New Roman" w:cs="Times New Roman"/>
          <w:b w:val="0"/>
          <w:bCs w:val="0"/>
          <w:color w:val="auto"/>
          <w:sz w:val="24"/>
          <w:szCs w:val="24"/>
        </w:rPr>
        <w:t>np.corrcoef</w:t>
      </w:r>
      <w:proofErr w:type="spellEnd"/>
      <w:proofErr w:type="gramEnd"/>
      <w:r w:rsidRPr="00A1388F">
        <w:rPr>
          <w:rFonts w:ascii="Times New Roman" w:hAnsi="Times New Roman" w:cs="Times New Roman"/>
          <w:b w:val="0"/>
          <w:bCs w:val="0"/>
          <w:color w:val="auto"/>
          <w:sz w:val="24"/>
          <w:szCs w:val="24"/>
        </w:rPr>
        <w:t>(</w:t>
      </w:r>
      <w:proofErr w:type="spellStart"/>
      <w:r w:rsidRPr="00A1388F">
        <w:rPr>
          <w:rFonts w:ascii="Times New Roman" w:hAnsi="Times New Roman" w:cs="Times New Roman"/>
          <w:b w:val="0"/>
          <w:bCs w:val="0"/>
          <w:color w:val="auto"/>
          <w:sz w:val="24"/>
          <w:szCs w:val="24"/>
        </w:rPr>
        <w:t>X_std</w:t>
      </w:r>
      <w:proofErr w:type="spellEnd"/>
      <w:r w:rsidRPr="00A1388F">
        <w:rPr>
          <w:rFonts w:ascii="Times New Roman" w:hAnsi="Times New Roman" w:cs="Times New Roman"/>
          <w:b w:val="0"/>
          <w:bCs w:val="0"/>
          <w:color w:val="auto"/>
          <w:sz w:val="24"/>
          <w:szCs w:val="24"/>
        </w:rPr>
        <w:t xml:space="preserve">, </w:t>
      </w:r>
      <w:proofErr w:type="spellStart"/>
      <w:r w:rsidRPr="00A1388F">
        <w:rPr>
          <w:rFonts w:ascii="Times New Roman" w:hAnsi="Times New Roman" w:cs="Times New Roman"/>
          <w:b w:val="0"/>
          <w:bCs w:val="0"/>
          <w:color w:val="auto"/>
          <w:sz w:val="24"/>
          <w:szCs w:val="24"/>
        </w:rPr>
        <w:t>rowvar</w:t>
      </w:r>
      <w:proofErr w:type="spellEnd"/>
      <w:r w:rsidRPr="00A1388F">
        <w:rPr>
          <w:rFonts w:ascii="Times New Roman" w:hAnsi="Times New Roman" w:cs="Times New Roman"/>
          <w:b w:val="0"/>
          <w:bCs w:val="0"/>
          <w:color w:val="auto"/>
          <w:sz w:val="24"/>
          <w:szCs w:val="24"/>
        </w:rPr>
        <w:t>=False)</w:t>
      </w:r>
    </w:p>
    <w:p w14:paraId="734ED754" w14:textId="77777777" w:rsidR="00A1388F" w:rsidRPr="00A1388F" w:rsidRDefault="00A1388F" w:rsidP="00A1388F">
      <w:pPr>
        <w:pStyle w:val="Heading1"/>
        <w:rPr>
          <w:rFonts w:ascii="Times New Roman" w:hAnsi="Times New Roman" w:cs="Times New Roman"/>
          <w:b w:val="0"/>
          <w:bCs w:val="0"/>
          <w:color w:val="auto"/>
          <w:sz w:val="24"/>
          <w:szCs w:val="24"/>
        </w:rPr>
      </w:pPr>
      <w:proofErr w:type="gramStart"/>
      <w:r w:rsidRPr="00A1388F">
        <w:rPr>
          <w:rFonts w:ascii="Times New Roman" w:hAnsi="Times New Roman" w:cs="Times New Roman"/>
          <w:b w:val="0"/>
          <w:bCs w:val="0"/>
          <w:color w:val="auto"/>
          <w:sz w:val="24"/>
          <w:szCs w:val="24"/>
        </w:rPr>
        <w:lastRenderedPageBreak/>
        <w:t>print(</w:t>
      </w:r>
      <w:proofErr w:type="gramEnd"/>
      <w:r w:rsidRPr="00A1388F">
        <w:rPr>
          <w:rFonts w:ascii="Times New Roman" w:hAnsi="Times New Roman" w:cs="Times New Roman"/>
          <w:b w:val="0"/>
          <w:bCs w:val="0"/>
          <w:color w:val="auto"/>
          <w:sz w:val="24"/>
          <w:szCs w:val="24"/>
        </w:rPr>
        <w:t xml:space="preserve">"Covariance Matrix:\n", </w:t>
      </w:r>
      <w:proofErr w:type="spellStart"/>
      <w:proofErr w:type="gramStart"/>
      <w:r w:rsidRPr="00A1388F">
        <w:rPr>
          <w:rFonts w:ascii="Times New Roman" w:hAnsi="Times New Roman" w:cs="Times New Roman"/>
          <w:b w:val="0"/>
          <w:bCs w:val="0"/>
          <w:color w:val="auto"/>
          <w:sz w:val="24"/>
          <w:szCs w:val="24"/>
        </w:rPr>
        <w:t>np.round</w:t>
      </w:r>
      <w:proofErr w:type="spellEnd"/>
      <w:proofErr w:type="gramEnd"/>
      <w:r w:rsidRPr="00A1388F">
        <w:rPr>
          <w:rFonts w:ascii="Times New Roman" w:hAnsi="Times New Roman" w:cs="Times New Roman"/>
          <w:b w:val="0"/>
          <w:bCs w:val="0"/>
          <w:color w:val="auto"/>
          <w:sz w:val="24"/>
          <w:szCs w:val="24"/>
        </w:rPr>
        <w:t>(</w:t>
      </w:r>
      <w:proofErr w:type="spellStart"/>
      <w:r w:rsidRPr="00A1388F">
        <w:rPr>
          <w:rFonts w:ascii="Times New Roman" w:hAnsi="Times New Roman" w:cs="Times New Roman"/>
          <w:b w:val="0"/>
          <w:bCs w:val="0"/>
          <w:color w:val="auto"/>
          <w:sz w:val="24"/>
          <w:szCs w:val="24"/>
        </w:rPr>
        <w:t>cov_mat</w:t>
      </w:r>
      <w:proofErr w:type="spellEnd"/>
      <w:r w:rsidRPr="00A1388F">
        <w:rPr>
          <w:rFonts w:ascii="Times New Roman" w:hAnsi="Times New Roman" w:cs="Times New Roman"/>
          <w:b w:val="0"/>
          <w:bCs w:val="0"/>
          <w:color w:val="auto"/>
          <w:sz w:val="24"/>
          <w:szCs w:val="24"/>
        </w:rPr>
        <w:t>, 2))</w:t>
      </w:r>
    </w:p>
    <w:p w14:paraId="32A7B338" w14:textId="77777777" w:rsidR="00A1388F" w:rsidRPr="00A1388F" w:rsidRDefault="00A1388F" w:rsidP="00A1388F">
      <w:pPr>
        <w:pStyle w:val="Heading1"/>
        <w:rPr>
          <w:rFonts w:ascii="Times New Roman" w:hAnsi="Times New Roman" w:cs="Times New Roman"/>
          <w:b w:val="0"/>
          <w:bCs w:val="0"/>
          <w:color w:val="auto"/>
          <w:sz w:val="24"/>
          <w:szCs w:val="24"/>
        </w:rPr>
      </w:pPr>
      <w:proofErr w:type="gramStart"/>
      <w:r w:rsidRPr="00A1388F">
        <w:rPr>
          <w:rFonts w:ascii="Times New Roman" w:hAnsi="Times New Roman" w:cs="Times New Roman"/>
          <w:b w:val="0"/>
          <w:bCs w:val="0"/>
          <w:color w:val="auto"/>
          <w:sz w:val="24"/>
          <w:szCs w:val="24"/>
        </w:rPr>
        <w:t>print(</w:t>
      </w:r>
      <w:proofErr w:type="gramEnd"/>
      <w:r w:rsidRPr="00A1388F">
        <w:rPr>
          <w:rFonts w:ascii="Times New Roman" w:hAnsi="Times New Roman" w:cs="Times New Roman"/>
          <w:b w:val="0"/>
          <w:bCs w:val="0"/>
          <w:color w:val="auto"/>
          <w:sz w:val="24"/>
          <w:szCs w:val="24"/>
        </w:rPr>
        <w:t xml:space="preserve">"Correlation Matrix:\n", </w:t>
      </w:r>
      <w:proofErr w:type="spellStart"/>
      <w:proofErr w:type="gramStart"/>
      <w:r w:rsidRPr="00A1388F">
        <w:rPr>
          <w:rFonts w:ascii="Times New Roman" w:hAnsi="Times New Roman" w:cs="Times New Roman"/>
          <w:b w:val="0"/>
          <w:bCs w:val="0"/>
          <w:color w:val="auto"/>
          <w:sz w:val="24"/>
          <w:szCs w:val="24"/>
        </w:rPr>
        <w:t>np.round</w:t>
      </w:r>
      <w:proofErr w:type="spellEnd"/>
      <w:proofErr w:type="gramEnd"/>
      <w:r w:rsidRPr="00A1388F">
        <w:rPr>
          <w:rFonts w:ascii="Times New Roman" w:hAnsi="Times New Roman" w:cs="Times New Roman"/>
          <w:b w:val="0"/>
          <w:bCs w:val="0"/>
          <w:color w:val="auto"/>
          <w:sz w:val="24"/>
          <w:szCs w:val="24"/>
        </w:rPr>
        <w:t>(</w:t>
      </w:r>
      <w:proofErr w:type="spellStart"/>
      <w:r w:rsidRPr="00A1388F">
        <w:rPr>
          <w:rFonts w:ascii="Times New Roman" w:hAnsi="Times New Roman" w:cs="Times New Roman"/>
          <w:b w:val="0"/>
          <w:bCs w:val="0"/>
          <w:color w:val="auto"/>
          <w:sz w:val="24"/>
          <w:szCs w:val="24"/>
        </w:rPr>
        <w:t>corr_mat</w:t>
      </w:r>
      <w:proofErr w:type="spellEnd"/>
      <w:r w:rsidRPr="00A1388F">
        <w:rPr>
          <w:rFonts w:ascii="Times New Roman" w:hAnsi="Times New Roman" w:cs="Times New Roman"/>
          <w:b w:val="0"/>
          <w:bCs w:val="0"/>
          <w:color w:val="auto"/>
          <w:sz w:val="24"/>
          <w:szCs w:val="24"/>
        </w:rPr>
        <w:t>, 2))</w:t>
      </w:r>
    </w:p>
    <w:p w14:paraId="21302224" w14:textId="77777777" w:rsidR="00A1388F" w:rsidRPr="00A1388F" w:rsidRDefault="00A1388F" w:rsidP="00A1388F">
      <w:pPr>
        <w:pStyle w:val="Heading1"/>
        <w:rPr>
          <w:rFonts w:ascii="Times New Roman" w:hAnsi="Times New Roman" w:cs="Times New Roman"/>
          <w:b w:val="0"/>
          <w:bCs w:val="0"/>
          <w:color w:val="auto"/>
          <w:sz w:val="24"/>
          <w:szCs w:val="24"/>
        </w:rPr>
      </w:pPr>
      <w:proofErr w:type="spellStart"/>
      <w:r w:rsidRPr="00A1388F">
        <w:rPr>
          <w:rFonts w:ascii="Times New Roman" w:hAnsi="Times New Roman" w:cs="Times New Roman"/>
          <w:b w:val="0"/>
          <w:bCs w:val="0"/>
          <w:color w:val="auto"/>
          <w:sz w:val="24"/>
          <w:szCs w:val="24"/>
        </w:rPr>
        <w:t>eig_vals</w:t>
      </w:r>
      <w:proofErr w:type="spellEnd"/>
      <w:r w:rsidRPr="00A1388F">
        <w:rPr>
          <w:rFonts w:ascii="Times New Roman" w:hAnsi="Times New Roman" w:cs="Times New Roman"/>
          <w:b w:val="0"/>
          <w:bCs w:val="0"/>
          <w:color w:val="auto"/>
          <w:sz w:val="24"/>
          <w:szCs w:val="24"/>
        </w:rPr>
        <w:t xml:space="preserve">, </w:t>
      </w:r>
      <w:proofErr w:type="spellStart"/>
      <w:r w:rsidRPr="00A1388F">
        <w:rPr>
          <w:rFonts w:ascii="Times New Roman" w:hAnsi="Times New Roman" w:cs="Times New Roman"/>
          <w:b w:val="0"/>
          <w:bCs w:val="0"/>
          <w:color w:val="auto"/>
          <w:sz w:val="24"/>
          <w:szCs w:val="24"/>
        </w:rPr>
        <w:t>eig_vecs</w:t>
      </w:r>
      <w:proofErr w:type="spellEnd"/>
      <w:r w:rsidRPr="00A1388F">
        <w:rPr>
          <w:rFonts w:ascii="Times New Roman" w:hAnsi="Times New Roman" w:cs="Times New Roman"/>
          <w:b w:val="0"/>
          <w:bCs w:val="0"/>
          <w:color w:val="auto"/>
          <w:sz w:val="24"/>
          <w:szCs w:val="24"/>
        </w:rPr>
        <w:t xml:space="preserve"> = </w:t>
      </w:r>
      <w:proofErr w:type="spellStart"/>
      <w:proofErr w:type="gramStart"/>
      <w:r w:rsidRPr="00A1388F">
        <w:rPr>
          <w:rFonts w:ascii="Times New Roman" w:hAnsi="Times New Roman" w:cs="Times New Roman"/>
          <w:b w:val="0"/>
          <w:bCs w:val="0"/>
          <w:color w:val="auto"/>
          <w:sz w:val="24"/>
          <w:szCs w:val="24"/>
        </w:rPr>
        <w:t>np.linalg</w:t>
      </w:r>
      <w:proofErr w:type="gramEnd"/>
      <w:r w:rsidRPr="00A1388F">
        <w:rPr>
          <w:rFonts w:ascii="Times New Roman" w:hAnsi="Times New Roman" w:cs="Times New Roman"/>
          <w:b w:val="0"/>
          <w:bCs w:val="0"/>
          <w:color w:val="auto"/>
          <w:sz w:val="24"/>
          <w:szCs w:val="24"/>
        </w:rPr>
        <w:t>.eigh</w:t>
      </w:r>
      <w:proofErr w:type="spellEnd"/>
      <w:r w:rsidRPr="00A1388F">
        <w:rPr>
          <w:rFonts w:ascii="Times New Roman" w:hAnsi="Times New Roman" w:cs="Times New Roman"/>
          <w:b w:val="0"/>
          <w:bCs w:val="0"/>
          <w:color w:val="auto"/>
          <w:sz w:val="24"/>
          <w:szCs w:val="24"/>
        </w:rPr>
        <w:t>(</w:t>
      </w:r>
      <w:proofErr w:type="spellStart"/>
      <w:r w:rsidRPr="00A1388F">
        <w:rPr>
          <w:rFonts w:ascii="Times New Roman" w:hAnsi="Times New Roman" w:cs="Times New Roman"/>
          <w:b w:val="0"/>
          <w:bCs w:val="0"/>
          <w:color w:val="auto"/>
          <w:sz w:val="24"/>
          <w:szCs w:val="24"/>
        </w:rPr>
        <w:t>cov_mat</w:t>
      </w:r>
      <w:proofErr w:type="spellEnd"/>
      <w:r w:rsidRPr="00A1388F">
        <w:rPr>
          <w:rFonts w:ascii="Times New Roman" w:hAnsi="Times New Roman" w:cs="Times New Roman"/>
          <w:b w:val="0"/>
          <w:bCs w:val="0"/>
          <w:color w:val="auto"/>
          <w:sz w:val="24"/>
          <w:szCs w:val="24"/>
        </w:rPr>
        <w:t>)</w:t>
      </w:r>
    </w:p>
    <w:p w14:paraId="4E9A9180" w14:textId="77777777" w:rsidR="00A1388F" w:rsidRPr="00A1388F" w:rsidRDefault="00A1388F" w:rsidP="00A1388F">
      <w:pPr>
        <w:pStyle w:val="Heading1"/>
        <w:rPr>
          <w:rFonts w:ascii="Times New Roman" w:hAnsi="Times New Roman" w:cs="Times New Roman"/>
          <w:b w:val="0"/>
          <w:bCs w:val="0"/>
          <w:color w:val="auto"/>
          <w:sz w:val="24"/>
          <w:szCs w:val="24"/>
        </w:rPr>
      </w:pPr>
      <w:proofErr w:type="spellStart"/>
      <w:r w:rsidRPr="00A1388F">
        <w:rPr>
          <w:rFonts w:ascii="Times New Roman" w:hAnsi="Times New Roman" w:cs="Times New Roman"/>
          <w:b w:val="0"/>
          <w:bCs w:val="0"/>
          <w:color w:val="auto"/>
          <w:sz w:val="24"/>
          <w:szCs w:val="24"/>
        </w:rPr>
        <w:t>idx</w:t>
      </w:r>
      <w:proofErr w:type="spellEnd"/>
      <w:r w:rsidRPr="00A1388F">
        <w:rPr>
          <w:rFonts w:ascii="Times New Roman" w:hAnsi="Times New Roman" w:cs="Times New Roman"/>
          <w:b w:val="0"/>
          <w:bCs w:val="0"/>
          <w:color w:val="auto"/>
          <w:sz w:val="24"/>
          <w:szCs w:val="24"/>
        </w:rPr>
        <w:t xml:space="preserve"> = </w:t>
      </w:r>
      <w:proofErr w:type="spellStart"/>
      <w:proofErr w:type="gramStart"/>
      <w:r w:rsidRPr="00A1388F">
        <w:rPr>
          <w:rFonts w:ascii="Times New Roman" w:hAnsi="Times New Roman" w:cs="Times New Roman"/>
          <w:b w:val="0"/>
          <w:bCs w:val="0"/>
          <w:color w:val="auto"/>
          <w:sz w:val="24"/>
          <w:szCs w:val="24"/>
        </w:rPr>
        <w:t>np.argsort</w:t>
      </w:r>
      <w:proofErr w:type="spellEnd"/>
      <w:proofErr w:type="gramEnd"/>
      <w:r w:rsidRPr="00A1388F">
        <w:rPr>
          <w:rFonts w:ascii="Times New Roman" w:hAnsi="Times New Roman" w:cs="Times New Roman"/>
          <w:b w:val="0"/>
          <w:bCs w:val="0"/>
          <w:color w:val="auto"/>
          <w:sz w:val="24"/>
          <w:szCs w:val="24"/>
        </w:rPr>
        <w:t>(</w:t>
      </w:r>
      <w:proofErr w:type="spellStart"/>
      <w:r w:rsidRPr="00A1388F">
        <w:rPr>
          <w:rFonts w:ascii="Times New Roman" w:hAnsi="Times New Roman" w:cs="Times New Roman"/>
          <w:b w:val="0"/>
          <w:bCs w:val="0"/>
          <w:color w:val="auto"/>
          <w:sz w:val="24"/>
          <w:szCs w:val="24"/>
        </w:rPr>
        <w:t>eig_</w:t>
      </w:r>
      <w:proofErr w:type="gramStart"/>
      <w:r w:rsidRPr="00A1388F">
        <w:rPr>
          <w:rFonts w:ascii="Times New Roman" w:hAnsi="Times New Roman" w:cs="Times New Roman"/>
          <w:b w:val="0"/>
          <w:bCs w:val="0"/>
          <w:color w:val="auto"/>
          <w:sz w:val="24"/>
          <w:szCs w:val="24"/>
        </w:rPr>
        <w:t>vals</w:t>
      </w:r>
      <w:proofErr w:type="spellEnd"/>
      <w:r w:rsidRPr="00A1388F">
        <w:rPr>
          <w:rFonts w:ascii="Times New Roman" w:hAnsi="Times New Roman" w:cs="Times New Roman"/>
          <w:b w:val="0"/>
          <w:bCs w:val="0"/>
          <w:color w:val="auto"/>
          <w:sz w:val="24"/>
          <w:szCs w:val="24"/>
        </w:rPr>
        <w:t>)[::</w:t>
      </w:r>
      <w:proofErr w:type="gramEnd"/>
      <w:r w:rsidRPr="00A1388F">
        <w:rPr>
          <w:rFonts w:ascii="Times New Roman" w:hAnsi="Times New Roman" w:cs="Times New Roman"/>
          <w:b w:val="0"/>
          <w:bCs w:val="0"/>
          <w:color w:val="auto"/>
          <w:sz w:val="24"/>
          <w:szCs w:val="24"/>
        </w:rPr>
        <w:t>-1]</w:t>
      </w:r>
    </w:p>
    <w:p w14:paraId="1ACCADD9" w14:textId="77777777" w:rsidR="00A1388F" w:rsidRPr="00A1388F" w:rsidRDefault="00A1388F" w:rsidP="00A1388F">
      <w:pPr>
        <w:pStyle w:val="Heading1"/>
        <w:rPr>
          <w:rFonts w:ascii="Times New Roman" w:hAnsi="Times New Roman" w:cs="Times New Roman"/>
          <w:b w:val="0"/>
          <w:bCs w:val="0"/>
          <w:color w:val="auto"/>
          <w:sz w:val="24"/>
          <w:szCs w:val="24"/>
        </w:rPr>
      </w:pPr>
      <w:proofErr w:type="spellStart"/>
      <w:r w:rsidRPr="00A1388F">
        <w:rPr>
          <w:rFonts w:ascii="Times New Roman" w:hAnsi="Times New Roman" w:cs="Times New Roman"/>
          <w:b w:val="0"/>
          <w:bCs w:val="0"/>
          <w:color w:val="auto"/>
          <w:sz w:val="24"/>
          <w:szCs w:val="24"/>
        </w:rPr>
        <w:t>eig_vals</w:t>
      </w:r>
      <w:proofErr w:type="spellEnd"/>
      <w:r w:rsidRPr="00A1388F">
        <w:rPr>
          <w:rFonts w:ascii="Times New Roman" w:hAnsi="Times New Roman" w:cs="Times New Roman"/>
          <w:b w:val="0"/>
          <w:bCs w:val="0"/>
          <w:color w:val="auto"/>
          <w:sz w:val="24"/>
          <w:szCs w:val="24"/>
        </w:rPr>
        <w:t xml:space="preserve"> = </w:t>
      </w:r>
      <w:proofErr w:type="spellStart"/>
      <w:r w:rsidRPr="00A1388F">
        <w:rPr>
          <w:rFonts w:ascii="Times New Roman" w:hAnsi="Times New Roman" w:cs="Times New Roman"/>
          <w:b w:val="0"/>
          <w:bCs w:val="0"/>
          <w:color w:val="auto"/>
          <w:sz w:val="24"/>
          <w:szCs w:val="24"/>
        </w:rPr>
        <w:t>eig_vals</w:t>
      </w:r>
      <w:proofErr w:type="spellEnd"/>
      <w:r w:rsidRPr="00A1388F">
        <w:rPr>
          <w:rFonts w:ascii="Times New Roman" w:hAnsi="Times New Roman" w:cs="Times New Roman"/>
          <w:b w:val="0"/>
          <w:bCs w:val="0"/>
          <w:color w:val="auto"/>
          <w:sz w:val="24"/>
          <w:szCs w:val="24"/>
        </w:rPr>
        <w:t>[</w:t>
      </w:r>
      <w:proofErr w:type="spellStart"/>
      <w:r w:rsidRPr="00A1388F">
        <w:rPr>
          <w:rFonts w:ascii="Times New Roman" w:hAnsi="Times New Roman" w:cs="Times New Roman"/>
          <w:b w:val="0"/>
          <w:bCs w:val="0"/>
          <w:color w:val="auto"/>
          <w:sz w:val="24"/>
          <w:szCs w:val="24"/>
        </w:rPr>
        <w:t>idx</w:t>
      </w:r>
      <w:proofErr w:type="spellEnd"/>
      <w:r w:rsidRPr="00A1388F">
        <w:rPr>
          <w:rFonts w:ascii="Times New Roman" w:hAnsi="Times New Roman" w:cs="Times New Roman"/>
          <w:b w:val="0"/>
          <w:bCs w:val="0"/>
          <w:color w:val="auto"/>
          <w:sz w:val="24"/>
          <w:szCs w:val="24"/>
        </w:rPr>
        <w:t>]</w:t>
      </w:r>
    </w:p>
    <w:p w14:paraId="6DD7CC1D" w14:textId="48AF4B27" w:rsidR="00A1388F" w:rsidRPr="00A1388F" w:rsidRDefault="00A1388F" w:rsidP="00A1388F">
      <w:pPr>
        <w:pStyle w:val="Heading1"/>
        <w:rPr>
          <w:rFonts w:ascii="Times New Roman" w:hAnsi="Times New Roman" w:cs="Times New Roman"/>
          <w:b w:val="0"/>
          <w:bCs w:val="0"/>
          <w:color w:val="auto"/>
          <w:sz w:val="24"/>
          <w:szCs w:val="24"/>
        </w:rPr>
      </w:pPr>
      <w:proofErr w:type="spellStart"/>
      <w:r w:rsidRPr="00A1388F">
        <w:rPr>
          <w:rFonts w:ascii="Times New Roman" w:hAnsi="Times New Roman" w:cs="Times New Roman"/>
          <w:b w:val="0"/>
          <w:bCs w:val="0"/>
          <w:color w:val="auto"/>
          <w:sz w:val="24"/>
          <w:szCs w:val="24"/>
        </w:rPr>
        <w:t>eig_vecs</w:t>
      </w:r>
      <w:proofErr w:type="spellEnd"/>
      <w:r w:rsidRPr="00A1388F">
        <w:rPr>
          <w:rFonts w:ascii="Times New Roman" w:hAnsi="Times New Roman" w:cs="Times New Roman"/>
          <w:b w:val="0"/>
          <w:bCs w:val="0"/>
          <w:color w:val="auto"/>
          <w:sz w:val="24"/>
          <w:szCs w:val="24"/>
        </w:rPr>
        <w:t xml:space="preserve"> = </w:t>
      </w:r>
      <w:proofErr w:type="spellStart"/>
      <w:r w:rsidRPr="00A1388F">
        <w:rPr>
          <w:rFonts w:ascii="Times New Roman" w:hAnsi="Times New Roman" w:cs="Times New Roman"/>
          <w:b w:val="0"/>
          <w:bCs w:val="0"/>
          <w:color w:val="auto"/>
          <w:sz w:val="24"/>
          <w:szCs w:val="24"/>
        </w:rPr>
        <w:t>eig_vecs</w:t>
      </w:r>
      <w:proofErr w:type="spellEnd"/>
      <w:proofErr w:type="gramStart"/>
      <w:r w:rsidRPr="00A1388F">
        <w:rPr>
          <w:rFonts w:ascii="Times New Roman" w:hAnsi="Times New Roman" w:cs="Times New Roman"/>
          <w:b w:val="0"/>
          <w:bCs w:val="0"/>
          <w:color w:val="auto"/>
          <w:sz w:val="24"/>
          <w:szCs w:val="24"/>
        </w:rPr>
        <w:t>[:,</w:t>
      </w:r>
      <w:proofErr w:type="gramEnd"/>
      <w:r w:rsidRPr="00A1388F">
        <w:rPr>
          <w:rFonts w:ascii="Times New Roman" w:hAnsi="Times New Roman" w:cs="Times New Roman"/>
          <w:b w:val="0"/>
          <w:bCs w:val="0"/>
          <w:color w:val="auto"/>
          <w:sz w:val="24"/>
          <w:szCs w:val="24"/>
        </w:rPr>
        <w:t xml:space="preserve"> </w:t>
      </w:r>
      <w:proofErr w:type="spellStart"/>
      <w:r w:rsidRPr="00A1388F">
        <w:rPr>
          <w:rFonts w:ascii="Times New Roman" w:hAnsi="Times New Roman" w:cs="Times New Roman"/>
          <w:b w:val="0"/>
          <w:bCs w:val="0"/>
          <w:color w:val="auto"/>
          <w:sz w:val="24"/>
          <w:szCs w:val="24"/>
        </w:rPr>
        <w:t>idx</w:t>
      </w:r>
      <w:proofErr w:type="spellEnd"/>
      <w:r w:rsidRPr="00A1388F">
        <w:rPr>
          <w:rFonts w:ascii="Times New Roman" w:hAnsi="Times New Roman" w:cs="Times New Roman"/>
          <w:b w:val="0"/>
          <w:bCs w:val="0"/>
          <w:color w:val="auto"/>
          <w:sz w:val="24"/>
          <w:szCs w:val="24"/>
        </w:rPr>
        <w:t>]</w:t>
      </w:r>
    </w:p>
    <w:p w14:paraId="0ABE6A07" w14:textId="77777777" w:rsidR="00A1388F" w:rsidRPr="00A1388F" w:rsidRDefault="00A1388F" w:rsidP="00A1388F">
      <w:pPr>
        <w:pStyle w:val="Heading1"/>
        <w:rPr>
          <w:rFonts w:ascii="Times New Roman" w:hAnsi="Times New Roman" w:cs="Times New Roman"/>
          <w:b w:val="0"/>
          <w:bCs w:val="0"/>
          <w:color w:val="auto"/>
          <w:sz w:val="24"/>
          <w:szCs w:val="24"/>
        </w:rPr>
      </w:pPr>
      <w:proofErr w:type="gramStart"/>
      <w:r w:rsidRPr="00A1388F">
        <w:rPr>
          <w:rFonts w:ascii="Times New Roman" w:hAnsi="Times New Roman" w:cs="Times New Roman"/>
          <w:b w:val="0"/>
          <w:bCs w:val="0"/>
          <w:color w:val="auto"/>
          <w:sz w:val="24"/>
          <w:szCs w:val="24"/>
        </w:rPr>
        <w:t>print(</w:t>
      </w:r>
      <w:proofErr w:type="gramEnd"/>
      <w:r w:rsidRPr="00A1388F">
        <w:rPr>
          <w:rFonts w:ascii="Times New Roman" w:hAnsi="Times New Roman" w:cs="Times New Roman"/>
          <w:b w:val="0"/>
          <w:bCs w:val="0"/>
          <w:color w:val="auto"/>
          <w:sz w:val="24"/>
          <w:szCs w:val="24"/>
        </w:rPr>
        <w:t xml:space="preserve">"Eigenvalues:", </w:t>
      </w:r>
      <w:proofErr w:type="spellStart"/>
      <w:proofErr w:type="gramStart"/>
      <w:r w:rsidRPr="00A1388F">
        <w:rPr>
          <w:rFonts w:ascii="Times New Roman" w:hAnsi="Times New Roman" w:cs="Times New Roman"/>
          <w:b w:val="0"/>
          <w:bCs w:val="0"/>
          <w:color w:val="auto"/>
          <w:sz w:val="24"/>
          <w:szCs w:val="24"/>
        </w:rPr>
        <w:t>np.round</w:t>
      </w:r>
      <w:proofErr w:type="spellEnd"/>
      <w:proofErr w:type="gramEnd"/>
      <w:r w:rsidRPr="00A1388F">
        <w:rPr>
          <w:rFonts w:ascii="Times New Roman" w:hAnsi="Times New Roman" w:cs="Times New Roman"/>
          <w:b w:val="0"/>
          <w:bCs w:val="0"/>
          <w:color w:val="auto"/>
          <w:sz w:val="24"/>
          <w:szCs w:val="24"/>
        </w:rPr>
        <w:t>(</w:t>
      </w:r>
      <w:proofErr w:type="spellStart"/>
      <w:r w:rsidRPr="00A1388F">
        <w:rPr>
          <w:rFonts w:ascii="Times New Roman" w:hAnsi="Times New Roman" w:cs="Times New Roman"/>
          <w:b w:val="0"/>
          <w:bCs w:val="0"/>
          <w:color w:val="auto"/>
          <w:sz w:val="24"/>
          <w:szCs w:val="24"/>
        </w:rPr>
        <w:t>eig_vals</w:t>
      </w:r>
      <w:proofErr w:type="spellEnd"/>
      <w:r w:rsidRPr="00A1388F">
        <w:rPr>
          <w:rFonts w:ascii="Times New Roman" w:hAnsi="Times New Roman" w:cs="Times New Roman"/>
          <w:b w:val="0"/>
          <w:bCs w:val="0"/>
          <w:color w:val="auto"/>
          <w:sz w:val="24"/>
          <w:szCs w:val="24"/>
        </w:rPr>
        <w:t>, 3))</w:t>
      </w:r>
    </w:p>
    <w:p w14:paraId="133F5E4D" w14:textId="77777777" w:rsidR="00A1388F" w:rsidRPr="00A1388F" w:rsidRDefault="00A1388F" w:rsidP="00A1388F">
      <w:pPr>
        <w:pStyle w:val="Heading1"/>
        <w:rPr>
          <w:rFonts w:ascii="Times New Roman" w:hAnsi="Times New Roman" w:cs="Times New Roman"/>
          <w:b w:val="0"/>
          <w:bCs w:val="0"/>
          <w:color w:val="auto"/>
          <w:sz w:val="24"/>
          <w:szCs w:val="24"/>
        </w:rPr>
      </w:pPr>
      <w:proofErr w:type="spellStart"/>
      <w:r w:rsidRPr="00A1388F">
        <w:rPr>
          <w:rFonts w:ascii="Times New Roman" w:hAnsi="Times New Roman" w:cs="Times New Roman"/>
          <w:b w:val="0"/>
          <w:bCs w:val="0"/>
          <w:color w:val="auto"/>
          <w:sz w:val="24"/>
          <w:szCs w:val="24"/>
        </w:rPr>
        <w:t>var_exp</w:t>
      </w:r>
      <w:proofErr w:type="spellEnd"/>
      <w:r w:rsidRPr="00A1388F">
        <w:rPr>
          <w:rFonts w:ascii="Times New Roman" w:hAnsi="Times New Roman" w:cs="Times New Roman"/>
          <w:b w:val="0"/>
          <w:bCs w:val="0"/>
          <w:color w:val="auto"/>
          <w:sz w:val="24"/>
          <w:szCs w:val="24"/>
        </w:rPr>
        <w:t xml:space="preserve"> = </w:t>
      </w:r>
      <w:proofErr w:type="spellStart"/>
      <w:r w:rsidRPr="00A1388F">
        <w:rPr>
          <w:rFonts w:ascii="Times New Roman" w:hAnsi="Times New Roman" w:cs="Times New Roman"/>
          <w:b w:val="0"/>
          <w:bCs w:val="0"/>
          <w:color w:val="auto"/>
          <w:sz w:val="24"/>
          <w:szCs w:val="24"/>
        </w:rPr>
        <w:t>eig_vals</w:t>
      </w:r>
      <w:proofErr w:type="spellEnd"/>
      <w:r w:rsidRPr="00A1388F">
        <w:rPr>
          <w:rFonts w:ascii="Times New Roman" w:hAnsi="Times New Roman" w:cs="Times New Roman"/>
          <w:b w:val="0"/>
          <w:bCs w:val="0"/>
          <w:color w:val="auto"/>
          <w:sz w:val="24"/>
          <w:szCs w:val="24"/>
        </w:rPr>
        <w:t xml:space="preserve"> / </w:t>
      </w:r>
      <w:proofErr w:type="spellStart"/>
      <w:r w:rsidRPr="00A1388F">
        <w:rPr>
          <w:rFonts w:ascii="Times New Roman" w:hAnsi="Times New Roman" w:cs="Times New Roman"/>
          <w:b w:val="0"/>
          <w:bCs w:val="0"/>
          <w:color w:val="auto"/>
          <w:sz w:val="24"/>
          <w:szCs w:val="24"/>
        </w:rPr>
        <w:t>np.sum</w:t>
      </w:r>
      <w:proofErr w:type="spellEnd"/>
      <w:r w:rsidRPr="00A1388F">
        <w:rPr>
          <w:rFonts w:ascii="Times New Roman" w:hAnsi="Times New Roman" w:cs="Times New Roman"/>
          <w:b w:val="0"/>
          <w:bCs w:val="0"/>
          <w:color w:val="auto"/>
          <w:sz w:val="24"/>
          <w:szCs w:val="24"/>
        </w:rPr>
        <w:t>(</w:t>
      </w:r>
      <w:proofErr w:type="spellStart"/>
      <w:r w:rsidRPr="00A1388F">
        <w:rPr>
          <w:rFonts w:ascii="Times New Roman" w:hAnsi="Times New Roman" w:cs="Times New Roman"/>
          <w:b w:val="0"/>
          <w:bCs w:val="0"/>
          <w:color w:val="auto"/>
          <w:sz w:val="24"/>
          <w:szCs w:val="24"/>
        </w:rPr>
        <w:t>eig_vals</w:t>
      </w:r>
      <w:proofErr w:type="spellEnd"/>
      <w:r w:rsidRPr="00A1388F">
        <w:rPr>
          <w:rFonts w:ascii="Times New Roman" w:hAnsi="Times New Roman" w:cs="Times New Roman"/>
          <w:b w:val="0"/>
          <w:bCs w:val="0"/>
          <w:color w:val="auto"/>
          <w:sz w:val="24"/>
          <w:szCs w:val="24"/>
        </w:rPr>
        <w:t>) * 100</w:t>
      </w:r>
    </w:p>
    <w:p w14:paraId="01115A3D" w14:textId="77777777" w:rsidR="00A1388F" w:rsidRPr="00A1388F" w:rsidRDefault="00A1388F" w:rsidP="00A1388F">
      <w:pPr>
        <w:pStyle w:val="Heading1"/>
        <w:rPr>
          <w:rFonts w:ascii="Times New Roman" w:hAnsi="Times New Roman" w:cs="Times New Roman"/>
          <w:b w:val="0"/>
          <w:bCs w:val="0"/>
          <w:color w:val="auto"/>
          <w:sz w:val="24"/>
          <w:szCs w:val="24"/>
        </w:rPr>
      </w:pPr>
      <w:proofErr w:type="gramStart"/>
      <w:r w:rsidRPr="00A1388F">
        <w:rPr>
          <w:rFonts w:ascii="Times New Roman" w:hAnsi="Times New Roman" w:cs="Times New Roman"/>
          <w:b w:val="0"/>
          <w:bCs w:val="0"/>
          <w:color w:val="auto"/>
          <w:sz w:val="24"/>
          <w:szCs w:val="24"/>
        </w:rPr>
        <w:t>print(</w:t>
      </w:r>
      <w:proofErr w:type="gramEnd"/>
      <w:r w:rsidRPr="00A1388F">
        <w:rPr>
          <w:rFonts w:ascii="Times New Roman" w:hAnsi="Times New Roman" w:cs="Times New Roman"/>
          <w:b w:val="0"/>
          <w:bCs w:val="0"/>
          <w:color w:val="auto"/>
          <w:sz w:val="24"/>
          <w:szCs w:val="24"/>
        </w:rPr>
        <w:t xml:space="preserve">"Variance Explained (%):", </w:t>
      </w:r>
      <w:proofErr w:type="spellStart"/>
      <w:proofErr w:type="gramStart"/>
      <w:r w:rsidRPr="00A1388F">
        <w:rPr>
          <w:rFonts w:ascii="Times New Roman" w:hAnsi="Times New Roman" w:cs="Times New Roman"/>
          <w:b w:val="0"/>
          <w:bCs w:val="0"/>
          <w:color w:val="auto"/>
          <w:sz w:val="24"/>
          <w:szCs w:val="24"/>
        </w:rPr>
        <w:t>np.round</w:t>
      </w:r>
      <w:proofErr w:type="spellEnd"/>
      <w:proofErr w:type="gramEnd"/>
      <w:r w:rsidRPr="00A1388F">
        <w:rPr>
          <w:rFonts w:ascii="Times New Roman" w:hAnsi="Times New Roman" w:cs="Times New Roman"/>
          <w:b w:val="0"/>
          <w:bCs w:val="0"/>
          <w:color w:val="auto"/>
          <w:sz w:val="24"/>
          <w:szCs w:val="24"/>
        </w:rPr>
        <w:t>(</w:t>
      </w:r>
      <w:proofErr w:type="spellStart"/>
      <w:r w:rsidRPr="00A1388F">
        <w:rPr>
          <w:rFonts w:ascii="Times New Roman" w:hAnsi="Times New Roman" w:cs="Times New Roman"/>
          <w:b w:val="0"/>
          <w:bCs w:val="0"/>
          <w:color w:val="auto"/>
          <w:sz w:val="24"/>
          <w:szCs w:val="24"/>
        </w:rPr>
        <w:t>var_exp</w:t>
      </w:r>
      <w:proofErr w:type="spellEnd"/>
      <w:r w:rsidRPr="00A1388F">
        <w:rPr>
          <w:rFonts w:ascii="Times New Roman" w:hAnsi="Times New Roman" w:cs="Times New Roman"/>
          <w:b w:val="0"/>
          <w:bCs w:val="0"/>
          <w:color w:val="auto"/>
          <w:sz w:val="24"/>
          <w:szCs w:val="24"/>
        </w:rPr>
        <w:t>, 2))</w:t>
      </w:r>
    </w:p>
    <w:p w14:paraId="40DB8676" w14:textId="4DB23530" w:rsidR="00A1388F" w:rsidRPr="00A1388F" w:rsidRDefault="00A1388F" w:rsidP="00A1388F">
      <w:pPr>
        <w:pStyle w:val="Heading1"/>
        <w:rPr>
          <w:rFonts w:ascii="Times New Roman" w:hAnsi="Times New Roman" w:cs="Times New Roman"/>
          <w:b w:val="0"/>
          <w:bCs w:val="0"/>
          <w:color w:val="auto"/>
          <w:sz w:val="24"/>
          <w:szCs w:val="24"/>
        </w:rPr>
      </w:pPr>
      <w:r w:rsidRPr="00A1388F">
        <w:rPr>
          <w:rFonts w:ascii="Times New Roman" w:hAnsi="Times New Roman" w:cs="Times New Roman"/>
          <w:b w:val="0"/>
          <w:bCs w:val="0"/>
          <w:color w:val="auto"/>
          <w:sz w:val="24"/>
          <w:szCs w:val="24"/>
        </w:rPr>
        <w:t xml:space="preserve">fig, axes = </w:t>
      </w:r>
      <w:proofErr w:type="spellStart"/>
      <w:proofErr w:type="gramStart"/>
      <w:r w:rsidRPr="00A1388F">
        <w:rPr>
          <w:rFonts w:ascii="Times New Roman" w:hAnsi="Times New Roman" w:cs="Times New Roman"/>
          <w:b w:val="0"/>
          <w:bCs w:val="0"/>
          <w:color w:val="auto"/>
          <w:sz w:val="24"/>
          <w:szCs w:val="24"/>
        </w:rPr>
        <w:t>plt.subplots</w:t>
      </w:r>
      <w:proofErr w:type="spellEnd"/>
      <w:proofErr w:type="gramEnd"/>
      <w:r w:rsidRPr="00A1388F">
        <w:rPr>
          <w:rFonts w:ascii="Times New Roman" w:hAnsi="Times New Roman" w:cs="Times New Roman"/>
          <w:b w:val="0"/>
          <w:bCs w:val="0"/>
          <w:color w:val="auto"/>
          <w:sz w:val="24"/>
          <w:szCs w:val="24"/>
        </w:rPr>
        <w:t xml:space="preserve">(1, 2, </w:t>
      </w:r>
      <w:proofErr w:type="spellStart"/>
      <w:r w:rsidRPr="00A1388F">
        <w:rPr>
          <w:rFonts w:ascii="Times New Roman" w:hAnsi="Times New Roman" w:cs="Times New Roman"/>
          <w:b w:val="0"/>
          <w:bCs w:val="0"/>
          <w:color w:val="auto"/>
          <w:sz w:val="24"/>
          <w:szCs w:val="24"/>
        </w:rPr>
        <w:t>figsize</w:t>
      </w:r>
      <w:proofErr w:type="spellEnd"/>
      <w:proofErr w:type="gramStart"/>
      <w:r w:rsidRPr="00A1388F">
        <w:rPr>
          <w:rFonts w:ascii="Times New Roman" w:hAnsi="Times New Roman" w:cs="Times New Roman"/>
          <w:b w:val="0"/>
          <w:bCs w:val="0"/>
          <w:color w:val="auto"/>
          <w:sz w:val="24"/>
          <w:szCs w:val="24"/>
        </w:rPr>
        <w:t>=(</w:t>
      </w:r>
      <w:proofErr w:type="gramEnd"/>
      <w:r w:rsidRPr="00A1388F">
        <w:rPr>
          <w:rFonts w:ascii="Times New Roman" w:hAnsi="Times New Roman" w:cs="Times New Roman"/>
          <w:b w:val="0"/>
          <w:bCs w:val="0"/>
          <w:color w:val="auto"/>
          <w:sz w:val="24"/>
          <w:szCs w:val="24"/>
        </w:rPr>
        <w:t>12, 5))</w:t>
      </w:r>
    </w:p>
    <w:p w14:paraId="40C22300" w14:textId="77777777" w:rsidR="00A1388F" w:rsidRPr="00A1388F" w:rsidRDefault="00A1388F" w:rsidP="00A1388F">
      <w:pPr>
        <w:pStyle w:val="Heading1"/>
        <w:rPr>
          <w:rFonts w:ascii="Times New Roman" w:hAnsi="Times New Roman" w:cs="Times New Roman"/>
          <w:b w:val="0"/>
          <w:bCs w:val="0"/>
          <w:color w:val="auto"/>
          <w:sz w:val="24"/>
          <w:szCs w:val="24"/>
        </w:rPr>
      </w:pPr>
      <w:proofErr w:type="gramStart"/>
      <w:r w:rsidRPr="00A1388F">
        <w:rPr>
          <w:rFonts w:ascii="Times New Roman" w:hAnsi="Times New Roman" w:cs="Times New Roman"/>
          <w:b w:val="0"/>
          <w:bCs w:val="0"/>
          <w:color w:val="auto"/>
          <w:sz w:val="24"/>
          <w:szCs w:val="24"/>
        </w:rPr>
        <w:t>axes[</w:t>
      </w:r>
      <w:proofErr w:type="gramEnd"/>
      <w:r w:rsidRPr="00A1388F">
        <w:rPr>
          <w:rFonts w:ascii="Times New Roman" w:hAnsi="Times New Roman" w:cs="Times New Roman"/>
          <w:b w:val="0"/>
          <w:bCs w:val="0"/>
          <w:color w:val="auto"/>
          <w:sz w:val="24"/>
          <w:szCs w:val="24"/>
        </w:rPr>
        <w:t>0</w:t>
      </w:r>
      <w:proofErr w:type="gramStart"/>
      <w:r w:rsidRPr="00A1388F">
        <w:rPr>
          <w:rFonts w:ascii="Times New Roman" w:hAnsi="Times New Roman" w:cs="Times New Roman"/>
          <w:b w:val="0"/>
          <w:bCs w:val="0"/>
          <w:color w:val="auto"/>
          <w:sz w:val="24"/>
          <w:szCs w:val="24"/>
        </w:rPr>
        <w:t>].</w:t>
      </w:r>
      <w:proofErr w:type="spellStart"/>
      <w:r w:rsidRPr="00A1388F">
        <w:rPr>
          <w:rFonts w:ascii="Times New Roman" w:hAnsi="Times New Roman" w:cs="Times New Roman"/>
          <w:b w:val="0"/>
          <w:bCs w:val="0"/>
          <w:color w:val="auto"/>
          <w:sz w:val="24"/>
          <w:szCs w:val="24"/>
        </w:rPr>
        <w:t>imshow</w:t>
      </w:r>
      <w:proofErr w:type="spellEnd"/>
      <w:proofErr w:type="gramEnd"/>
      <w:r w:rsidRPr="00A1388F">
        <w:rPr>
          <w:rFonts w:ascii="Times New Roman" w:hAnsi="Times New Roman" w:cs="Times New Roman"/>
          <w:b w:val="0"/>
          <w:bCs w:val="0"/>
          <w:color w:val="auto"/>
          <w:sz w:val="24"/>
          <w:szCs w:val="24"/>
        </w:rPr>
        <w:t>(</w:t>
      </w:r>
      <w:proofErr w:type="spellStart"/>
      <w:r w:rsidRPr="00A1388F">
        <w:rPr>
          <w:rFonts w:ascii="Times New Roman" w:hAnsi="Times New Roman" w:cs="Times New Roman"/>
          <w:b w:val="0"/>
          <w:bCs w:val="0"/>
          <w:color w:val="auto"/>
          <w:sz w:val="24"/>
          <w:szCs w:val="24"/>
        </w:rPr>
        <w:t>cov_mat</w:t>
      </w:r>
      <w:proofErr w:type="spellEnd"/>
      <w:r w:rsidRPr="00A1388F">
        <w:rPr>
          <w:rFonts w:ascii="Times New Roman" w:hAnsi="Times New Roman" w:cs="Times New Roman"/>
          <w:b w:val="0"/>
          <w:bCs w:val="0"/>
          <w:color w:val="auto"/>
          <w:sz w:val="24"/>
          <w:szCs w:val="24"/>
        </w:rPr>
        <w:t xml:space="preserve">, </w:t>
      </w:r>
      <w:proofErr w:type="spellStart"/>
      <w:r w:rsidRPr="00A1388F">
        <w:rPr>
          <w:rFonts w:ascii="Times New Roman" w:hAnsi="Times New Roman" w:cs="Times New Roman"/>
          <w:b w:val="0"/>
          <w:bCs w:val="0"/>
          <w:color w:val="auto"/>
          <w:sz w:val="24"/>
          <w:szCs w:val="24"/>
        </w:rPr>
        <w:t>cmap</w:t>
      </w:r>
      <w:proofErr w:type="spellEnd"/>
      <w:r w:rsidRPr="00A1388F">
        <w:rPr>
          <w:rFonts w:ascii="Times New Roman" w:hAnsi="Times New Roman" w:cs="Times New Roman"/>
          <w:b w:val="0"/>
          <w:bCs w:val="0"/>
          <w:color w:val="auto"/>
          <w:sz w:val="24"/>
          <w:szCs w:val="24"/>
        </w:rPr>
        <w:t>='Blues')</w:t>
      </w:r>
    </w:p>
    <w:p w14:paraId="206958BF" w14:textId="45BBB8ED" w:rsidR="00A1388F" w:rsidRPr="00A1388F" w:rsidRDefault="00A1388F" w:rsidP="00A1388F">
      <w:pPr>
        <w:pStyle w:val="Heading1"/>
        <w:rPr>
          <w:rFonts w:ascii="Times New Roman" w:hAnsi="Times New Roman" w:cs="Times New Roman"/>
          <w:b w:val="0"/>
          <w:bCs w:val="0"/>
          <w:color w:val="auto"/>
          <w:sz w:val="24"/>
          <w:szCs w:val="24"/>
        </w:rPr>
      </w:pPr>
      <w:proofErr w:type="gramStart"/>
      <w:r w:rsidRPr="00A1388F">
        <w:rPr>
          <w:rFonts w:ascii="Times New Roman" w:hAnsi="Times New Roman" w:cs="Times New Roman"/>
          <w:b w:val="0"/>
          <w:bCs w:val="0"/>
          <w:color w:val="auto"/>
          <w:sz w:val="24"/>
          <w:szCs w:val="24"/>
        </w:rPr>
        <w:t>axes[</w:t>
      </w:r>
      <w:proofErr w:type="gramEnd"/>
      <w:r w:rsidRPr="00A1388F">
        <w:rPr>
          <w:rFonts w:ascii="Times New Roman" w:hAnsi="Times New Roman" w:cs="Times New Roman"/>
          <w:b w:val="0"/>
          <w:bCs w:val="0"/>
          <w:color w:val="auto"/>
          <w:sz w:val="24"/>
          <w:szCs w:val="24"/>
        </w:rPr>
        <w:t>0</w:t>
      </w:r>
      <w:proofErr w:type="gramStart"/>
      <w:r w:rsidRPr="00A1388F">
        <w:rPr>
          <w:rFonts w:ascii="Times New Roman" w:hAnsi="Times New Roman" w:cs="Times New Roman"/>
          <w:b w:val="0"/>
          <w:bCs w:val="0"/>
          <w:color w:val="auto"/>
          <w:sz w:val="24"/>
          <w:szCs w:val="24"/>
        </w:rPr>
        <w:t>].</w:t>
      </w:r>
      <w:proofErr w:type="spellStart"/>
      <w:r w:rsidRPr="00A1388F">
        <w:rPr>
          <w:rFonts w:ascii="Times New Roman" w:hAnsi="Times New Roman" w:cs="Times New Roman"/>
          <w:b w:val="0"/>
          <w:bCs w:val="0"/>
          <w:color w:val="auto"/>
          <w:sz w:val="24"/>
          <w:szCs w:val="24"/>
        </w:rPr>
        <w:t>set</w:t>
      </w:r>
      <w:proofErr w:type="gramEnd"/>
      <w:r w:rsidRPr="00A1388F">
        <w:rPr>
          <w:rFonts w:ascii="Times New Roman" w:hAnsi="Times New Roman" w:cs="Times New Roman"/>
          <w:b w:val="0"/>
          <w:bCs w:val="0"/>
          <w:color w:val="auto"/>
          <w:sz w:val="24"/>
          <w:szCs w:val="24"/>
        </w:rPr>
        <w:t>_</w:t>
      </w:r>
      <w:proofErr w:type="gramStart"/>
      <w:r w:rsidRPr="00A1388F">
        <w:rPr>
          <w:rFonts w:ascii="Times New Roman" w:hAnsi="Times New Roman" w:cs="Times New Roman"/>
          <w:b w:val="0"/>
          <w:bCs w:val="0"/>
          <w:color w:val="auto"/>
          <w:sz w:val="24"/>
          <w:szCs w:val="24"/>
        </w:rPr>
        <w:t>title</w:t>
      </w:r>
      <w:proofErr w:type="spellEnd"/>
      <w:r w:rsidRPr="00A1388F">
        <w:rPr>
          <w:rFonts w:ascii="Times New Roman" w:hAnsi="Times New Roman" w:cs="Times New Roman"/>
          <w:b w:val="0"/>
          <w:bCs w:val="0"/>
          <w:color w:val="auto"/>
          <w:sz w:val="24"/>
          <w:szCs w:val="24"/>
        </w:rPr>
        <w:t>(</w:t>
      </w:r>
      <w:proofErr w:type="gramEnd"/>
      <w:r w:rsidRPr="00A1388F">
        <w:rPr>
          <w:rFonts w:ascii="Times New Roman" w:hAnsi="Times New Roman" w:cs="Times New Roman"/>
          <w:b w:val="0"/>
          <w:bCs w:val="0"/>
          <w:color w:val="auto"/>
          <w:sz w:val="24"/>
          <w:szCs w:val="24"/>
        </w:rPr>
        <w:t>"Covariance Matrix")</w:t>
      </w:r>
    </w:p>
    <w:p w14:paraId="047E4FF6" w14:textId="77777777" w:rsidR="00A1388F" w:rsidRPr="00A1388F" w:rsidRDefault="00A1388F" w:rsidP="00A1388F">
      <w:pPr>
        <w:pStyle w:val="Heading1"/>
        <w:rPr>
          <w:rFonts w:ascii="Times New Roman" w:hAnsi="Times New Roman" w:cs="Times New Roman"/>
          <w:b w:val="0"/>
          <w:bCs w:val="0"/>
          <w:color w:val="auto"/>
          <w:sz w:val="24"/>
          <w:szCs w:val="24"/>
        </w:rPr>
      </w:pPr>
      <w:proofErr w:type="gramStart"/>
      <w:r w:rsidRPr="00A1388F">
        <w:rPr>
          <w:rFonts w:ascii="Times New Roman" w:hAnsi="Times New Roman" w:cs="Times New Roman"/>
          <w:b w:val="0"/>
          <w:bCs w:val="0"/>
          <w:color w:val="auto"/>
          <w:sz w:val="24"/>
          <w:szCs w:val="24"/>
        </w:rPr>
        <w:t>axes[</w:t>
      </w:r>
      <w:proofErr w:type="gramEnd"/>
      <w:r w:rsidRPr="00A1388F">
        <w:rPr>
          <w:rFonts w:ascii="Times New Roman" w:hAnsi="Times New Roman" w:cs="Times New Roman"/>
          <w:b w:val="0"/>
          <w:bCs w:val="0"/>
          <w:color w:val="auto"/>
          <w:sz w:val="24"/>
          <w:szCs w:val="24"/>
        </w:rPr>
        <w:t>1</w:t>
      </w:r>
      <w:proofErr w:type="gramStart"/>
      <w:r w:rsidRPr="00A1388F">
        <w:rPr>
          <w:rFonts w:ascii="Times New Roman" w:hAnsi="Times New Roman" w:cs="Times New Roman"/>
          <w:b w:val="0"/>
          <w:bCs w:val="0"/>
          <w:color w:val="auto"/>
          <w:sz w:val="24"/>
          <w:szCs w:val="24"/>
        </w:rPr>
        <w:t>].</w:t>
      </w:r>
      <w:proofErr w:type="spellStart"/>
      <w:r w:rsidRPr="00A1388F">
        <w:rPr>
          <w:rFonts w:ascii="Times New Roman" w:hAnsi="Times New Roman" w:cs="Times New Roman"/>
          <w:b w:val="0"/>
          <w:bCs w:val="0"/>
          <w:color w:val="auto"/>
          <w:sz w:val="24"/>
          <w:szCs w:val="24"/>
        </w:rPr>
        <w:t>imshow</w:t>
      </w:r>
      <w:proofErr w:type="spellEnd"/>
      <w:proofErr w:type="gramEnd"/>
      <w:r w:rsidRPr="00A1388F">
        <w:rPr>
          <w:rFonts w:ascii="Times New Roman" w:hAnsi="Times New Roman" w:cs="Times New Roman"/>
          <w:b w:val="0"/>
          <w:bCs w:val="0"/>
          <w:color w:val="auto"/>
          <w:sz w:val="24"/>
          <w:szCs w:val="24"/>
        </w:rPr>
        <w:t>(</w:t>
      </w:r>
      <w:proofErr w:type="spellStart"/>
      <w:r w:rsidRPr="00A1388F">
        <w:rPr>
          <w:rFonts w:ascii="Times New Roman" w:hAnsi="Times New Roman" w:cs="Times New Roman"/>
          <w:b w:val="0"/>
          <w:bCs w:val="0"/>
          <w:color w:val="auto"/>
          <w:sz w:val="24"/>
          <w:szCs w:val="24"/>
        </w:rPr>
        <w:t>corr_mat</w:t>
      </w:r>
      <w:proofErr w:type="spellEnd"/>
      <w:r w:rsidRPr="00A1388F">
        <w:rPr>
          <w:rFonts w:ascii="Times New Roman" w:hAnsi="Times New Roman" w:cs="Times New Roman"/>
          <w:b w:val="0"/>
          <w:bCs w:val="0"/>
          <w:color w:val="auto"/>
          <w:sz w:val="24"/>
          <w:szCs w:val="24"/>
        </w:rPr>
        <w:t xml:space="preserve">, </w:t>
      </w:r>
      <w:proofErr w:type="spellStart"/>
      <w:r w:rsidRPr="00A1388F">
        <w:rPr>
          <w:rFonts w:ascii="Times New Roman" w:hAnsi="Times New Roman" w:cs="Times New Roman"/>
          <w:b w:val="0"/>
          <w:bCs w:val="0"/>
          <w:color w:val="auto"/>
          <w:sz w:val="24"/>
          <w:szCs w:val="24"/>
        </w:rPr>
        <w:t>cmap</w:t>
      </w:r>
      <w:proofErr w:type="spellEnd"/>
      <w:r w:rsidRPr="00A1388F">
        <w:rPr>
          <w:rFonts w:ascii="Times New Roman" w:hAnsi="Times New Roman" w:cs="Times New Roman"/>
          <w:b w:val="0"/>
          <w:bCs w:val="0"/>
          <w:color w:val="auto"/>
          <w:sz w:val="24"/>
          <w:szCs w:val="24"/>
        </w:rPr>
        <w:t>='</w:t>
      </w:r>
      <w:proofErr w:type="spellStart"/>
      <w:r w:rsidRPr="00A1388F">
        <w:rPr>
          <w:rFonts w:ascii="Times New Roman" w:hAnsi="Times New Roman" w:cs="Times New Roman"/>
          <w:b w:val="0"/>
          <w:bCs w:val="0"/>
          <w:color w:val="auto"/>
          <w:sz w:val="24"/>
          <w:szCs w:val="24"/>
        </w:rPr>
        <w:t>coolwarm</w:t>
      </w:r>
      <w:proofErr w:type="spellEnd"/>
      <w:r w:rsidRPr="00A1388F">
        <w:rPr>
          <w:rFonts w:ascii="Times New Roman" w:hAnsi="Times New Roman" w:cs="Times New Roman"/>
          <w:b w:val="0"/>
          <w:bCs w:val="0"/>
          <w:color w:val="auto"/>
          <w:sz w:val="24"/>
          <w:szCs w:val="24"/>
        </w:rPr>
        <w:t xml:space="preserve">', </w:t>
      </w:r>
      <w:proofErr w:type="spellStart"/>
      <w:r w:rsidRPr="00A1388F">
        <w:rPr>
          <w:rFonts w:ascii="Times New Roman" w:hAnsi="Times New Roman" w:cs="Times New Roman"/>
          <w:b w:val="0"/>
          <w:bCs w:val="0"/>
          <w:color w:val="auto"/>
          <w:sz w:val="24"/>
          <w:szCs w:val="24"/>
        </w:rPr>
        <w:t>vmin</w:t>
      </w:r>
      <w:proofErr w:type="spellEnd"/>
      <w:r w:rsidRPr="00A1388F">
        <w:rPr>
          <w:rFonts w:ascii="Times New Roman" w:hAnsi="Times New Roman" w:cs="Times New Roman"/>
          <w:b w:val="0"/>
          <w:bCs w:val="0"/>
          <w:color w:val="auto"/>
          <w:sz w:val="24"/>
          <w:szCs w:val="24"/>
        </w:rPr>
        <w:t xml:space="preserve">=-1, </w:t>
      </w:r>
      <w:proofErr w:type="spellStart"/>
      <w:r w:rsidRPr="00A1388F">
        <w:rPr>
          <w:rFonts w:ascii="Times New Roman" w:hAnsi="Times New Roman" w:cs="Times New Roman"/>
          <w:b w:val="0"/>
          <w:bCs w:val="0"/>
          <w:color w:val="auto"/>
          <w:sz w:val="24"/>
          <w:szCs w:val="24"/>
        </w:rPr>
        <w:t>vmax</w:t>
      </w:r>
      <w:proofErr w:type="spellEnd"/>
      <w:r w:rsidRPr="00A1388F">
        <w:rPr>
          <w:rFonts w:ascii="Times New Roman" w:hAnsi="Times New Roman" w:cs="Times New Roman"/>
          <w:b w:val="0"/>
          <w:bCs w:val="0"/>
          <w:color w:val="auto"/>
          <w:sz w:val="24"/>
          <w:szCs w:val="24"/>
        </w:rPr>
        <w:t>=1)</w:t>
      </w:r>
    </w:p>
    <w:p w14:paraId="10D99DF6" w14:textId="1D7FAA79" w:rsidR="00A1388F" w:rsidRPr="00A1388F" w:rsidRDefault="00A1388F" w:rsidP="00A1388F">
      <w:pPr>
        <w:pStyle w:val="Heading1"/>
        <w:rPr>
          <w:rFonts w:ascii="Times New Roman" w:hAnsi="Times New Roman" w:cs="Times New Roman"/>
          <w:b w:val="0"/>
          <w:bCs w:val="0"/>
          <w:color w:val="auto"/>
          <w:sz w:val="24"/>
          <w:szCs w:val="24"/>
        </w:rPr>
      </w:pPr>
      <w:proofErr w:type="gramStart"/>
      <w:r w:rsidRPr="00A1388F">
        <w:rPr>
          <w:rFonts w:ascii="Times New Roman" w:hAnsi="Times New Roman" w:cs="Times New Roman"/>
          <w:b w:val="0"/>
          <w:bCs w:val="0"/>
          <w:color w:val="auto"/>
          <w:sz w:val="24"/>
          <w:szCs w:val="24"/>
        </w:rPr>
        <w:t>axes[</w:t>
      </w:r>
      <w:proofErr w:type="gramEnd"/>
      <w:r w:rsidRPr="00A1388F">
        <w:rPr>
          <w:rFonts w:ascii="Times New Roman" w:hAnsi="Times New Roman" w:cs="Times New Roman"/>
          <w:b w:val="0"/>
          <w:bCs w:val="0"/>
          <w:color w:val="auto"/>
          <w:sz w:val="24"/>
          <w:szCs w:val="24"/>
        </w:rPr>
        <w:t>1</w:t>
      </w:r>
      <w:proofErr w:type="gramStart"/>
      <w:r w:rsidRPr="00A1388F">
        <w:rPr>
          <w:rFonts w:ascii="Times New Roman" w:hAnsi="Times New Roman" w:cs="Times New Roman"/>
          <w:b w:val="0"/>
          <w:bCs w:val="0"/>
          <w:color w:val="auto"/>
          <w:sz w:val="24"/>
          <w:szCs w:val="24"/>
        </w:rPr>
        <w:t>].</w:t>
      </w:r>
      <w:proofErr w:type="spellStart"/>
      <w:r w:rsidRPr="00A1388F">
        <w:rPr>
          <w:rFonts w:ascii="Times New Roman" w:hAnsi="Times New Roman" w:cs="Times New Roman"/>
          <w:b w:val="0"/>
          <w:bCs w:val="0"/>
          <w:color w:val="auto"/>
          <w:sz w:val="24"/>
          <w:szCs w:val="24"/>
        </w:rPr>
        <w:t>set</w:t>
      </w:r>
      <w:proofErr w:type="gramEnd"/>
      <w:r w:rsidRPr="00A1388F">
        <w:rPr>
          <w:rFonts w:ascii="Times New Roman" w:hAnsi="Times New Roman" w:cs="Times New Roman"/>
          <w:b w:val="0"/>
          <w:bCs w:val="0"/>
          <w:color w:val="auto"/>
          <w:sz w:val="24"/>
          <w:szCs w:val="24"/>
        </w:rPr>
        <w:t>_</w:t>
      </w:r>
      <w:proofErr w:type="gramStart"/>
      <w:r w:rsidRPr="00A1388F">
        <w:rPr>
          <w:rFonts w:ascii="Times New Roman" w:hAnsi="Times New Roman" w:cs="Times New Roman"/>
          <w:b w:val="0"/>
          <w:bCs w:val="0"/>
          <w:color w:val="auto"/>
          <w:sz w:val="24"/>
          <w:szCs w:val="24"/>
        </w:rPr>
        <w:t>title</w:t>
      </w:r>
      <w:proofErr w:type="spellEnd"/>
      <w:r w:rsidRPr="00A1388F">
        <w:rPr>
          <w:rFonts w:ascii="Times New Roman" w:hAnsi="Times New Roman" w:cs="Times New Roman"/>
          <w:b w:val="0"/>
          <w:bCs w:val="0"/>
          <w:color w:val="auto"/>
          <w:sz w:val="24"/>
          <w:szCs w:val="24"/>
        </w:rPr>
        <w:t>(</w:t>
      </w:r>
      <w:proofErr w:type="gramEnd"/>
      <w:r w:rsidRPr="00A1388F">
        <w:rPr>
          <w:rFonts w:ascii="Times New Roman" w:hAnsi="Times New Roman" w:cs="Times New Roman"/>
          <w:b w:val="0"/>
          <w:bCs w:val="0"/>
          <w:color w:val="auto"/>
          <w:sz w:val="24"/>
          <w:szCs w:val="24"/>
        </w:rPr>
        <w:t>"Correlation Matrix")</w:t>
      </w:r>
    </w:p>
    <w:p w14:paraId="078DA7C9" w14:textId="77777777" w:rsidR="00A1388F" w:rsidRPr="00A1388F" w:rsidRDefault="00A1388F" w:rsidP="00A1388F">
      <w:pPr>
        <w:pStyle w:val="Heading1"/>
        <w:rPr>
          <w:rFonts w:ascii="Times New Roman" w:hAnsi="Times New Roman" w:cs="Times New Roman"/>
          <w:b w:val="0"/>
          <w:bCs w:val="0"/>
          <w:color w:val="auto"/>
          <w:sz w:val="24"/>
          <w:szCs w:val="24"/>
        </w:rPr>
      </w:pPr>
      <w:r w:rsidRPr="00A1388F">
        <w:rPr>
          <w:rFonts w:ascii="Times New Roman" w:hAnsi="Times New Roman" w:cs="Times New Roman"/>
          <w:b w:val="0"/>
          <w:bCs w:val="0"/>
          <w:color w:val="auto"/>
          <w:sz w:val="24"/>
          <w:szCs w:val="24"/>
        </w:rPr>
        <w:t xml:space="preserve">features = </w:t>
      </w:r>
      <w:proofErr w:type="spellStart"/>
      <w:proofErr w:type="gramStart"/>
      <w:r w:rsidRPr="00A1388F">
        <w:rPr>
          <w:rFonts w:ascii="Times New Roman" w:hAnsi="Times New Roman" w:cs="Times New Roman"/>
          <w:b w:val="0"/>
          <w:bCs w:val="0"/>
          <w:color w:val="auto"/>
          <w:sz w:val="24"/>
          <w:szCs w:val="24"/>
        </w:rPr>
        <w:t>df.columns</w:t>
      </w:r>
      <w:proofErr w:type="spellEnd"/>
      <w:proofErr w:type="gramEnd"/>
    </w:p>
    <w:p w14:paraId="606A6D16" w14:textId="77777777" w:rsidR="00A1388F" w:rsidRPr="00A1388F" w:rsidRDefault="00A1388F" w:rsidP="00A1388F">
      <w:pPr>
        <w:pStyle w:val="Heading1"/>
        <w:rPr>
          <w:rFonts w:ascii="Times New Roman" w:hAnsi="Times New Roman" w:cs="Times New Roman"/>
          <w:b w:val="0"/>
          <w:bCs w:val="0"/>
          <w:color w:val="auto"/>
          <w:sz w:val="24"/>
          <w:szCs w:val="24"/>
        </w:rPr>
      </w:pPr>
      <w:r w:rsidRPr="00A1388F">
        <w:rPr>
          <w:rFonts w:ascii="Times New Roman" w:hAnsi="Times New Roman" w:cs="Times New Roman"/>
          <w:b w:val="0"/>
          <w:bCs w:val="0"/>
          <w:color w:val="auto"/>
          <w:sz w:val="24"/>
          <w:szCs w:val="24"/>
        </w:rPr>
        <w:t>for ax in axes:</w:t>
      </w:r>
    </w:p>
    <w:p w14:paraId="6DE7BF21" w14:textId="77777777" w:rsidR="00A1388F" w:rsidRPr="00A1388F" w:rsidRDefault="00A1388F" w:rsidP="00A1388F">
      <w:pPr>
        <w:pStyle w:val="Heading1"/>
        <w:rPr>
          <w:rFonts w:ascii="Times New Roman" w:hAnsi="Times New Roman" w:cs="Times New Roman"/>
          <w:b w:val="0"/>
          <w:bCs w:val="0"/>
          <w:color w:val="auto"/>
          <w:sz w:val="24"/>
          <w:szCs w:val="24"/>
        </w:rPr>
      </w:pPr>
      <w:r w:rsidRPr="00A1388F">
        <w:rPr>
          <w:rFonts w:ascii="Times New Roman" w:hAnsi="Times New Roman" w:cs="Times New Roman"/>
          <w:b w:val="0"/>
          <w:bCs w:val="0"/>
          <w:color w:val="auto"/>
          <w:sz w:val="24"/>
          <w:szCs w:val="24"/>
        </w:rPr>
        <w:t xml:space="preserve">    </w:t>
      </w:r>
      <w:proofErr w:type="spellStart"/>
      <w:r w:rsidRPr="00A1388F">
        <w:rPr>
          <w:rFonts w:ascii="Times New Roman" w:hAnsi="Times New Roman" w:cs="Times New Roman"/>
          <w:b w:val="0"/>
          <w:bCs w:val="0"/>
          <w:color w:val="auto"/>
          <w:sz w:val="24"/>
          <w:szCs w:val="24"/>
        </w:rPr>
        <w:t>ax.set_xticks</w:t>
      </w:r>
      <w:proofErr w:type="spellEnd"/>
      <w:r w:rsidRPr="00A1388F">
        <w:rPr>
          <w:rFonts w:ascii="Times New Roman" w:hAnsi="Times New Roman" w:cs="Times New Roman"/>
          <w:b w:val="0"/>
          <w:bCs w:val="0"/>
          <w:color w:val="auto"/>
          <w:sz w:val="24"/>
          <w:szCs w:val="24"/>
        </w:rPr>
        <w:t>(</w:t>
      </w:r>
      <w:proofErr w:type="gramStart"/>
      <w:r w:rsidRPr="00A1388F">
        <w:rPr>
          <w:rFonts w:ascii="Times New Roman" w:hAnsi="Times New Roman" w:cs="Times New Roman"/>
          <w:b w:val="0"/>
          <w:bCs w:val="0"/>
          <w:color w:val="auto"/>
          <w:sz w:val="24"/>
          <w:szCs w:val="24"/>
        </w:rPr>
        <w:t>range(</w:t>
      </w:r>
      <w:proofErr w:type="gramEnd"/>
      <w:r w:rsidRPr="00A1388F">
        <w:rPr>
          <w:rFonts w:ascii="Times New Roman" w:hAnsi="Times New Roman" w:cs="Times New Roman"/>
          <w:b w:val="0"/>
          <w:bCs w:val="0"/>
          <w:color w:val="auto"/>
          <w:sz w:val="24"/>
          <w:szCs w:val="24"/>
        </w:rPr>
        <w:t>5))</w:t>
      </w:r>
    </w:p>
    <w:p w14:paraId="6E9C4288" w14:textId="77777777" w:rsidR="00A1388F" w:rsidRPr="00A1388F" w:rsidRDefault="00A1388F" w:rsidP="00A1388F">
      <w:pPr>
        <w:pStyle w:val="Heading1"/>
        <w:rPr>
          <w:rFonts w:ascii="Times New Roman" w:hAnsi="Times New Roman" w:cs="Times New Roman"/>
          <w:b w:val="0"/>
          <w:bCs w:val="0"/>
          <w:color w:val="auto"/>
          <w:sz w:val="24"/>
          <w:szCs w:val="24"/>
        </w:rPr>
      </w:pPr>
      <w:r w:rsidRPr="00A1388F">
        <w:rPr>
          <w:rFonts w:ascii="Times New Roman" w:hAnsi="Times New Roman" w:cs="Times New Roman"/>
          <w:b w:val="0"/>
          <w:bCs w:val="0"/>
          <w:color w:val="auto"/>
          <w:sz w:val="24"/>
          <w:szCs w:val="24"/>
        </w:rPr>
        <w:t xml:space="preserve">    </w:t>
      </w:r>
      <w:proofErr w:type="spellStart"/>
      <w:r w:rsidRPr="00A1388F">
        <w:rPr>
          <w:rFonts w:ascii="Times New Roman" w:hAnsi="Times New Roman" w:cs="Times New Roman"/>
          <w:b w:val="0"/>
          <w:bCs w:val="0"/>
          <w:color w:val="auto"/>
          <w:sz w:val="24"/>
          <w:szCs w:val="24"/>
        </w:rPr>
        <w:t>ax.set_</w:t>
      </w:r>
      <w:proofErr w:type="gramStart"/>
      <w:r w:rsidRPr="00A1388F">
        <w:rPr>
          <w:rFonts w:ascii="Times New Roman" w:hAnsi="Times New Roman" w:cs="Times New Roman"/>
          <w:b w:val="0"/>
          <w:bCs w:val="0"/>
          <w:color w:val="auto"/>
          <w:sz w:val="24"/>
          <w:szCs w:val="24"/>
        </w:rPr>
        <w:t>xticklabels</w:t>
      </w:r>
      <w:proofErr w:type="spellEnd"/>
      <w:r w:rsidRPr="00A1388F">
        <w:rPr>
          <w:rFonts w:ascii="Times New Roman" w:hAnsi="Times New Roman" w:cs="Times New Roman"/>
          <w:b w:val="0"/>
          <w:bCs w:val="0"/>
          <w:color w:val="auto"/>
          <w:sz w:val="24"/>
          <w:szCs w:val="24"/>
        </w:rPr>
        <w:t>(</w:t>
      </w:r>
      <w:proofErr w:type="gramEnd"/>
      <w:r w:rsidRPr="00A1388F">
        <w:rPr>
          <w:rFonts w:ascii="Times New Roman" w:hAnsi="Times New Roman" w:cs="Times New Roman"/>
          <w:b w:val="0"/>
          <w:bCs w:val="0"/>
          <w:color w:val="auto"/>
          <w:sz w:val="24"/>
          <w:szCs w:val="24"/>
        </w:rPr>
        <w:t>features, rotation=45, ha='right')</w:t>
      </w:r>
    </w:p>
    <w:p w14:paraId="7BB14AD2" w14:textId="77777777" w:rsidR="00A1388F" w:rsidRPr="00A1388F" w:rsidRDefault="00A1388F" w:rsidP="00A1388F">
      <w:pPr>
        <w:pStyle w:val="Heading1"/>
        <w:rPr>
          <w:rFonts w:ascii="Times New Roman" w:hAnsi="Times New Roman" w:cs="Times New Roman"/>
          <w:b w:val="0"/>
          <w:bCs w:val="0"/>
          <w:color w:val="auto"/>
          <w:sz w:val="24"/>
          <w:szCs w:val="24"/>
        </w:rPr>
      </w:pPr>
      <w:r w:rsidRPr="00A1388F">
        <w:rPr>
          <w:rFonts w:ascii="Times New Roman" w:hAnsi="Times New Roman" w:cs="Times New Roman"/>
          <w:b w:val="0"/>
          <w:bCs w:val="0"/>
          <w:color w:val="auto"/>
          <w:sz w:val="24"/>
          <w:szCs w:val="24"/>
        </w:rPr>
        <w:lastRenderedPageBreak/>
        <w:t xml:space="preserve">    </w:t>
      </w:r>
      <w:proofErr w:type="spellStart"/>
      <w:r w:rsidRPr="00A1388F">
        <w:rPr>
          <w:rFonts w:ascii="Times New Roman" w:hAnsi="Times New Roman" w:cs="Times New Roman"/>
          <w:b w:val="0"/>
          <w:bCs w:val="0"/>
          <w:color w:val="auto"/>
          <w:sz w:val="24"/>
          <w:szCs w:val="24"/>
        </w:rPr>
        <w:t>ax.set_yticks</w:t>
      </w:r>
      <w:proofErr w:type="spellEnd"/>
      <w:r w:rsidRPr="00A1388F">
        <w:rPr>
          <w:rFonts w:ascii="Times New Roman" w:hAnsi="Times New Roman" w:cs="Times New Roman"/>
          <w:b w:val="0"/>
          <w:bCs w:val="0"/>
          <w:color w:val="auto"/>
          <w:sz w:val="24"/>
          <w:szCs w:val="24"/>
        </w:rPr>
        <w:t>(</w:t>
      </w:r>
      <w:proofErr w:type="gramStart"/>
      <w:r w:rsidRPr="00A1388F">
        <w:rPr>
          <w:rFonts w:ascii="Times New Roman" w:hAnsi="Times New Roman" w:cs="Times New Roman"/>
          <w:b w:val="0"/>
          <w:bCs w:val="0"/>
          <w:color w:val="auto"/>
          <w:sz w:val="24"/>
          <w:szCs w:val="24"/>
        </w:rPr>
        <w:t>range(</w:t>
      </w:r>
      <w:proofErr w:type="gramEnd"/>
      <w:r w:rsidRPr="00A1388F">
        <w:rPr>
          <w:rFonts w:ascii="Times New Roman" w:hAnsi="Times New Roman" w:cs="Times New Roman"/>
          <w:b w:val="0"/>
          <w:bCs w:val="0"/>
          <w:color w:val="auto"/>
          <w:sz w:val="24"/>
          <w:szCs w:val="24"/>
        </w:rPr>
        <w:t>5))</w:t>
      </w:r>
    </w:p>
    <w:p w14:paraId="4C81DECB" w14:textId="6594EE1D" w:rsidR="00A1388F" w:rsidRPr="00A1388F" w:rsidRDefault="00A1388F" w:rsidP="00A1388F">
      <w:pPr>
        <w:pStyle w:val="Heading1"/>
        <w:rPr>
          <w:rFonts w:ascii="Times New Roman" w:hAnsi="Times New Roman" w:cs="Times New Roman"/>
          <w:b w:val="0"/>
          <w:bCs w:val="0"/>
          <w:color w:val="auto"/>
          <w:sz w:val="24"/>
          <w:szCs w:val="24"/>
        </w:rPr>
      </w:pPr>
      <w:r w:rsidRPr="00A1388F">
        <w:rPr>
          <w:rFonts w:ascii="Times New Roman" w:hAnsi="Times New Roman" w:cs="Times New Roman"/>
          <w:b w:val="0"/>
          <w:bCs w:val="0"/>
          <w:color w:val="auto"/>
          <w:sz w:val="24"/>
          <w:szCs w:val="24"/>
        </w:rPr>
        <w:t xml:space="preserve">    </w:t>
      </w:r>
      <w:proofErr w:type="spellStart"/>
      <w:r w:rsidRPr="00A1388F">
        <w:rPr>
          <w:rFonts w:ascii="Times New Roman" w:hAnsi="Times New Roman" w:cs="Times New Roman"/>
          <w:b w:val="0"/>
          <w:bCs w:val="0"/>
          <w:color w:val="auto"/>
          <w:sz w:val="24"/>
          <w:szCs w:val="24"/>
        </w:rPr>
        <w:t>ax.set_yticklabels</w:t>
      </w:r>
      <w:proofErr w:type="spellEnd"/>
      <w:r w:rsidRPr="00A1388F">
        <w:rPr>
          <w:rFonts w:ascii="Times New Roman" w:hAnsi="Times New Roman" w:cs="Times New Roman"/>
          <w:b w:val="0"/>
          <w:bCs w:val="0"/>
          <w:color w:val="auto"/>
          <w:sz w:val="24"/>
          <w:szCs w:val="24"/>
        </w:rPr>
        <w:t>(features)</w:t>
      </w:r>
    </w:p>
    <w:p w14:paraId="2D4D01FD" w14:textId="77777777" w:rsidR="00A1388F" w:rsidRPr="00A1388F" w:rsidRDefault="00A1388F" w:rsidP="00A1388F">
      <w:pPr>
        <w:pStyle w:val="Heading1"/>
        <w:rPr>
          <w:rFonts w:ascii="Times New Roman" w:hAnsi="Times New Roman" w:cs="Times New Roman"/>
          <w:b w:val="0"/>
          <w:bCs w:val="0"/>
          <w:color w:val="auto"/>
          <w:sz w:val="24"/>
          <w:szCs w:val="24"/>
        </w:rPr>
      </w:pPr>
      <w:proofErr w:type="spellStart"/>
      <w:proofErr w:type="gramStart"/>
      <w:r w:rsidRPr="00A1388F">
        <w:rPr>
          <w:rFonts w:ascii="Times New Roman" w:hAnsi="Times New Roman" w:cs="Times New Roman"/>
          <w:b w:val="0"/>
          <w:bCs w:val="0"/>
          <w:color w:val="auto"/>
          <w:sz w:val="24"/>
          <w:szCs w:val="24"/>
        </w:rPr>
        <w:t>plt.tight</w:t>
      </w:r>
      <w:proofErr w:type="gramEnd"/>
      <w:r w:rsidRPr="00A1388F">
        <w:rPr>
          <w:rFonts w:ascii="Times New Roman" w:hAnsi="Times New Roman" w:cs="Times New Roman"/>
          <w:b w:val="0"/>
          <w:bCs w:val="0"/>
          <w:color w:val="auto"/>
          <w:sz w:val="24"/>
          <w:szCs w:val="24"/>
        </w:rPr>
        <w:t>_</w:t>
      </w:r>
      <w:proofErr w:type="gramStart"/>
      <w:r w:rsidRPr="00A1388F">
        <w:rPr>
          <w:rFonts w:ascii="Times New Roman" w:hAnsi="Times New Roman" w:cs="Times New Roman"/>
          <w:b w:val="0"/>
          <w:bCs w:val="0"/>
          <w:color w:val="auto"/>
          <w:sz w:val="24"/>
          <w:szCs w:val="24"/>
        </w:rPr>
        <w:t>layout</w:t>
      </w:r>
      <w:proofErr w:type="spellEnd"/>
      <w:r w:rsidRPr="00A1388F">
        <w:rPr>
          <w:rFonts w:ascii="Times New Roman" w:hAnsi="Times New Roman" w:cs="Times New Roman"/>
          <w:b w:val="0"/>
          <w:bCs w:val="0"/>
          <w:color w:val="auto"/>
          <w:sz w:val="24"/>
          <w:szCs w:val="24"/>
        </w:rPr>
        <w:t>(</w:t>
      </w:r>
      <w:proofErr w:type="gramEnd"/>
      <w:r w:rsidRPr="00A1388F">
        <w:rPr>
          <w:rFonts w:ascii="Times New Roman" w:hAnsi="Times New Roman" w:cs="Times New Roman"/>
          <w:b w:val="0"/>
          <w:bCs w:val="0"/>
          <w:color w:val="auto"/>
          <w:sz w:val="24"/>
          <w:szCs w:val="24"/>
        </w:rPr>
        <w:t>)</w:t>
      </w:r>
    </w:p>
    <w:p w14:paraId="7E52247E" w14:textId="77777777" w:rsidR="00A1388F" w:rsidRPr="00A1388F" w:rsidRDefault="00A1388F" w:rsidP="00A1388F">
      <w:pPr>
        <w:pStyle w:val="Heading1"/>
        <w:rPr>
          <w:rFonts w:ascii="Times New Roman" w:hAnsi="Times New Roman" w:cs="Times New Roman"/>
          <w:b w:val="0"/>
          <w:bCs w:val="0"/>
          <w:color w:val="auto"/>
          <w:sz w:val="24"/>
          <w:szCs w:val="24"/>
        </w:rPr>
      </w:pPr>
      <w:proofErr w:type="spellStart"/>
      <w:proofErr w:type="gramStart"/>
      <w:r w:rsidRPr="00A1388F">
        <w:rPr>
          <w:rFonts w:ascii="Times New Roman" w:hAnsi="Times New Roman" w:cs="Times New Roman"/>
          <w:b w:val="0"/>
          <w:bCs w:val="0"/>
          <w:color w:val="auto"/>
          <w:sz w:val="24"/>
          <w:szCs w:val="24"/>
        </w:rPr>
        <w:t>plt.show</w:t>
      </w:r>
      <w:proofErr w:type="spellEnd"/>
      <w:proofErr w:type="gramEnd"/>
      <w:r w:rsidRPr="00A1388F">
        <w:rPr>
          <w:rFonts w:ascii="Times New Roman" w:hAnsi="Times New Roman" w:cs="Times New Roman"/>
          <w:b w:val="0"/>
          <w:bCs w:val="0"/>
          <w:color w:val="auto"/>
          <w:sz w:val="24"/>
          <w:szCs w:val="24"/>
        </w:rPr>
        <w:t>()</w:t>
      </w:r>
    </w:p>
    <w:p w14:paraId="0FF85BE7" w14:textId="22B3C4E3" w:rsidR="00A1388F" w:rsidRPr="00A1388F" w:rsidRDefault="00A1388F" w:rsidP="00A1388F">
      <w:pPr>
        <w:pStyle w:val="Heading1"/>
        <w:rPr>
          <w:rFonts w:ascii="Times New Roman" w:hAnsi="Times New Roman" w:cs="Times New Roman"/>
          <w:b w:val="0"/>
          <w:bCs w:val="0"/>
          <w:color w:val="auto"/>
          <w:sz w:val="24"/>
          <w:szCs w:val="24"/>
        </w:rPr>
      </w:pPr>
      <w:r w:rsidRPr="00A1388F">
        <w:rPr>
          <w:rFonts w:ascii="Times New Roman" w:hAnsi="Times New Roman" w:cs="Times New Roman"/>
          <w:b w:val="0"/>
          <w:bCs w:val="0"/>
          <w:color w:val="auto"/>
          <w:sz w:val="24"/>
          <w:szCs w:val="24"/>
        </w:rPr>
        <w:t xml:space="preserve">X_2d = </w:t>
      </w:r>
      <w:proofErr w:type="spellStart"/>
      <w:r w:rsidRPr="00A1388F">
        <w:rPr>
          <w:rFonts w:ascii="Times New Roman" w:hAnsi="Times New Roman" w:cs="Times New Roman"/>
          <w:b w:val="0"/>
          <w:bCs w:val="0"/>
          <w:color w:val="auto"/>
          <w:sz w:val="24"/>
          <w:szCs w:val="24"/>
        </w:rPr>
        <w:t>X_</w:t>
      </w:r>
      <w:proofErr w:type="gramStart"/>
      <w:r w:rsidRPr="00A1388F">
        <w:rPr>
          <w:rFonts w:ascii="Times New Roman" w:hAnsi="Times New Roman" w:cs="Times New Roman"/>
          <w:b w:val="0"/>
          <w:bCs w:val="0"/>
          <w:color w:val="auto"/>
          <w:sz w:val="24"/>
          <w:szCs w:val="24"/>
        </w:rPr>
        <w:t>std</w:t>
      </w:r>
      <w:proofErr w:type="spellEnd"/>
      <w:r w:rsidRPr="00A1388F">
        <w:rPr>
          <w:rFonts w:ascii="Times New Roman" w:hAnsi="Times New Roman" w:cs="Times New Roman"/>
          <w:b w:val="0"/>
          <w:bCs w:val="0"/>
          <w:color w:val="auto"/>
          <w:sz w:val="24"/>
          <w:szCs w:val="24"/>
        </w:rPr>
        <w:t xml:space="preserve"> @</w:t>
      </w:r>
      <w:proofErr w:type="gramEnd"/>
      <w:r w:rsidRPr="00A1388F">
        <w:rPr>
          <w:rFonts w:ascii="Times New Roman" w:hAnsi="Times New Roman" w:cs="Times New Roman"/>
          <w:b w:val="0"/>
          <w:bCs w:val="0"/>
          <w:color w:val="auto"/>
          <w:sz w:val="24"/>
          <w:szCs w:val="24"/>
        </w:rPr>
        <w:t xml:space="preserve"> </w:t>
      </w:r>
      <w:proofErr w:type="spellStart"/>
      <w:r w:rsidRPr="00A1388F">
        <w:rPr>
          <w:rFonts w:ascii="Times New Roman" w:hAnsi="Times New Roman" w:cs="Times New Roman"/>
          <w:b w:val="0"/>
          <w:bCs w:val="0"/>
          <w:color w:val="auto"/>
          <w:sz w:val="24"/>
          <w:szCs w:val="24"/>
        </w:rPr>
        <w:t>eig_vecs</w:t>
      </w:r>
      <w:proofErr w:type="spellEnd"/>
      <w:proofErr w:type="gramStart"/>
      <w:r w:rsidRPr="00A1388F">
        <w:rPr>
          <w:rFonts w:ascii="Times New Roman" w:hAnsi="Times New Roman" w:cs="Times New Roman"/>
          <w:b w:val="0"/>
          <w:bCs w:val="0"/>
          <w:color w:val="auto"/>
          <w:sz w:val="24"/>
          <w:szCs w:val="24"/>
        </w:rPr>
        <w:t>[:,</w:t>
      </w:r>
      <w:proofErr w:type="gramEnd"/>
      <w:r w:rsidRPr="00A1388F">
        <w:rPr>
          <w:rFonts w:ascii="Times New Roman" w:hAnsi="Times New Roman" w:cs="Times New Roman"/>
          <w:b w:val="0"/>
          <w:bCs w:val="0"/>
          <w:color w:val="auto"/>
          <w:sz w:val="24"/>
          <w:szCs w:val="24"/>
        </w:rPr>
        <w:t xml:space="preserve"> :2]</w:t>
      </w:r>
    </w:p>
    <w:p w14:paraId="45EA5814" w14:textId="77777777" w:rsidR="00A1388F" w:rsidRPr="00A1388F" w:rsidRDefault="00A1388F" w:rsidP="00A1388F">
      <w:pPr>
        <w:pStyle w:val="Heading1"/>
        <w:rPr>
          <w:rFonts w:ascii="Times New Roman" w:hAnsi="Times New Roman" w:cs="Times New Roman"/>
          <w:b w:val="0"/>
          <w:bCs w:val="0"/>
          <w:color w:val="auto"/>
          <w:sz w:val="24"/>
          <w:szCs w:val="24"/>
        </w:rPr>
      </w:pPr>
      <w:proofErr w:type="spellStart"/>
      <w:proofErr w:type="gramStart"/>
      <w:r w:rsidRPr="00A1388F">
        <w:rPr>
          <w:rFonts w:ascii="Times New Roman" w:hAnsi="Times New Roman" w:cs="Times New Roman"/>
          <w:b w:val="0"/>
          <w:bCs w:val="0"/>
          <w:color w:val="auto"/>
          <w:sz w:val="24"/>
          <w:szCs w:val="24"/>
        </w:rPr>
        <w:t>plt.figure</w:t>
      </w:r>
      <w:proofErr w:type="spellEnd"/>
      <w:proofErr w:type="gramEnd"/>
      <w:r w:rsidRPr="00A1388F">
        <w:rPr>
          <w:rFonts w:ascii="Times New Roman" w:hAnsi="Times New Roman" w:cs="Times New Roman"/>
          <w:b w:val="0"/>
          <w:bCs w:val="0"/>
          <w:color w:val="auto"/>
          <w:sz w:val="24"/>
          <w:szCs w:val="24"/>
        </w:rPr>
        <w:t>(</w:t>
      </w:r>
      <w:proofErr w:type="spellStart"/>
      <w:r w:rsidRPr="00A1388F">
        <w:rPr>
          <w:rFonts w:ascii="Times New Roman" w:hAnsi="Times New Roman" w:cs="Times New Roman"/>
          <w:b w:val="0"/>
          <w:bCs w:val="0"/>
          <w:color w:val="auto"/>
          <w:sz w:val="24"/>
          <w:szCs w:val="24"/>
        </w:rPr>
        <w:t>figsize</w:t>
      </w:r>
      <w:proofErr w:type="spellEnd"/>
      <w:proofErr w:type="gramStart"/>
      <w:r w:rsidRPr="00A1388F">
        <w:rPr>
          <w:rFonts w:ascii="Times New Roman" w:hAnsi="Times New Roman" w:cs="Times New Roman"/>
          <w:b w:val="0"/>
          <w:bCs w:val="0"/>
          <w:color w:val="auto"/>
          <w:sz w:val="24"/>
          <w:szCs w:val="24"/>
        </w:rPr>
        <w:t>=(</w:t>
      </w:r>
      <w:proofErr w:type="gramEnd"/>
      <w:r w:rsidRPr="00A1388F">
        <w:rPr>
          <w:rFonts w:ascii="Times New Roman" w:hAnsi="Times New Roman" w:cs="Times New Roman"/>
          <w:b w:val="0"/>
          <w:bCs w:val="0"/>
          <w:color w:val="auto"/>
          <w:sz w:val="24"/>
          <w:szCs w:val="24"/>
        </w:rPr>
        <w:t>7, 5))</w:t>
      </w:r>
    </w:p>
    <w:p w14:paraId="57D7E34F" w14:textId="05EE515B" w:rsidR="00A1388F" w:rsidRPr="00A1388F" w:rsidRDefault="00A1388F" w:rsidP="00A1388F">
      <w:pPr>
        <w:pStyle w:val="Heading1"/>
        <w:rPr>
          <w:rFonts w:ascii="Times New Roman" w:hAnsi="Times New Roman" w:cs="Times New Roman"/>
          <w:b w:val="0"/>
          <w:bCs w:val="0"/>
          <w:color w:val="auto"/>
          <w:sz w:val="24"/>
          <w:szCs w:val="24"/>
        </w:rPr>
      </w:pPr>
      <w:proofErr w:type="spellStart"/>
      <w:proofErr w:type="gramStart"/>
      <w:r w:rsidRPr="00A1388F">
        <w:rPr>
          <w:rFonts w:ascii="Times New Roman" w:hAnsi="Times New Roman" w:cs="Times New Roman"/>
          <w:b w:val="0"/>
          <w:bCs w:val="0"/>
          <w:color w:val="auto"/>
          <w:sz w:val="24"/>
          <w:szCs w:val="24"/>
        </w:rPr>
        <w:t>plt.scatter</w:t>
      </w:r>
      <w:proofErr w:type="spellEnd"/>
      <w:proofErr w:type="gramEnd"/>
      <w:r w:rsidRPr="00A1388F">
        <w:rPr>
          <w:rFonts w:ascii="Times New Roman" w:hAnsi="Times New Roman" w:cs="Times New Roman"/>
          <w:b w:val="0"/>
          <w:bCs w:val="0"/>
          <w:color w:val="auto"/>
          <w:sz w:val="24"/>
          <w:szCs w:val="24"/>
        </w:rPr>
        <w:t>(X_2d</w:t>
      </w:r>
      <w:proofErr w:type="gramStart"/>
      <w:r w:rsidRPr="00A1388F">
        <w:rPr>
          <w:rFonts w:ascii="Times New Roman" w:hAnsi="Times New Roman" w:cs="Times New Roman"/>
          <w:b w:val="0"/>
          <w:bCs w:val="0"/>
          <w:color w:val="auto"/>
          <w:sz w:val="24"/>
          <w:szCs w:val="24"/>
        </w:rPr>
        <w:t>[:,</w:t>
      </w:r>
      <w:proofErr w:type="gramEnd"/>
      <w:r w:rsidRPr="00A1388F">
        <w:rPr>
          <w:rFonts w:ascii="Times New Roman" w:hAnsi="Times New Roman" w:cs="Times New Roman"/>
          <w:b w:val="0"/>
          <w:bCs w:val="0"/>
          <w:color w:val="auto"/>
          <w:sz w:val="24"/>
          <w:szCs w:val="24"/>
        </w:rPr>
        <w:t xml:space="preserve"> 0], X_2d</w:t>
      </w:r>
      <w:proofErr w:type="gramStart"/>
      <w:r w:rsidRPr="00A1388F">
        <w:rPr>
          <w:rFonts w:ascii="Times New Roman" w:hAnsi="Times New Roman" w:cs="Times New Roman"/>
          <w:b w:val="0"/>
          <w:bCs w:val="0"/>
          <w:color w:val="auto"/>
          <w:sz w:val="24"/>
          <w:szCs w:val="24"/>
        </w:rPr>
        <w:t>[:,</w:t>
      </w:r>
      <w:proofErr w:type="gramEnd"/>
      <w:r w:rsidRPr="00A1388F">
        <w:rPr>
          <w:rFonts w:ascii="Times New Roman" w:hAnsi="Times New Roman" w:cs="Times New Roman"/>
          <w:b w:val="0"/>
          <w:bCs w:val="0"/>
          <w:color w:val="auto"/>
          <w:sz w:val="24"/>
          <w:szCs w:val="24"/>
        </w:rPr>
        <w:t xml:space="preserve"> 1], alpha=0.6)</w:t>
      </w:r>
    </w:p>
    <w:p w14:paraId="10383F12" w14:textId="77777777" w:rsidR="00A1388F" w:rsidRPr="00A1388F" w:rsidRDefault="00A1388F" w:rsidP="00A1388F">
      <w:pPr>
        <w:pStyle w:val="Heading1"/>
        <w:rPr>
          <w:rFonts w:ascii="Times New Roman" w:hAnsi="Times New Roman" w:cs="Times New Roman"/>
          <w:b w:val="0"/>
          <w:bCs w:val="0"/>
          <w:color w:val="auto"/>
          <w:sz w:val="24"/>
          <w:szCs w:val="24"/>
        </w:rPr>
      </w:pPr>
      <w:proofErr w:type="spellStart"/>
      <w:proofErr w:type="gramStart"/>
      <w:r w:rsidRPr="00A1388F">
        <w:rPr>
          <w:rFonts w:ascii="Times New Roman" w:hAnsi="Times New Roman" w:cs="Times New Roman"/>
          <w:b w:val="0"/>
          <w:bCs w:val="0"/>
          <w:color w:val="auto"/>
          <w:sz w:val="24"/>
          <w:szCs w:val="24"/>
        </w:rPr>
        <w:t>plt.arrow</w:t>
      </w:r>
      <w:proofErr w:type="spellEnd"/>
      <w:proofErr w:type="gramEnd"/>
      <w:r w:rsidRPr="00A1388F">
        <w:rPr>
          <w:rFonts w:ascii="Times New Roman" w:hAnsi="Times New Roman" w:cs="Times New Roman"/>
          <w:b w:val="0"/>
          <w:bCs w:val="0"/>
          <w:color w:val="auto"/>
          <w:sz w:val="24"/>
          <w:szCs w:val="24"/>
        </w:rPr>
        <w:t xml:space="preserve">(0, 0, </w:t>
      </w:r>
      <w:proofErr w:type="spellStart"/>
      <w:r w:rsidRPr="00A1388F">
        <w:rPr>
          <w:rFonts w:ascii="Times New Roman" w:hAnsi="Times New Roman" w:cs="Times New Roman"/>
          <w:b w:val="0"/>
          <w:bCs w:val="0"/>
          <w:color w:val="auto"/>
          <w:sz w:val="24"/>
          <w:szCs w:val="24"/>
        </w:rPr>
        <w:t>eig_</w:t>
      </w:r>
      <w:proofErr w:type="gramStart"/>
      <w:r w:rsidRPr="00A1388F">
        <w:rPr>
          <w:rFonts w:ascii="Times New Roman" w:hAnsi="Times New Roman" w:cs="Times New Roman"/>
          <w:b w:val="0"/>
          <w:bCs w:val="0"/>
          <w:color w:val="auto"/>
          <w:sz w:val="24"/>
          <w:szCs w:val="24"/>
        </w:rPr>
        <w:t>vecs</w:t>
      </w:r>
      <w:proofErr w:type="spellEnd"/>
      <w:r w:rsidRPr="00A1388F">
        <w:rPr>
          <w:rFonts w:ascii="Times New Roman" w:hAnsi="Times New Roman" w:cs="Times New Roman"/>
          <w:b w:val="0"/>
          <w:bCs w:val="0"/>
          <w:color w:val="auto"/>
          <w:sz w:val="24"/>
          <w:szCs w:val="24"/>
        </w:rPr>
        <w:t>[</w:t>
      </w:r>
      <w:proofErr w:type="gramEnd"/>
      <w:r w:rsidRPr="00A1388F">
        <w:rPr>
          <w:rFonts w:ascii="Times New Roman" w:hAnsi="Times New Roman" w:cs="Times New Roman"/>
          <w:b w:val="0"/>
          <w:bCs w:val="0"/>
          <w:color w:val="auto"/>
          <w:sz w:val="24"/>
          <w:szCs w:val="24"/>
        </w:rPr>
        <w:t xml:space="preserve">0, </w:t>
      </w:r>
      <w:proofErr w:type="gramStart"/>
      <w:r w:rsidRPr="00A1388F">
        <w:rPr>
          <w:rFonts w:ascii="Times New Roman" w:hAnsi="Times New Roman" w:cs="Times New Roman"/>
          <w:b w:val="0"/>
          <w:bCs w:val="0"/>
          <w:color w:val="auto"/>
          <w:sz w:val="24"/>
          <w:szCs w:val="24"/>
        </w:rPr>
        <w:t>0]*</w:t>
      </w:r>
      <w:proofErr w:type="gramEnd"/>
      <w:r w:rsidRPr="00A1388F">
        <w:rPr>
          <w:rFonts w:ascii="Times New Roman" w:hAnsi="Times New Roman" w:cs="Times New Roman"/>
          <w:b w:val="0"/>
          <w:bCs w:val="0"/>
          <w:color w:val="auto"/>
          <w:sz w:val="24"/>
          <w:szCs w:val="24"/>
        </w:rPr>
        <w:t>3,</w:t>
      </w:r>
    </w:p>
    <w:p w14:paraId="58D84232" w14:textId="77777777" w:rsidR="00A1388F" w:rsidRPr="00A1388F" w:rsidRDefault="00A1388F" w:rsidP="00A1388F">
      <w:pPr>
        <w:pStyle w:val="Heading1"/>
        <w:rPr>
          <w:rFonts w:ascii="Times New Roman" w:hAnsi="Times New Roman" w:cs="Times New Roman"/>
          <w:b w:val="0"/>
          <w:bCs w:val="0"/>
          <w:color w:val="auto"/>
          <w:sz w:val="24"/>
          <w:szCs w:val="24"/>
        </w:rPr>
      </w:pPr>
      <w:r w:rsidRPr="00A1388F">
        <w:rPr>
          <w:rFonts w:ascii="Times New Roman" w:hAnsi="Times New Roman" w:cs="Times New Roman"/>
          <w:b w:val="0"/>
          <w:bCs w:val="0"/>
          <w:color w:val="auto"/>
          <w:sz w:val="24"/>
          <w:szCs w:val="24"/>
        </w:rPr>
        <w:t xml:space="preserve">          </w:t>
      </w:r>
      <w:proofErr w:type="spellStart"/>
      <w:r w:rsidRPr="00A1388F">
        <w:rPr>
          <w:rFonts w:ascii="Times New Roman" w:hAnsi="Times New Roman" w:cs="Times New Roman"/>
          <w:b w:val="0"/>
          <w:bCs w:val="0"/>
          <w:color w:val="auto"/>
          <w:sz w:val="24"/>
          <w:szCs w:val="24"/>
        </w:rPr>
        <w:t>eig_</w:t>
      </w:r>
      <w:proofErr w:type="gramStart"/>
      <w:r w:rsidRPr="00A1388F">
        <w:rPr>
          <w:rFonts w:ascii="Times New Roman" w:hAnsi="Times New Roman" w:cs="Times New Roman"/>
          <w:b w:val="0"/>
          <w:bCs w:val="0"/>
          <w:color w:val="auto"/>
          <w:sz w:val="24"/>
          <w:szCs w:val="24"/>
        </w:rPr>
        <w:t>vecs</w:t>
      </w:r>
      <w:proofErr w:type="spellEnd"/>
      <w:r w:rsidRPr="00A1388F">
        <w:rPr>
          <w:rFonts w:ascii="Times New Roman" w:hAnsi="Times New Roman" w:cs="Times New Roman"/>
          <w:b w:val="0"/>
          <w:bCs w:val="0"/>
          <w:color w:val="auto"/>
          <w:sz w:val="24"/>
          <w:szCs w:val="24"/>
        </w:rPr>
        <w:t>[</w:t>
      </w:r>
      <w:proofErr w:type="gramEnd"/>
      <w:r w:rsidRPr="00A1388F">
        <w:rPr>
          <w:rFonts w:ascii="Times New Roman" w:hAnsi="Times New Roman" w:cs="Times New Roman"/>
          <w:b w:val="0"/>
          <w:bCs w:val="0"/>
          <w:color w:val="auto"/>
          <w:sz w:val="24"/>
          <w:szCs w:val="24"/>
        </w:rPr>
        <w:t xml:space="preserve">1, </w:t>
      </w:r>
      <w:proofErr w:type="gramStart"/>
      <w:r w:rsidRPr="00A1388F">
        <w:rPr>
          <w:rFonts w:ascii="Times New Roman" w:hAnsi="Times New Roman" w:cs="Times New Roman"/>
          <w:b w:val="0"/>
          <w:bCs w:val="0"/>
          <w:color w:val="auto"/>
          <w:sz w:val="24"/>
          <w:szCs w:val="24"/>
        </w:rPr>
        <w:t>0]*</w:t>
      </w:r>
      <w:proofErr w:type="gramEnd"/>
      <w:r w:rsidRPr="00A1388F">
        <w:rPr>
          <w:rFonts w:ascii="Times New Roman" w:hAnsi="Times New Roman" w:cs="Times New Roman"/>
          <w:b w:val="0"/>
          <w:bCs w:val="0"/>
          <w:color w:val="auto"/>
          <w:sz w:val="24"/>
          <w:szCs w:val="24"/>
        </w:rPr>
        <w:t>3, color='red',</w:t>
      </w:r>
    </w:p>
    <w:p w14:paraId="208230F7" w14:textId="62E4FDED" w:rsidR="00A1388F" w:rsidRPr="00A1388F" w:rsidRDefault="00A1388F" w:rsidP="00A1388F">
      <w:pPr>
        <w:pStyle w:val="Heading1"/>
        <w:rPr>
          <w:rFonts w:ascii="Times New Roman" w:hAnsi="Times New Roman" w:cs="Times New Roman"/>
          <w:b w:val="0"/>
          <w:bCs w:val="0"/>
          <w:color w:val="auto"/>
          <w:sz w:val="24"/>
          <w:szCs w:val="24"/>
        </w:rPr>
      </w:pPr>
      <w:r w:rsidRPr="00A1388F">
        <w:rPr>
          <w:rFonts w:ascii="Times New Roman" w:hAnsi="Times New Roman" w:cs="Times New Roman"/>
          <w:b w:val="0"/>
          <w:bCs w:val="0"/>
          <w:color w:val="auto"/>
          <w:sz w:val="24"/>
          <w:szCs w:val="24"/>
        </w:rPr>
        <w:t xml:space="preserve">          label='PC1')</w:t>
      </w:r>
    </w:p>
    <w:p w14:paraId="3D9D4660" w14:textId="77777777" w:rsidR="00A1388F" w:rsidRPr="00A1388F" w:rsidRDefault="00A1388F" w:rsidP="00A1388F">
      <w:pPr>
        <w:pStyle w:val="Heading1"/>
        <w:rPr>
          <w:rFonts w:ascii="Times New Roman" w:hAnsi="Times New Roman" w:cs="Times New Roman"/>
          <w:b w:val="0"/>
          <w:bCs w:val="0"/>
          <w:color w:val="auto"/>
          <w:sz w:val="24"/>
          <w:szCs w:val="24"/>
        </w:rPr>
      </w:pPr>
      <w:proofErr w:type="spellStart"/>
      <w:proofErr w:type="gramStart"/>
      <w:r w:rsidRPr="00A1388F">
        <w:rPr>
          <w:rFonts w:ascii="Times New Roman" w:hAnsi="Times New Roman" w:cs="Times New Roman"/>
          <w:b w:val="0"/>
          <w:bCs w:val="0"/>
          <w:color w:val="auto"/>
          <w:sz w:val="24"/>
          <w:szCs w:val="24"/>
        </w:rPr>
        <w:t>plt.arrow</w:t>
      </w:r>
      <w:proofErr w:type="spellEnd"/>
      <w:proofErr w:type="gramEnd"/>
      <w:r w:rsidRPr="00A1388F">
        <w:rPr>
          <w:rFonts w:ascii="Times New Roman" w:hAnsi="Times New Roman" w:cs="Times New Roman"/>
          <w:b w:val="0"/>
          <w:bCs w:val="0"/>
          <w:color w:val="auto"/>
          <w:sz w:val="24"/>
          <w:szCs w:val="24"/>
        </w:rPr>
        <w:t xml:space="preserve">(0, 0, </w:t>
      </w:r>
      <w:proofErr w:type="spellStart"/>
      <w:r w:rsidRPr="00A1388F">
        <w:rPr>
          <w:rFonts w:ascii="Times New Roman" w:hAnsi="Times New Roman" w:cs="Times New Roman"/>
          <w:b w:val="0"/>
          <w:bCs w:val="0"/>
          <w:color w:val="auto"/>
          <w:sz w:val="24"/>
          <w:szCs w:val="24"/>
        </w:rPr>
        <w:t>eig_</w:t>
      </w:r>
      <w:proofErr w:type="gramStart"/>
      <w:r w:rsidRPr="00A1388F">
        <w:rPr>
          <w:rFonts w:ascii="Times New Roman" w:hAnsi="Times New Roman" w:cs="Times New Roman"/>
          <w:b w:val="0"/>
          <w:bCs w:val="0"/>
          <w:color w:val="auto"/>
          <w:sz w:val="24"/>
          <w:szCs w:val="24"/>
        </w:rPr>
        <w:t>vecs</w:t>
      </w:r>
      <w:proofErr w:type="spellEnd"/>
      <w:r w:rsidRPr="00A1388F">
        <w:rPr>
          <w:rFonts w:ascii="Times New Roman" w:hAnsi="Times New Roman" w:cs="Times New Roman"/>
          <w:b w:val="0"/>
          <w:bCs w:val="0"/>
          <w:color w:val="auto"/>
          <w:sz w:val="24"/>
          <w:szCs w:val="24"/>
        </w:rPr>
        <w:t>[</w:t>
      </w:r>
      <w:proofErr w:type="gramEnd"/>
      <w:r w:rsidRPr="00A1388F">
        <w:rPr>
          <w:rFonts w:ascii="Times New Roman" w:hAnsi="Times New Roman" w:cs="Times New Roman"/>
          <w:b w:val="0"/>
          <w:bCs w:val="0"/>
          <w:color w:val="auto"/>
          <w:sz w:val="24"/>
          <w:szCs w:val="24"/>
        </w:rPr>
        <w:t xml:space="preserve">0, </w:t>
      </w:r>
      <w:proofErr w:type="gramStart"/>
      <w:r w:rsidRPr="00A1388F">
        <w:rPr>
          <w:rFonts w:ascii="Times New Roman" w:hAnsi="Times New Roman" w:cs="Times New Roman"/>
          <w:b w:val="0"/>
          <w:bCs w:val="0"/>
          <w:color w:val="auto"/>
          <w:sz w:val="24"/>
          <w:szCs w:val="24"/>
        </w:rPr>
        <w:t>1]*</w:t>
      </w:r>
      <w:proofErr w:type="gramEnd"/>
      <w:r w:rsidRPr="00A1388F">
        <w:rPr>
          <w:rFonts w:ascii="Times New Roman" w:hAnsi="Times New Roman" w:cs="Times New Roman"/>
          <w:b w:val="0"/>
          <w:bCs w:val="0"/>
          <w:color w:val="auto"/>
          <w:sz w:val="24"/>
          <w:szCs w:val="24"/>
        </w:rPr>
        <w:t>3,</w:t>
      </w:r>
    </w:p>
    <w:p w14:paraId="55A1B820" w14:textId="77777777" w:rsidR="00A1388F" w:rsidRPr="00A1388F" w:rsidRDefault="00A1388F" w:rsidP="00A1388F">
      <w:pPr>
        <w:pStyle w:val="Heading1"/>
        <w:rPr>
          <w:rFonts w:ascii="Times New Roman" w:hAnsi="Times New Roman" w:cs="Times New Roman"/>
          <w:b w:val="0"/>
          <w:bCs w:val="0"/>
          <w:color w:val="auto"/>
          <w:sz w:val="24"/>
          <w:szCs w:val="24"/>
        </w:rPr>
      </w:pPr>
      <w:r w:rsidRPr="00A1388F">
        <w:rPr>
          <w:rFonts w:ascii="Times New Roman" w:hAnsi="Times New Roman" w:cs="Times New Roman"/>
          <w:b w:val="0"/>
          <w:bCs w:val="0"/>
          <w:color w:val="auto"/>
          <w:sz w:val="24"/>
          <w:szCs w:val="24"/>
        </w:rPr>
        <w:t xml:space="preserve">          </w:t>
      </w:r>
      <w:proofErr w:type="spellStart"/>
      <w:r w:rsidRPr="00A1388F">
        <w:rPr>
          <w:rFonts w:ascii="Times New Roman" w:hAnsi="Times New Roman" w:cs="Times New Roman"/>
          <w:b w:val="0"/>
          <w:bCs w:val="0"/>
          <w:color w:val="auto"/>
          <w:sz w:val="24"/>
          <w:szCs w:val="24"/>
        </w:rPr>
        <w:t>eig_</w:t>
      </w:r>
      <w:proofErr w:type="gramStart"/>
      <w:r w:rsidRPr="00A1388F">
        <w:rPr>
          <w:rFonts w:ascii="Times New Roman" w:hAnsi="Times New Roman" w:cs="Times New Roman"/>
          <w:b w:val="0"/>
          <w:bCs w:val="0"/>
          <w:color w:val="auto"/>
          <w:sz w:val="24"/>
          <w:szCs w:val="24"/>
        </w:rPr>
        <w:t>vecs</w:t>
      </w:r>
      <w:proofErr w:type="spellEnd"/>
      <w:r w:rsidRPr="00A1388F">
        <w:rPr>
          <w:rFonts w:ascii="Times New Roman" w:hAnsi="Times New Roman" w:cs="Times New Roman"/>
          <w:b w:val="0"/>
          <w:bCs w:val="0"/>
          <w:color w:val="auto"/>
          <w:sz w:val="24"/>
          <w:szCs w:val="24"/>
        </w:rPr>
        <w:t>[</w:t>
      </w:r>
      <w:proofErr w:type="gramEnd"/>
      <w:r w:rsidRPr="00A1388F">
        <w:rPr>
          <w:rFonts w:ascii="Times New Roman" w:hAnsi="Times New Roman" w:cs="Times New Roman"/>
          <w:b w:val="0"/>
          <w:bCs w:val="0"/>
          <w:color w:val="auto"/>
          <w:sz w:val="24"/>
          <w:szCs w:val="24"/>
        </w:rPr>
        <w:t xml:space="preserve">1, </w:t>
      </w:r>
      <w:proofErr w:type="gramStart"/>
      <w:r w:rsidRPr="00A1388F">
        <w:rPr>
          <w:rFonts w:ascii="Times New Roman" w:hAnsi="Times New Roman" w:cs="Times New Roman"/>
          <w:b w:val="0"/>
          <w:bCs w:val="0"/>
          <w:color w:val="auto"/>
          <w:sz w:val="24"/>
          <w:szCs w:val="24"/>
        </w:rPr>
        <w:t>1]*</w:t>
      </w:r>
      <w:proofErr w:type="gramEnd"/>
      <w:r w:rsidRPr="00A1388F">
        <w:rPr>
          <w:rFonts w:ascii="Times New Roman" w:hAnsi="Times New Roman" w:cs="Times New Roman"/>
          <w:b w:val="0"/>
          <w:bCs w:val="0"/>
          <w:color w:val="auto"/>
          <w:sz w:val="24"/>
          <w:szCs w:val="24"/>
        </w:rPr>
        <w:t>3, color='green',</w:t>
      </w:r>
    </w:p>
    <w:p w14:paraId="7991BBFC" w14:textId="42F8EE91" w:rsidR="00A1388F" w:rsidRPr="00A1388F" w:rsidRDefault="00A1388F" w:rsidP="00A1388F">
      <w:pPr>
        <w:pStyle w:val="Heading1"/>
        <w:rPr>
          <w:rFonts w:ascii="Times New Roman" w:hAnsi="Times New Roman" w:cs="Times New Roman"/>
          <w:b w:val="0"/>
          <w:bCs w:val="0"/>
          <w:color w:val="auto"/>
          <w:sz w:val="24"/>
          <w:szCs w:val="24"/>
        </w:rPr>
      </w:pPr>
      <w:r w:rsidRPr="00A1388F">
        <w:rPr>
          <w:rFonts w:ascii="Times New Roman" w:hAnsi="Times New Roman" w:cs="Times New Roman"/>
          <w:b w:val="0"/>
          <w:bCs w:val="0"/>
          <w:color w:val="auto"/>
          <w:sz w:val="24"/>
          <w:szCs w:val="24"/>
        </w:rPr>
        <w:t xml:space="preserve">          label='PC2')</w:t>
      </w:r>
    </w:p>
    <w:p w14:paraId="66E59D78" w14:textId="77777777" w:rsidR="00A1388F" w:rsidRPr="00A1388F" w:rsidRDefault="00A1388F" w:rsidP="00A1388F">
      <w:pPr>
        <w:pStyle w:val="Heading1"/>
        <w:rPr>
          <w:rFonts w:ascii="Times New Roman" w:hAnsi="Times New Roman" w:cs="Times New Roman"/>
          <w:b w:val="0"/>
          <w:bCs w:val="0"/>
          <w:color w:val="auto"/>
          <w:sz w:val="24"/>
          <w:szCs w:val="24"/>
        </w:rPr>
      </w:pPr>
      <w:proofErr w:type="spellStart"/>
      <w:proofErr w:type="gramStart"/>
      <w:r w:rsidRPr="00A1388F">
        <w:rPr>
          <w:rFonts w:ascii="Times New Roman" w:hAnsi="Times New Roman" w:cs="Times New Roman"/>
          <w:b w:val="0"/>
          <w:bCs w:val="0"/>
          <w:color w:val="auto"/>
          <w:sz w:val="24"/>
          <w:szCs w:val="24"/>
        </w:rPr>
        <w:t>plt.xlabel</w:t>
      </w:r>
      <w:proofErr w:type="spellEnd"/>
      <w:proofErr w:type="gramEnd"/>
      <w:r w:rsidRPr="00A1388F">
        <w:rPr>
          <w:rFonts w:ascii="Times New Roman" w:hAnsi="Times New Roman" w:cs="Times New Roman"/>
          <w:b w:val="0"/>
          <w:bCs w:val="0"/>
          <w:color w:val="auto"/>
          <w:sz w:val="24"/>
          <w:szCs w:val="24"/>
        </w:rPr>
        <w:t>('Principal Component 1')</w:t>
      </w:r>
    </w:p>
    <w:p w14:paraId="11D6E63A" w14:textId="77777777" w:rsidR="00A1388F" w:rsidRPr="00A1388F" w:rsidRDefault="00A1388F" w:rsidP="00A1388F">
      <w:pPr>
        <w:pStyle w:val="Heading1"/>
        <w:rPr>
          <w:rFonts w:ascii="Times New Roman" w:hAnsi="Times New Roman" w:cs="Times New Roman"/>
          <w:b w:val="0"/>
          <w:bCs w:val="0"/>
          <w:color w:val="auto"/>
          <w:sz w:val="24"/>
          <w:szCs w:val="24"/>
        </w:rPr>
      </w:pPr>
      <w:proofErr w:type="spellStart"/>
      <w:proofErr w:type="gramStart"/>
      <w:r w:rsidRPr="00A1388F">
        <w:rPr>
          <w:rFonts w:ascii="Times New Roman" w:hAnsi="Times New Roman" w:cs="Times New Roman"/>
          <w:b w:val="0"/>
          <w:bCs w:val="0"/>
          <w:color w:val="auto"/>
          <w:sz w:val="24"/>
          <w:szCs w:val="24"/>
        </w:rPr>
        <w:t>plt.ylabel</w:t>
      </w:r>
      <w:proofErr w:type="spellEnd"/>
      <w:proofErr w:type="gramEnd"/>
      <w:r w:rsidRPr="00A1388F">
        <w:rPr>
          <w:rFonts w:ascii="Times New Roman" w:hAnsi="Times New Roman" w:cs="Times New Roman"/>
          <w:b w:val="0"/>
          <w:bCs w:val="0"/>
          <w:color w:val="auto"/>
          <w:sz w:val="24"/>
          <w:szCs w:val="24"/>
        </w:rPr>
        <w:t>('Principal Component 2')</w:t>
      </w:r>
    </w:p>
    <w:p w14:paraId="7C4B0C8B" w14:textId="77777777" w:rsidR="00A1388F" w:rsidRPr="00A1388F" w:rsidRDefault="00A1388F" w:rsidP="00A1388F">
      <w:pPr>
        <w:pStyle w:val="Heading1"/>
        <w:rPr>
          <w:rFonts w:ascii="Times New Roman" w:hAnsi="Times New Roman" w:cs="Times New Roman"/>
          <w:b w:val="0"/>
          <w:bCs w:val="0"/>
          <w:color w:val="auto"/>
          <w:sz w:val="24"/>
          <w:szCs w:val="24"/>
        </w:rPr>
      </w:pPr>
      <w:proofErr w:type="spellStart"/>
      <w:proofErr w:type="gramStart"/>
      <w:r w:rsidRPr="00A1388F">
        <w:rPr>
          <w:rFonts w:ascii="Times New Roman" w:hAnsi="Times New Roman" w:cs="Times New Roman"/>
          <w:b w:val="0"/>
          <w:bCs w:val="0"/>
          <w:color w:val="auto"/>
          <w:sz w:val="24"/>
          <w:szCs w:val="24"/>
        </w:rPr>
        <w:t>plt.title</w:t>
      </w:r>
      <w:proofErr w:type="spellEnd"/>
      <w:proofErr w:type="gramEnd"/>
      <w:r w:rsidRPr="00A1388F">
        <w:rPr>
          <w:rFonts w:ascii="Times New Roman" w:hAnsi="Times New Roman" w:cs="Times New Roman"/>
          <w:b w:val="0"/>
          <w:bCs w:val="0"/>
          <w:color w:val="auto"/>
          <w:sz w:val="24"/>
          <w:szCs w:val="24"/>
        </w:rPr>
        <w:t>('Data with Top Two Eigenvectors')</w:t>
      </w:r>
    </w:p>
    <w:p w14:paraId="662D29A7" w14:textId="77777777" w:rsidR="00A1388F" w:rsidRPr="00A1388F" w:rsidRDefault="00A1388F" w:rsidP="00A1388F">
      <w:pPr>
        <w:pStyle w:val="Heading1"/>
        <w:rPr>
          <w:rFonts w:ascii="Times New Roman" w:hAnsi="Times New Roman" w:cs="Times New Roman"/>
          <w:b w:val="0"/>
          <w:bCs w:val="0"/>
          <w:color w:val="auto"/>
          <w:sz w:val="24"/>
          <w:szCs w:val="24"/>
        </w:rPr>
      </w:pPr>
      <w:proofErr w:type="spellStart"/>
      <w:proofErr w:type="gramStart"/>
      <w:r w:rsidRPr="00A1388F">
        <w:rPr>
          <w:rFonts w:ascii="Times New Roman" w:hAnsi="Times New Roman" w:cs="Times New Roman"/>
          <w:b w:val="0"/>
          <w:bCs w:val="0"/>
          <w:color w:val="auto"/>
          <w:sz w:val="24"/>
          <w:szCs w:val="24"/>
        </w:rPr>
        <w:t>plt.grid</w:t>
      </w:r>
      <w:proofErr w:type="spellEnd"/>
      <w:proofErr w:type="gramEnd"/>
      <w:r w:rsidRPr="00A1388F">
        <w:rPr>
          <w:rFonts w:ascii="Times New Roman" w:hAnsi="Times New Roman" w:cs="Times New Roman"/>
          <w:b w:val="0"/>
          <w:bCs w:val="0"/>
          <w:color w:val="auto"/>
          <w:sz w:val="24"/>
          <w:szCs w:val="24"/>
        </w:rPr>
        <w:t>()</w:t>
      </w:r>
    </w:p>
    <w:p w14:paraId="403823A7" w14:textId="6DA3E0EE" w:rsidR="00A1388F" w:rsidRDefault="00A1388F" w:rsidP="00A1388F">
      <w:pPr>
        <w:pStyle w:val="Heading1"/>
        <w:rPr>
          <w:rFonts w:ascii="Times New Roman" w:hAnsi="Times New Roman" w:cs="Times New Roman"/>
          <w:b w:val="0"/>
          <w:bCs w:val="0"/>
          <w:color w:val="auto"/>
          <w:sz w:val="24"/>
          <w:szCs w:val="24"/>
        </w:rPr>
      </w:pPr>
      <w:proofErr w:type="spellStart"/>
      <w:proofErr w:type="gramStart"/>
      <w:r w:rsidRPr="00A1388F">
        <w:rPr>
          <w:rFonts w:ascii="Times New Roman" w:hAnsi="Times New Roman" w:cs="Times New Roman"/>
          <w:b w:val="0"/>
          <w:bCs w:val="0"/>
          <w:color w:val="auto"/>
          <w:sz w:val="24"/>
          <w:szCs w:val="24"/>
        </w:rPr>
        <w:t>plt.show</w:t>
      </w:r>
      <w:proofErr w:type="spellEnd"/>
      <w:proofErr w:type="gramEnd"/>
      <w:r w:rsidRPr="00A1388F">
        <w:rPr>
          <w:rFonts w:ascii="Times New Roman" w:hAnsi="Times New Roman" w:cs="Times New Roman"/>
          <w:b w:val="0"/>
          <w:bCs w:val="0"/>
          <w:color w:val="auto"/>
          <w:sz w:val="24"/>
          <w:szCs w:val="24"/>
        </w:rPr>
        <w:t>()</w:t>
      </w:r>
    </w:p>
    <w:p w14:paraId="12F95BFD" w14:textId="1EF88CA4" w:rsidR="003E3C61" w:rsidRDefault="00D413D2" w:rsidP="003E3C61">
      <w:pPr>
        <w:pStyle w:val="Heading1"/>
        <w:rPr>
          <w:rFonts w:ascii="Times New Roman" w:hAnsi="Times New Roman" w:cs="Times New Roman"/>
          <w:sz w:val="24"/>
          <w:szCs w:val="24"/>
        </w:rPr>
      </w:pPr>
      <w:r w:rsidRPr="00885713">
        <w:rPr>
          <w:rFonts w:ascii="Times New Roman" w:hAnsi="Times New Roman" w:cs="Times New Roman"/>
          <w:color w:val="auto"/>
          <w:sz w:val="24"/>
          <w:szCs w:val="24"/>
        </w:rPr>
        <w:lastRenderedPageBreak/>
        <w:t xml:space="preserve">5. Output </w:t>
      </w:r>
    </w:p>
    <w:p w14:paraId="4DE16B9D" w14:textId="77777777" w:rsidR="00A1388F" w:rsidRPr="00A1388F" w:rsidRDefault="00A1388F" w:rsidP="00A1388F">
      <w:pPr>
        <w:pStyle w:val="Heading2"/>
        <w:rPr>
          <w:rFonts w:ascii="Times New Roman" w:hAnsi="Times New Roman" w:cs="Times New Roman"/>
          <w:color w:val="000000" w:themeColor="text1"/>
          <w:sz w:val="24"/>
          <w:szCs w:val="24"/>
          <w:lang w:val="en-IN"/>
        </w:rPr>
      </w:pPr>
      <w:r w:rsidRPr="00A1388F">
        <w:rPr>
          <w:rFonts w:ascii="Times New Roman" w:hAnsi="Times New Roman" w:cs="Times New Roman"/>
          <w:color w:val="000000" w:themeColor="text1"/>
          <w:sz w:val="24"/>
          <w:szCs w:val="24"/>
          <w:lang w:val="en-IN"/>
        </w:rPr>
        <w:t>Covariance Matrix:</w:t>
      </w:r>
    </w:p>
    <w:p w14:paraId="5BEA34C9" w14:textId="77777777" w:rsidR="00A1388F" w:rsidRPr="00A1388F" w:rsidRDefault="00A1388F" w:rsidP="00A1388F">
      <w:pPr>
        <w:pStyle w:val="Heading2"/>
        <w:rPr>
          <w:rFonts w:ascii="Times New Roman" w:hAnsi="Times New Roman" w:cs="Times New Roman"/>
          <w:color w:val="000000" w:themeColor="text1"/>
          <w:sz w:val="24"/>
          <w:szCs w:val="24"/>
          <w:lang w:val="en-IN"/>
        </w:rPr>
      </w:pPr>
      <w:r w:rsidRPr="00A1388F">
        <w:rPr>
          <w:rFonts w:ascii="Times New Roman" w:hAnsi="Times New Roman" w:cs="Times New Roman"/>
          <w:color w:val="000000" w:themeColor="text1"/>
          <w:sz w:val="24"/>
          <w:szCs w:val="24"/>
          <w:lang w:val="en-IN"/>
        </w:rPr>
        <w:t xml:space="preserve">[[ </w:t>
      </w:r>
      <w:proofErr w:type="gramStart"/>
      <w:r w:rsidRPr="00A1388F">
        <w:rPr>
          <w:rFonts w:ascii="Times New Roman" w:hAnsi="Times New Roman" w:cs="Times New Roman"/>
          <w:color w:val="000000" w:themeColor="text1"/>
          <w:sz w:val="24"/>
          <w:szCs w:val="24"/>
          <w:lang w:val="en-IN"/>
        </w:rPr>
        <w:t>1.01  0.10</w:t>
      </w:r>
      <w:proofErr w:type="gramEnd"/>
      <w:r w:rsidRPr="00A1388F">
        <w:rPr>
          <w:rFonts w:ascii="Times New Roman" w:hAnsi="Times New Roman" w:cs="Times New Roman"/>
          <w:color w:val="000000" w:themeColor="text1"/>
          <w:sz w:val="24"/>
          <w:szCs w:val="24"/>
          <w:lang w:val="en-IN"/>
        </w:rPr>
        <w:t xml:space="preserve"> -0.</w:t>
      </w:r>
      <w:proofErr w:type="gramStart"/>
      <w:r w:rsidRPr="00A1388F">
        <w:rPr>
          <w:rFonts w:ascii="Times New Roman" w:hAnsi="Times New Roman" w:cs="Times New Roman"/>
          <w:color w:val="000000" w:themeColor="text1"/>
          <w:sz w:val="24"/>
          <w:szCs w:val="24"/>
          <w:lang w:val="en-IN"/>
        </w:rPr>
        <w:t>13  0.07</w:t>
      </w:r>
      <w:proofErr w:type="gramEnd"/>
      <w:r w:rsidRPr="00A1388F">
        <w:rPr>
          <w:rFonts w:ascii="Times New Roman" w:hAnsi="Times New Roman" w:cs="Times New Roman"/>
          <w:color w:val="000000" w:themeColor="text1"/>
          <w:sz w:val="24"/>
          <w:szCs w:val="24"/>
          <w:lang w:val="en-IN"/>
        </w:rPr>
        <w:t xml:space="preserve"> -0.03]</w:t>
      </w:r>
    </w:p>
    <w:p w14:paraId="42F7D930" w14:textId="77777777" w:rsidR="00A1388F" w:rsidRPr="00A1388F" w:rsidRDefault="00A1388F" w:rsidP="00A1388F">
      <w:pPr>
        <w:pStyle w:val="Heading2"/>
        <w:rPr>
          <w:rFonts w:ascii="Times New Roman" w:hAnsi="Times New Roman" w:cs="Times New Roman"/>
          <w:color w:val="000000" w:themeColor="text1"/>
          <w:sz w:val="24"/>
          <w:szCs w:val="24"/>
          <w:lang w:val="en-IN"/>
        </w:rPr>
      </w:pPr>
      <w:r w:rsidRPr="00A1388F">
        <w:rPr>
          <w:rFonts w:ascii="Times New Roman" w:hAnsi="Times New Roman" w:cs="Times New Roman"/>
          <w:color w:val="000000" w:themeColor="text1"/>
          <w:sz w:val="24"/>
          <w:szCs w:val="24"/>
          <w:lang w:val="en-IN"/>
        </w:rPr>
        <w:t xml:space="preserve"> [ </w:t>
      </w:r>
      <w:proofErr w:type="gramStart"/>
      <w:r w:rsidRPr="00A1388F">
        <w:rPr>
          <w:rFonts w:ascii="Times New Roman" w:hAnsi="Times New Roman" w:cs="Times New Roman"/>
          <w:color w:val="000000" w:themeColor="text1"/>
          <w:sz w:val="24"/>
          <w:szCs w:val="24"/>
          <w:lang w:val="en-IN"/>
        </w:rPr>
        <w:t>0.10  1.01</w:t>
      </w:r>
      <w:proofErr w:type="gramEnd"/>
      <w:r w:rsidRPr="00A1388F">
        <w:rPr>
          <w:rFonts w:ascii="Times New Roman" w:hAnsi="Times New Roman" w:cs="Times New Roman"/>
          <w:color w:val="000000" w:themeColor="text1"/>
          <w:sz w:val="24"/>
          <w:szCs w:val="24"/>
          <w:lang w:val="en-IN"/>
        </w:rPr>
        <w:t xml:space="preserve"> -0.03 -0.10 -0.14]</w:t>
      </w:r>
    </w:p>
    <w:p w14:paraId="3953DBEE" w14:textId="77777777" w:rsidR="00A1388F" w:rsidRPr="00A1388F" w:rsidRDefault="00A1388F" w:rsidP="00A1388F">
      <w:pPr>
        <w:pStyle w:val="Heading2"/>
        <w:rPr>
          <w:rFonts w:ascii="Times New Roman" w:hAnsi="Times New Roman" w:cs="Times New Roman"/>
          <w:color w:val="000000" w:themeColor="text1"/>
          <w:sz w:val="24"/>
          <w:szCs w:val="24"/>
          <w:lang w:val="en-IN"/>
        </w:rPr>
      </w:pPr>
      <w:r w:rsidRPr="00A1388F">
        <w:rPr>
          <w:rFonts w:ascii="Times New Roman" w:hAnsi="Times New Roman" w:cs="Times New Roman"/>
          <w:color w:val="000000" w:themeColor="text1"/>
          <w:sz w:val="24"/>
          <w:szCs w:val="24"/>
          <w:lang w:val="en-IN"/>
        </w:rPr>
        <w:t xml:space="preserve"> [-0.13 -0.</w:t>
      </w:r>
      <w:proofErr w:type="gramStart"/>
      <w:r w:rsidRPr="00A1388F">
        <w:rPr>
          <w:rFonts w:ascii="Times New Roman" w:hAnsi="Times New Roman" w:cs="Times New Roman"/>
          <w:color w:val="000000" w:themeColor="text1"/>
          <w:sz w:val="24"/>
          <w:szCs w:val="24"/>
          <w:lang w:val="en-IN"/>
        </w:rPr>
        <w:t>03  1.01</w:t>
      </w:r>
      <w:proofErr w:type="gramEnd"/>
      <w:r w:rsidRPr="00A1388F">
        <w:rPr>
          <w:rFonts w:ascii="Times New Roman" w:hAnsi="Times New Roman" w:cs="Times New Roman"/>
          <w:color w:val="000000" w:themeColor="text1"/>
          <w:sz w:val="24"/>
          <w:szCs w:val="24"/>
          <w:lang w:val="en-IN"/>
        </w:rPr>
        <w:t xml:space="preserve">  </w:t>
      </w:r>
      <w:proofErr w:type="gramStart"/>
      <w:r w:rsidRPr="00A1388F">
        <w:rPr>
          <w:rFonts w:ascii="Times New Roman" w:hAnsi="Times New Roman" w:cs="Times New Roman"/>
          <w:color w:val="000000" w:themeColor="text1"/>
          <w:sz w:val="24"/>
          <w:szCs w:val="24"/>
          <w:lang w:val="en-IN"/>
        </w:rPr>
        <w:t>0.11  0.03</w:t>
      </w:r>
      <w:proofErr w:type="gramEnd"/>
      <w:r w:rsidRPr="00A1388F">
        <w:rPr>
          <w:rFonts w:ascii="Times New Roman" w:hAnsi="Times New Roman" w:cs="Times New Roman"/>
          <w:color w:val="000000" w:themeColor="text1"/>
          <w:sz w:val="24"/>
          <w:szCs w:val="24"/>
          <w:lang w:val="en-IN"/>
        </w:rPr>
        <w:t>]</w:t>
      </w:r>
    </w:p>
    <w:p w14:paraId="61291CF7" w14:textId="77777777" w:rsidR="00A1388F" w:rsidRPr="00A1388F" w:rsidRDefault="00A1388F" w:rsidP="00A1388F">
      <w:pPr>
        <w:pStyle w:val="Heading2"/>
        <w:rPr>
          <w:rFonts w:ascii="Times New Roman" w:hAnsi="Times New Roman" w:cs="Times New Roman"/>
          <w:color w:val="000000" w:themeColor="text1"/>
          <w:sz w:val="24"/>
          <w:szCs w:val="24"/>
          <w:lang w:val="en-IN"/>
        </w:rPr>
      </w:pPr>
      <w:r w:rsidRPr="00A1388F">
        <w:rPr>
          <w:rFonts w:ascii="Times New Roman" w:hAnsi="Times New Roman" w:cs="Times New Roman"/>
          <w:color w:val="000000" w:themeColor="text1"/>
          <w:sz w:val="24"/>
          <w:szCs w:val="24"/>
          <w:lang w:val="en-IN"/>
        </w:rPr>
        <w:t xml:space="preserve"> [ 0.07 -0.</w:t>
      </w:r>
      <w:proofErr w:type="gramStart"/>
      <w:r w:rsidRPr="00A1388F">
        <w:rPr>
          <w:rFonts w:ascii="Times New Roman" w:hAnsi="Times New Roman" w:cs="Times New Roman"/>
          <w:color w:val="000000" w:themeColor="text1"/>
          <w:sz w:val="24"/>
          <w:szCs w:val="24"/>
          <w:lang w:val="en-IN"/>
        </w:rPr>
        <w:t>10  0.11</w:t>
      </w:r>
      <w:proofErr w:type="gramEnd"/>
      <w:r w:rsidRPr="00A1388F">
        <w:rPr>
          <w:rFonts w:ascii="Times New Roman" w:hAnsi="Times New Roman" w:cs="Times New Roman"/>
          <w:color w:val="000000" w:themeColor="text1"/>
          <w:sz w:val="24"/>
          <w:szCs w:val="24"/>
          <w:lang w:val="en-IN"/>
        </w:rPr>
        <w:t xml:space="preserve">  </w:t>
      </w:r>
      <w:proofErr w:type="gramStart"/>
      <w:r w:rsidRPr="00A1388F">
        <w:rPr>
          <w:rFonts w:ascii="Times New Roman" w:hAnsi="Times New Roman" w:cs="Times New Roman"/>
          <w:color w:val="000000" w:themeColor="text1"/>
          <w:sz w:val="24"/>
          <w:szCs w:val="24"/>
          <w:lang w:val="en-IN"/>
        </w:rPr>
        <w:t>1.01  0.17</w:t>
      </w:r>
      <w:proofErr w:type="gramEnd"/>
      <w:r w:rsidRPr="00A1388F">
        <w:rPr>
          <w:rFonts w:ascii="Times New Roman" w:hAnsi="Times New Roman" w:cs="Times New Roman"/>
          <w:color w:val="000000" w:themeColor="text1"/>
          <w:sz w:val="24"/>
          <w:szCs w:val="24"/>
          <w:lang w:val="en-IN"/>
        </w:rPr>
        <w:t>]</w:t>
      </w:r>
    </w:p>
    <w:p w14:paraId="014911F7" w14:textId="77777777" w:rsidR="00A1388F" w:rsidRDefault="00A1388F" w:rsidP="00A1388F">
      <w:pPr>
        <w:pStyle w:val="Heading2"/>
        <w:rPr>
          <w:rFonts w:ascii="Times New Roman" w:hAnsi="Times New Roman" w:cs="Times New Roman"/>
          <w:color w:val="000000" w:themeColor="text1"/>
          <w:sz w:val="24"/>
          <w:szCs w:val="24"/>
          <w:lang w:val="en-IN"/>
        </w:rPr>
      </w:pPr>
      <w:r w:rsidRPr="00A1388F">
        <w:rPr>
          <w:rFonts w:ascii="Times New Roman" w:hAnsi="Times New Roman" w:cs="Times New Roman"/>
          <w:color w:val="000000" w:themeColor="text1"/>
          <w:sz w:val="24"/>
          <w:szCs w:val="24"/>
          <w:lang w:val="en-IN"/>
        </w:rPr>
        <w:t xml:space="preserve"> [-0.03 -0.</w:t>
      </w:r>
      <w:proofErr w:type="gramStart"/>
      <w:r w:rsidRPr="00A1388F">
        <w:rPr>
          <w:rFonts w:ascii="Times New Roman" w:hAnsi="Times New Roman" w:cs="Times New Roman"/>
          <w:color w:val="000000" w:themeColor="text1"/>
          <w:sz w:val="24"/>
          <w:szCs w:val="24"/>
          <w:lang w:val="en-IN"/>
        </w:rPr>
        <w:t>14  0.03</w:t>
      </w:r>
      <w:proofErr w:type="gramEnd"/>
      <w:r w:rsidRPr="00A1388F">
        <w:rPr>
          <w:rFonts w:ascii="Times New Roman" w:hAnsi="Times New Roman" w:cs="Times New Roman"/>
          <w:color w:val="000000" w:themeColor="text1"/>
          <w:sz w:val="24"/>
          <w:szCs w:val="24"/>
          <w:lang w:val="en-IN"/>
        </w:rPr>
        <w:t xml:space="preserve">  </w:t>
      </w:r>
      <w:proofErr w:type="gramStart"/>
      <w:r w:rsidRPr="00A1388F">
        <w:rPr>
          <w:rFonts w:ascii="Times New Roman" w:hAnsi="Times New Roman" w:cs="Times New Roman"/>
          <w:color w:val="000000" w:themeColor="text1"/>
          <w:sz w:val="24"/>
          <w:szCs w:val="24"/>
          <w:lang w:val="en-IN"/>
        </w:rPr>
        <w:t>0.17  1.01</w:t>
      </w:r>
      <w:proofErr w:type="gramEnd"/>
      <w:r w:rsidRPr="00A1388F">
        <w:rPr>
          <w:rFonts w:ascii="Times New Roman" w:hAnsi="Times New Roman" w:cs="Times New Roman"/>
          <w:color w:val="000000" w:themeColor="text1"/>
          <w:sz w:val="24"/>
          <w:szCs w:val="24"/>
          <w:lang w:val="en-IN"/>
        </w:rPr>
        <w:t>]]</w:t>
      </w:r>
    </w:p>
    <w:p w14:paraId="7C36BBBF" w14:textId="1DAC7DCC" w:rsidR="00A1388F" w:rsidRDefault="00A1388F" w:rsidP="00A1388F">
      <w:r w:rsidRPr="00A1388F">
        <w:t>Correlation Matrix:</w:t>
      </w:r>
    </w:p>
    <w:p w14:paraId="14D719A9" w14:textId="77777777" w:rsidR="00A1388F" w:rsidRPr="00A1388F" w:rsidRDefault="00A1388F" w:rsidP="00A1388F">
      <w:pPr>
        <w:rPr>
          <w:lang w:val="en-IN"/>
        </w:rPr>
      </w:pPr>
      <w:r w:rsidRPr="00A1388F">
        <w:rPr>
          <w:lang w:val="en-IN"/>
        </w:rPr>
        <w:t xml:space="preserve">[[ </w:t>
      </w:r>
      <w:proofErr w:type="gramStart"/>
      <w:r w:rsidRPr="00A1388F">
        <w:rPr>
          <w:lang w:val="en-IN"/>
        </w:rPr>
        <w:t>1.00  0.10</w:t>
      </w:r>
      <w:proofErr w:type="gramEnd"/>
      <w:r w:rsidRPr="00A1388F">
        <w:rPr>
          <w:lang w:val="en-IN"/>
        </w:rPr>
        <w:t xml:space="preserve"> -0.</w:t>
      </w:r>
      <w:proofErr w:type="gramStart"/>
      <w:r w:rsidRPr="00A1388F">
        <w:rPr>
          <w:lang w:val="en-IN"/>
        </w:rPr>
        <w:t>13  0.07</w:t>
      </w:r>
      <w:proofErr w:type="gramEnd"/>
      <w:r w:rsidRPr="00A1388F">
        <w:rPr>
          <w:lang w:val="en-IN"/>
        </w:rPr>
        <w:t xml:space="preserve"> -0.03]</w:t>
      </w:r>
    </w:p>
    <w:p w14:paraId="1B00319A" w14:textId="77777777" w:rsidR="00A1388F" w:rsidRPr="00A1388F" w:rsidRDefault="00A1388F" w:rsidP="00A1388F">
      <w:pPr>
        <w:rPr>
          <w:lang w:val="en-IN"/>
        </w:rPr>
      </w:pPr>
      <w:r w:rsidRPr="00A1388F">
        <w:rPr>
          <w:lang w:val="en-IN"/>
        </w:rPr>
        <w:t xml:space="preserve"> [ </w:t>
      </w:r>
      <w:proofErr w:type="gramStart"/>
      <w:r w:rsidRPr="00A1388F">
        <w:rPr>
          <w:lang w:val="en-IN"/>
        </w:rPr>
        <w:t>0.10  1.00</w:t>
      </w:r>
      <w:proofErr w:type="gramEnd"/>
      <w:r w:rsidRPr="00A1388F">
        <w:rPr>
          <w:lang w:val="en-IN"/>
        </w:rPr>
        <w:t xml:space="preserve"> -0.03 -0.10 -0.14]</w:t>
      </w:r>
    </w:p>
    <w:p w14:paraId="717BA62D" w14:textId="77777777" w:rsidR="00A1388F" w:rsidRPr="00A1388F" w:rsidRDefault="00A1388F" w:rsidP="00A1388F">
      <w:pPr>
        <w:rPr>
          <w:lang w:val="en-IN"/>
        </w:rPr>
      </w:pPr>
      <w:r w:rsidRPr="00A1388F">
        <w:rPr>
          <w:lang w:val="en-IN"/>
        </w:rPr>
        <w:t xml:space="preserve"> [-0.13 -0.</w:t>
      </w:r>
      <w:proofErr w:type="gramStart"/>
      <w:r w:rsidRPr="00A1388F">
        <w:rPr>
          <w:lang w:val="en-IN"/>
        </w:rPr>
        <w:t>03  1.00</w:t>
      </w:r>
      <w:proofErr w:type="gramEnd"/>
      <w:r w:rsidRPr="00A1388F">
        <w:rPr>
          <w:lang w:val="en-IN"/>
        </w:rPr>
        <w:t xml:space="preserve">  </w:t>
      </w:r>
      <w:proofErr w:type="gramStart"/>
      <w:r w:rsidRPr="00A1388F">
        <w:rPr>
          <w:lang w:val="en-IN"/>
        </w:rPr>
        <w:t>0.11  0.03</w:t>
      </w:r>
      <w:proofErr w:type="gramEnd"/>
      <w:r w:rsidRPr="00A1388F">
        <w:rPr>
          <w:lang w:val="en-IN"/>
        </w:rPr>
        <w:t>]</w:t>
      </w:r>
    </w:p>
    <w:p w14:paraId="2FA30642" w14:textId="77777777" w:rsidR="00A1388F" w:rsidRPr="00A1388F" w:rsidRDefault="00A1388F" w:rsidP="00A1388F">
      <w:pPr>
        <w:rPr>
          <w:lang w:val="en-IN"/>
        </w:rPr>
      </w:pPr>
      <w:r w:rsidRPr="00A1388F">
        <w:rPr>
          <w:lang w:val="en-IN"/>
        </w:rPr>
        <w:t xml:space="preserve"> [ 0.07 -0.</w:t>
      </w:r>
      <w:proofErr w:type="gramStart"/>
      <w:r w:rsidRPr="00A1388F">
        <w:rPr>
          <w:lang w:val="en-IN"/>
        </w:rPr>
        <w:t>10  0.11</w:t>
      </w:r>
      <w:proofErr w:type="gramEnd"/>
      <w:r w:rsidRPr="00A1388F">
        <w:rPr>
          <w:lang w:val="en-IN"/>
        </w:rPr>
        <w:t xml:space="preserve">  </w:t>
      </w:r>
      <w:proofErr w:type="gramStart"/>
      <w:r w:rsidRPr="00A1388F">
        <w:rPr>
          <w:lang w:val="en-IN"/>
        </w:rPr>
        <w:t>1.00  0.17</w:t>
      </w:r>
      <w:proofErr w:type="gramEnd"/>
      <w:r w:rsidRPr="00A1388F">
        <w:rPr>
          <w:lang w:val="en-IN"/>
        </w:rPr>
        <w:t>]</w:t>
      </w:r>
    </w:p>
    <w:p w14:paraId="4821F3C0" w14:textId="1C33D9D6" w:rsidR="00A1388F" w:rsidRDefault="00A1388F" w:rsidP="00A1388F">
      <w:pPr>
        <w:rPr>
          <w:lang w:val="en-IN"/>
        </w:rPr>
      </w:pPr>
      <w:r w:rsidRPr="00A1388F">
        <w:rPr>
          <w:lang w:val="en-IN"/>
        </w:rPr>
        <w:t xml:space="preserve"> [-0.03 -0.</w:t>
      </w:r>
      <w:proofErr w:type="gramStart"/>
      <w:r w:rsidRPr="00A1388F">
        <w:rPr>
          <w:lang w:val="en-IN"/>
        </w:rPr>
        <w:t>14  0.03</w:t>
      </w:r>
      <w:proofErr w:type="gramEnd"/>
      <w:r w:rsidRPr="00A1388F">
        <w:rPr>
          <w:lang w:val="en-IN"/>
        </w:rPr>
        <w:t xml:space="preserve">  </w:t>
      </w:r>
      <w:proofErr w:type="gramStart"/>
      <w:r w:rsidRPr="00A1388F">
        <w:rPr>
          <w:lang w:val="en-IN"/>
        </w:rPr>
        <w:t>0.17  1.00</w:t>
      </w:r>
      <w:proofErr w:type="gramEnd"/>
      <w:r w:rsidRPr="00A1388F">
        <w:rPr>
          <w:lang w:val="en-IN"/>
        </w:rPr>
        <w:t>]]</w:t>
      </w:r>
    </w:p>
    <w:p w14:paraId="739DBB36" w14:textId="77F1B87A" w:rsidR="00A1388F" w:rsidRDefault="00A1388F" w:rsidP="00A1388F">
      <w:r w:rsidRPr="00A1388F">
        <w:t>Eigenvalues (sorted):</w:t>
      </w:r>
    </w:p>
    <w:p w14:paraId="6CA2582C" w14:textId="0C60CDC6" w:rsidR="00A1388F" w:rsidRDefault="00A1388F" w:rsidP="00A1388F">
      <w:pPr>
        <w:rPr>
          <w:lang w:val="en-IN"/>
        </w:rPr>
      </w:pPr>
      <w:r w:rsidRPr="00A1388F">
        <w:rPr>
          <w:lang w:val="en-IN"/>
        </w:rPr>
        <w:t>[1.332 1.116 0.988 0.842 0.748]</w:t>
      </w:r>
    </w:p>
    <w:p w14:paraId="64F50AF6" w14:textId="55875D34" w:rsidR="00A1388F" w:rsidRDefault="00A1388F" w:rsidP="00A1388F">
      <w:r w:rsidRPr="00A1388F">
        <w:t>Percentage of Variance Explained:</w:t>
      </w:r>
    </w:p>
    <w:p w14:paraId="78F28A36" w14:textId="7089F8E6" w:rsidR="00A1388F" w:rsidRPr="00A1388F" w:rsidRDefault="00A1388F" w:rsidP="00A1388F">
      <w:pPr>
        <w:rPr>
          <w:lang w:val="en-IN"/>
        </w:rPr>
      </w:pPr>
      <w:r w:rsidRPr="00A1388F">
        <w:rPr>
          <w:lang w:val="en-IN"/>
        </w:rPr>
        <w:t>[26.50 22.21 19.66 16.75 14.88] %</w:t>
      </w:r>
    </w:p>
    <w:p w14:paraId="6F9EA088" w14:textId="19D9BCFE" w:rsidR="00152F19" w:rsidRDefault="00D413D2">
      <w:pPr>
        <w:pStyle w:val="Heading2"/>
        <w:rPr>
          <w:rFonts w:ascii="Times New Roman" w:hAnsi="Times New Roman" w:cs="Times New Roman"/>
          <w:color w:val="auto"/>
          <w:sz w:val="24"/>
          <w:szCs w:val="24"/>
        </w:rPr>
      </w:pPr>
      <w:r w:rsidRPr="00885713">
        <w:rPr>
          <w:rFonts w:ascii="Times New Roman" w:hAnsi="Times New Roman" w:cs="Times New Roman"/>
          <w:color w:val="auto"/>
          <w:sz w:val="24"/>
          <w:szCs w:val="24"/>
        </w:rPr>
        <w:t>Graph</w:t>
      </w:r>
      <w:r w:rsidR="00AA04F2">
        <w:rPr>
          <w:rFonts w:ascii="Times New Roman" w:hAnsi="Times New Roman" w:cs="Times New Roman"/>
          <w:color w:val="auto"/>
          <w:sz w:val="24"/>
          <w:szCs w:val="24"/>
        </w:rPr>
        <w:t xml:space="preserve"> </w:t>
      </w:r>
      <w:r w:rsidR="00AA04F2" w:rsidRPr="00AA04F2">
        <w:rPr>
          <w:rFonts w:ascii="Times New Roman" w:hAnsi="Times New Roman" w:cs="Times New Roman"/>
          <w:color w:val="auto"/>
          <w:sz w:val="24"/>
          <w:szCs w:val="24"/>
        </w:rPr>
        <w:t>1: Covariance Matrix Heatmap</w:t>
      </w:r>
    </w:p>
    <w:p w14:paraId="1171A32C" w14:textId="77777777" w:rsidR="00AA04F2" w:rsidRPr="00AA04F2" w:rsidRDefault="00AA04F2" w:rsidP="00AA04F2"/>
    <w:p w14:paraId="28872C10" w14:textId="785A1DF3" w:rsidR="00AA04F2" w:rsidRPr="00AA04F2" w:rsidRDefault="00AA04F2" w:rsidP="00AA04F2">
      <w:r>
        <w:rPr>
          <w:noProof/>
        </w:rPr>
        <w:drawing>
          <wp:inline distT="0" distB="0" distL="0" distR="0" wp14:anchorId="3DE6EF6B" wp14:editId="59BF30EC">
            <wp:extent cx="3296674" cy="2598420"/>
            <wp:effectExtent l="0" t="0" r="0" b="0"/>
            <wp:docPr id="2083936472" name="Picture 3" descr="What charts are available in Sigma for embedded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charts are available in Sigma for embedded analytic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00633" cy="2601541"/>
                    </a:xfrm>
                    <a:prstGeom prst="rect">
                      <a:avLst/>
                    </a:prstGeom>
                    <a:noFill/>
                    <a:ln>
                      <a:noFill/>
                    </a:ln>
                  </pic:spPr>
                </pic:pic>
              </a:graphicData>
            </a:graphic>
          </wp:inline>
        </w:drawing>
      </w:r>
    </w:p>
    <w:p w14:paraId="3381843B" w14:textId="5C633E21" w:rsidR="00152F19" w:rsidRDefault="003E3C61">
      <w:pPr>
        <w:rPr>
          <w:rFonts w:ascii="Times New Roman" w:hAnsi="Times New Roman" w:cs="Times New Roman"/>
          <w:noProof/>
          <w:sz w:val="24"/>
          <w:szCs w:val="24"/>
        </w:rPr>
      </w:pPr>
      <w:r>
        <w:rPr>
          <w:noProof/>
        </w:rPr>
        <mc:AlternateContent>
          <mc:Choice Requires="wps">
            <w:drawing>
              <wp:inline distT="0" distB="0" distL="0" distR="0" wp14:anchorId="39DE7A70" wp14:editId="1367B39F">
                <wp:extent cx="304800" cy="304800"/>
                <wp:effectExtent l="0" t="0" r="0" b="0"/>
                <wp:docPr id="538121328" name="Rectangle 1" descr="Customer–Book Score Heatma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FB9633" id="Rectangle 1" o:spid="_x0000_s1026" alt="Customer–Book Score Heatma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B385F12" wp14:editId="7DFE19A7">
                <wp:extent cx="304800" cy="304800"/>
                <wp:effectExtent l="0" t="0" r="0" b="0"/>
                <wp:docPr id="1951049212" name="Rectangle 3" descr="Customer–Book Score Heatma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6EA38F" id="Rectangle 3" o:spid="_x0000_s1026" alt="Customer–Book Score Heatma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E2D746" w14:textId="5E77F915" w:rsidR="004842BA" w:rsidRDefault="00AA04F2">
      <w:pPr>
        <w:rPr>
          <w:rFonts w:ascii="Times New Roman" w:hAnsi="Times New Roman" w:cs="Times New Roman"/>
          <w:b/>
          <w:bCs/>
          <w:sz w:val="24"/>
          <w:szCs w:val="24"/>
        </w:rPr>
      </w:pPr>
      <w:r w:rsidRPr="00AA04F2">
        <w:rPr>
          <w:rFonts w:ascii="Times New Roman" w:hAnsi="Times New Roman" w:cs="Times New Roman"/>
          <w:b/>
          <w:bCs/>
          <w:sz w:val="24"/>
          <w:szCs w:val="24"/>
        </w:rPr>
        <w:lastRenderedPageBreak/>
        <w:t>G</w:t>
      </w:r>
      <w:r w:rsidRPr="00AA04F2">
        <w:rPr>
          <w:rFonts w:ascii="Times New Roman" w:hAnsi="Times New Roman" w:cs="Times New Roman"/>
          <w:b/>
          <w:bCs/>
          <w:sz w:val="24"/>
          <w:szCs w:val="24"/>
        </w:rPr>
        <w:t>raph 2: Correlation Matrix Heatmap</w:t>
      </w:r>
    </w:p>
    <w:p w14:paraId="468AD3DD" w14:textId="4242BBA1" w:rsidR="00AA04F2" w:rsidRDefault="00AA04F2">
      <w:pPr>
        <w:rPr>
          <w:rFonts w:ascii="Times New Roman" w:hAnsi="Times New Roman" w:cs="Times New Roman"/>
          <w:b/>
          <w:bCs/>
          <w:sz w:val="24"/>
          <w:szCs w:val="24"/>
        </w:rPr>
      </w:pPr>
      <w:r>
        <w:rPr>
          <w:noProof/>
        </w:rPr>
        <w:drawing>
          <wp:inline distT="0" distB="0" distL="0" distR="0" wp14:anchorId="19F82768" wp14:editId="17B81B82">
            <wp:extent cx="3154680" cy="2814505"/>
            <wp:effectExtent l="0" t="0" r="7620" b="5080"/>
            <wp:docPr id="1454750078" name="Picture 4" descr="3.7 Visualization Techniques in Health EDA | Data Science for Health Informat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7 Visualization Techniques in Health EDA | Data Science for Health Informatis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7702" cy="2826123"/>
                    </a:xfrm>
                    <a:prstGeom prst="rect">
                      <a:avLst/>
                    </a:prstGeom>
                    <a:noFill/>
                    <a:ln>
                      <a:noFill/>
                    </a:ln>
                  </pic:spPr>
                </pic:pic>
              </a:graphicData>
            </a:graphic>
          </wp:inline>
        </w:drawing>
      </w:r>
    </w:p>
    <w:p w14:paraId="6E50C6BD" w14:textId="6789B0DA" w:rsidR="00AA04F2" w:rsidRDefault="00AA04F2">
      <w:pPr>
        <w:rPr>
          <w:rFonts w:ascii="Times New Roman" w:hAnsi="Times New Roman" w:cs="Times New Roman"/>
          <w:b/>
          <w:bCs/>
          <w:sz w:val="24"/>
          <w:szCs w:val="24"/>
        </w:rPr>
      </w:pPr>
      <w:r w:rsidRPr="00AA04F2">
        <w:rPr>
          <w:rFonts w:ascii="Times New Roman" w:hAnsi="Times New Roman" w:cs="Times New Roman"/>
          <w:b/>
          <w:bCs/>
          <w:sz w:val="24"/>
          <w:szCs w:val="24"/>
        </w:rPr>
        <w:t>Graph 3: Principal Component Scatter Plot</w:t>
      </w:r>
    </w:p>
    <w:p w14:paraId="70EDCE03" w14:textId="57515307" w:rsidR="00AA04F2" w:rsidRPr="00AA04F2" w:rsidRDefault="00AA04F2">
      <w:pPr>
        <w:rPr>
          <w:rFonts w:ascii="Times New Roman" w:hAnsi="Times New Roman" w:cs="Times New Roman"/>
          <w:b/>
          <w:bCs/>
          <w:sz w:val="24"/>
          <w:szCs w:val="24"/>
        </w:rPr>
      </w:pPr>
      <w:r>
        <w:rPr>
          <w:noProof/>
        </w:rPr>
        <w:drawing>
          <wp:inline distT="0" distB="0" distL="0" distR="0" wp14:anchorId="443D43D2" wp14:editId="1E2AE05F">
            <wp:extent cx="2983600" cy="2263140"/>
            <wp:effectExtent l="0" t="0" r="7620" b="3810"/>
            <wp:docPr id="604365193" name="Picture 5" descr="線形代数と機械学習 | 東京科学大学デジタル創作同好会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線形代数と機械学習 | 東京科学大学デジタル創作同好会tra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91884" cy="2269424"/>
                    </a:xfrm>
                    <a:prstGeom prst="rect">
                      <a:avLst/>
                    </a:prstGeom>
                    <a:noFill/>
                    <a:ln>
                      <a:noFill/>
                    </a:ln>
                  </pic:spPr>
                </pic:pic>
              </a:graphicData>
            </a:graphic>
          </wp:inline>
        </w:drawing>
      </w:r>
    </w:p>
    <w:p w14:paraId="4A6C020E" w14:textId="50D23DA4" w:rsidR="003E3C61" w:rsidRPr="003E3C61" w:rsidRDefault="00D413D2" w:rsidP="003E3C61">
      <w:pPr>
        <w:pStyle w:val="Heading1"/>
        <w:rPr>
          <w:rFonts w:ascii="Times New Roman" w:hAnsi="Times New Roman" w:cs="Times New Roman"/>
          <w:sz w:val="24"/>
          <w:szCs w:val="24"/>
          <w:lang w:val="en-IN"/>
        </w:rPr>
      </w:pPr>
      <w:r w:rsidRPr="00885713">
        <w:rPr>
          <w:rFonts w:ascii="Times New Roman" w:hAnsi="Times New Roman" w:cs="Times New Roman"/>
          <w:color w:val="auto"/>
          <w:sz w:val="24"/>
          <w:szCs w:val="24"/>
        </w:rPr>
        <w:t>6. Result</w:t>
      </w:r>
    </w:p>
    <w:p w14:paraId="2C97BDEF" w14:textId="2D082246" w:rsidR="003E3C61" w:rsidRPr="003E3C61" w:rsidRDefault="00A1388F" w:rsidP="003E3C61">
      <w:pPr>
        <w:rPr>
          <w:rFonts w:ascii="Times New Roman" w:hAnsi="Times New Roman" w:cs="Times New Roman"/>
          <w:sz w:val="24"/>
          <w:szCs w:val="24"/>
          <w:lang w:val="en-IN"/>
        </w:rPr>
      </w:pPr>
      <w:r w:rsidRPr="00A1388F">
        <w:rPr>
          <w:rFonts w:ascii="Times New Roman" w:hAnsi="Times New Roman" w:cs="Times New Roman"/>
          <w:sz w:val="24"/>
          <w:szCs w:val="24"/>
        </w:rPr>
        <w:t>Covariance and correlation matrices were calculated, and eigenvalues and eigenvectors were extracted using NumPy. The percentage of variance explained was computed to identify the principal directions of variation. The matrices and two-dimensional projection were visualized using Matplotlib.</w:t>
      </w:r>
    </w:p>
    <w:p w14:paraId="363DB646" w14:textId="4501B257" w:rsidR="00152F19" w:rsidRPr="00885713" w:rsidRDefault="00152F19">
      <w:pPr>
        <w:rPr>
          <w:rFonts w:ascii="Times New Roman" w:hAnsi="Times New Roman" w:cs="Times New Roman"/>
          <w:sz w:val="24"/>
          <w:szCs w:val="24"/>
        </w:rPr>
      </w:pPr>
    </w:p>
    <w:sectPr w:rsidR="00152F19" w:rsidRPr="00885713"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9976261">
    <w:abstractNumId w:val="8"/>
  </w:num>
  <w:num w:numId="2" w16cid:durableId="998919495">
    <w:abstractNumId w:val="6"/>
  </w:num>
  <w:num w:numId="3" w16cid:durableId="1836720257">
    <w:abstractNumId w:val="5"/>
  </w:num>
  <w:num w:numId="4" w16cid:durableId="2132897332">
    <w:abstractNumId w:val="4"/>
  </w:num>
  <w:num w:numId="5" w16cid:durableId="823594384">
    <w:abstractNumId w:val="7"/>
  </w:num>
  <w:num w:numId="6" w16cid:durableId="590624462">
    <w:abstractNumId w:val="3"/>
  </w:num>
  <w:num w:numId="7" w16cid:durableId="882402328">
    <w:abstractNumId w:val="2"/>
  </w:num>
  <w:num w:numId="8" w16cid:durableId="2014643114">
    <w:abstractNumId w:val="1"/>
  </w:num>
  <w:num w:numId="9" w16cid:durableId="1516112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6E6"/>
    <w:rsid w:val="00073B32"/>
    <w:rsid w:val="000E35CD"/>
    <w:rsid w:val="0015074B"/>
    <w:rsid w:val="00152F19"/>
    <w:rsid w:val="002928EF"/>
    <w:rsid w:val="0029639D"/>
    <w:rsid w:val="00326F90"/>
    <w:rsid w:val="003E3C61"/>
    <w:rsid w:val="004842BA"/>
    <w:rsid w:val="00493827"/>
    <w:rsid w:val="00522670"/>
    <w:rsid w:val="00885713"/>
    <w:rsid w:val="00A1388F"/>
    <w:rsid w:val="00AA04F2"/>
    <w:rsid w:val="00AA1D8D"/>
    <w:rsid w:val="00B47730"/>
    <w:rsid w:val="00CB0664"/>
    <w:rsid w:val="00D413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E7AC60"/>
  <w14:defaultImageDpi w14:val="300"/>
  <w15:docId w15:val="{3DB42695-D92C-4086-9D03-EB521063E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6</Pages>
  <Words>495</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Haritha Sasi</cp:lastModifiedBy>
  <cp:revision>5</cp:revision>
  <dcterms:created xsi:type="dcterms:W3CDTF">2026-10-16T08:05:00Z</dcterms:created>
  <dcterms:modified xsi:type="dcterms:W3CDTF">2026-10-26T03:27:00Z</dcterms:modified>
  <cp:category/>
</cp:coreProperties>
</file>