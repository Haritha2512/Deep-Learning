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4B9D" w14:textId="46B360C3" w:rsidR="000656E6" w:rsidRPr="000656E6" w:rsidRDefault="000656E6" w:rsidP="000656E6">
      <w:pPr>
        <w:rPr>
          <w:rFonts w:ascii="Times New Roman" w:hAnsi="Times New Roman" w:cs="Times New Roman"/>
          <w:b/>
          <w:bCs/>
          <w:sz w:val="28"/>
          <w:szCs w:val="28"/>
        </w:rPr>
      </w:pPr>
      <w:r w:rsidRPr="000656E6">
        <w:rPr>
          <w:rFonts w:ascii="Times New Roman" w:hAnsi="Times New Roman" w:cs="Times New Roman"/>
          <w:b/>
          <w:bCs/>
          <w:sz w:val="28"/>
          <w:szCs w:val="28"/>
        </w:rPr>
        <w:t>Experiment 1</w:t>
      </w:r>
      <w:r w:rsidR="00C7598F">
        <w:rPr>
          <w:rFonts w:ascii="Times New Roman" w:hAnsi="Times New Roman" w:cs="Times New Roman"/>
          <w:b/>
          <w:bCs/>
          <w:sz w:val="28"/>
          <w:szCs w:val="28"/>
        </w:rPr>
        <w:t xml:space="preserve">0: </w:t>
      </w:r>
      <w:r w:rsidR="00C7598F" w:rsidRPr="00C7598F">
        <w:rPr>
          <w:rFonts w:ascii="Times New Roman" w:hAnsi="Times New Roman" w:cs="Times New Roman"/>
          <w:b/>
          <w:bCs/>
          <w:sz w:val="28"/>
          <w:szCs w:val="28"/>
        </w:rPr>
        <w:t>L2, Dropout and Early Stopping Comparison</w:t>
      </w:r>
    </w:p>
    <w:p w14:paraId="0282ABD0" w14:textId="77777777" w:rsidR="00152F19" w:rsidRPr="00885713" w:rsidRDefault="00D413D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t>1. Aim</w:t>
      </w:r>
    </w:p>
    <w:p w14:paraId="6A05EBD4" w14:textId="71676DB2" w:rsidR="00152F19" w:rsidRPr="00885713" w:rsidRDefault="00C7598F">
      <w:pPr>
        <w:rPr>
          <w:rFonts w:ascii="Times New Roman" w:hAnsi="Times New Roman" w:cs="Times New Roman"/>
          <w:sz w:val="24"/>
          <w:szCs w:val="24"/>
        </w:rPr>
      </w:pPr>
      <w:r w:rsidRPr="00C7598F">
        <w:rPr>
          <w:rFonts w:ascii="Times New Roman" w:hAnsi="Times New Roman" w:cs="Times New Roman"/>
          <w:sz w:val="24"/>
          <w:szCs w:val="24"/>
        </w:rPr>
        <w:t xml:space="preserve">To analyze and reduce overfitting in a Multilayer Perceptron (MLP) model used for diabetes prediction. To train a large baseline neural network, apply L2 regularization with different lambda values, compare dropout rates of 0.2, 0.3 and 0.5, and implement early stopping using validation loss. To evaluate and compare the models using training accuracy, test accuracy and train–test accuracy gap with TensorFlow, </w:t>
      </w:r>
      <w:proofErr w:type="spellStart"/>
      <w:r w:rsidRPr="00C7598F">
        <w:rPr>
          <w:rFonts w:ascii="Times New Roman" w:hAnsi="Times New Roman" w:cs="Times New Roman"/>
          <w:sz w:val="24"/>
          <w:szCs w:val="24"/>
        </w:rPr>
        <w:t>Keras</w:t>
      </w:r>
      <w:proofErr w:type="spellEnd"/>
      <w:r w:rsidRPr="00C7598F">
        <w:rPr>
          <w:rFonts w:ascii="Times New Roman" w:hAnsi="Times New Roman" w:cs="Times New Roman"/>
          <w:sz w:val="24"/>
          <w:szCs w:val="24"/>
        </w:rPr>
        <w:t>, NumPy and Matplotlib.</w:t>
      </w:r>
    </w:p>
    <w:p w14:paraId="0F71607A" w14:textId="76F5DDF5" w:rsidR="00152F19" w:rsidRDefault="00D413D2" w:rsidP="00C7598F">
      <w:pPr>
        <w:pStyle w:val="Heading1"/>
        <w:rPr>
          <w:rFonts w:ascii="Times New Roman" w:eastAsiaTheme="minorEastAsia" w:hAnsi="Times New Roman" w:cs="Times New Roman"/>
          <w:b w:val="0"/>
          <w:bCs w:val="0"/>
          <w:color w:val="auto"/>
          <w:sz w:val="24"/>
          <w:szCs w:val="24"/>
        </w:rPr>
      </w:pPr>
      <w:r w:rsidRPr="00885713">
        <w:rPr>
          <w:rFonts w:ascii="Times New Roman" w:hAnsi="Times New Roman" w:cs="Times New Roman"/>
          <w:color w:val="auto"/>
          <w:sz w:val="24"/>
          <w:szCs w:val="24"/>
        </w:rPr>
        <w:t>2. Formula(s)</w:t>
      </w:r>
    </w:p>
    <w:p w14:paraId="10AFA6B4" w14:textId="27836541" w:rsidR="00C7598F" w:rsidRDefault="00C7598F" w:rsidP="00C7598F">
      <w:r>
        <w:t>1. Binary Cross-Entropy Loss:</w:t>
      </w:r>
      <w:r>
        <w:t xml:space="preserve"> </w:t>
      </w:r>
      <w:r>
        <w:t>L = -(1/N) × Σ [</w:t>
      </w:r>
      <w:proofErr w:type="spellStart"/>
      <w:r>
        <w:t>yi</w:t>
      </w:r>
      <w:proofErr w:type="spellEnd"/>
      <w:r>
        <w:t xml:space="preserve"> × log(pi) +</w:t>
      </w:r>
      <w:r>
        <w:t xml:space="preserve"> </w:t>
      </w:r>
      <w:r>
        <w:t>(1-yi) × log(1-pi)]</w:t>
      </w:r>
    </w:p>
    <w:p w14:paraId="441577AC" w14:textId="660288ED" w:rsidR="00C7598F" w:rsidRDefault="00C7598F" w:rsidP="00C7598F">
      <w:r>
        <w:t>2. L2 Regularization:</w:t>
      </w:r>
      <w:r>
        <w:t xml:space="preserve"> </w:t>
      </w:r>
      <w:proofErr w:type="spellStart"/>
      <w:r>
        <w:t>L_total</w:t>
      </w:r>
      <w:proofErr w:type="spellEnd"/>
      <w:r>
        <w:t xml:space="preserve"> = </w:t>
      </w:r>
      <w:proofErr w:type="spellStart"/>
      <w:r>
        <w:t>L_original</w:t>
      </w:r>
      <w:proofErr w:type="spellEnd"/>
      <w:r>
        <w:t xml:space="preserve"> + λ × Σ(wi²)</w:t>
      </w:r>
    </w:p>
    <w:p w14:paraId="776EDE29" w14:textId="398EC180" w:rsidR="00C7598F" w:rsidRDefault="00C7598F" w:rsidP="00C7598F">
      <w:r>
        <w:t>3. Dropout:</w:t>
      </w:r>
      <w:r>
        <w:t xml:space="preserve"> </w:t>
      </w:r>
      <w:r>
        <w:t>Output = Input × Mask / (1 - Dropout Rate)</w:t>
      </w:r>
    </w:p>
    <w:p w14:paraId="2F7ADDE4" w14:textId="20056E1C" w:rsidR="00C7598F" w:rsidRDefault="00C7598F" w:rsidP="00C7598F">
      <w:r>
        <w:t>4. Early Stopping:</w:t>
      </w:r>
      <w:r>
        <w:t xml:space="preserve"> </w:t>
      </w:r>
      <w:r>
        <w:t>Stop training when validation loss</w:t>
      </w:r>
      <w:r>
        <w:t xml:space="preserve"> </w:t>
      </w:r>
      <w:r>
        <w:t>does not improve for a specified number of epochs.</w:t>
      </w:r>
    </w:p>
    <w:p w14:paraId="6167D852" w14:textId="383B2718" w:rsidR="00C7598F" w:rsidRDefault="00C7598F" w:rsidP="00C7598F">
      <w:r>
        <w:t>5. Accuracy:</w:t>
      </w:r>
      <w:r>
        <w:t xml:space="preserve"> </w:t>
      </w:r>
      <w:r>
        <w:t>Accuracy = (TP + TN) / (TP + TN + FP + FN)</w:t>
      </w:r>
    </w:p>
    <w:p w14:paraId="29FDB463" w14:textId="505787AE" w:rsidR="00C7598F" w:rsidRPr="00C7598F" w:rsidRDefault="00C7598F" w:rsidP="00C7598F">
      <w:r>
        <w:t>6. Train-Test Gap:</w:t>
      </w:r>
      <w:r>
        <w:t xml:space="preserve"> </w:t>
      </w:r>
      <w:r>
        <w:t>Train-Test Gap = Training Accuracy - Test Accuracy</w:t>
      </w:r>
    </w:p>
    <w:p w14:paraId="0B8EDF8C" w14:textId="77777777" w:rsidR="00152F19" w:rsidRDefault="00D413D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t>3. Overall Flow Diagram</w:t>
      </w:r>
    </w:p>
    <w:p w14:paraId="73E26FFC" w14:textId="77777777" w:rsidR="002F1011" w:rsidRPr="002F1011" w:rsidRDefault="002F1011" w:rsidP="002F1011"/>
    <w:p w14:paraId="0322AC52" w14:textId="7788BEE8" w:rsidR="00152F19" w:rsidRPr="00885713" w:rsidRDefault="002F1011">
      <w:pPr>
        <w:rPr>
          <w:rFonts w:ascii="Times New Roman" w:hAnsi="Times New Roman" w:cs="Times New Roman"/>
          <w:sz w:val="24"/>
          <w:szCs w:val="24"/>
        </w:rPr>
      </w:pPr>
      <w:r w:rsidRPr="002F1011">
        <w:rPr>
          <w:rFonts w:ascii="Times New Roman" w:hAnsi="Times New Roman" w:cs="Times New Roman"/>
          <w:sz w:val="24"/>
          <w:szCs w:val="24"/>
        </w:rPr>
        <w:drawing>
          <wp:inline distT="0" distB="0" distL="0" distR="0" wp14:anchorId="5410D4E6" wp14:editId="24C456E5">
            <wp:extent cx="3673158" cy="4008467"/>
            <wp:effectExtent l="0" t="0" r="3810" b="0"/>
            <wp:docPr id="52678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88332" name=""/>
                    <pic:cNvPicPr/>
                  </pic:nvPicPr>
                  <pic:blipFill>
                    <a:blip r:embed="rId6"/>
                    <a:stretch>
                      <a:fillRect/>
                    </a:stretch>
                  </pic:blipFill>
                  <pic:spPr>
                    <a:xfrm>
                      <a:off x="0" y="0"/>
                      <a:ext cx="3673158" cy="4008467"/>
                    </a:xfrm>
                    <a:prstGeom prst="rect">
                      <a:avLst/>
                    </a:prstGeom>
                  </pic:spPr>
                </pic:pic>
              </a:graphicData>
            </a:graphic>
          </wp:inline>
        </w:drawing>
      </w:r>
    </w:p>
    <w:p w14:paraId="69755663" w14:textId="089E28BE" w:rsidR="00C7598F" w:rsidRPr="00C7598F" w:rsidRDefault="00D413D2" w:rsidP="00C7598F">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lastRenderedPageBreak/>
        <w:t xml:space="preserve">4. </w:t>
      </w:r>
      <w:proofErr w:type="gramStart"/>
      <w:r w:rsidRPr="00885713">
        <w:rPr>
          <w:rFonts w:ascii="Times New Roman" w:hAnsi="Times New Roman" w:cs="Times New Roman"/>
          <w:color w:val="auto"/>
          <w:sz w:val="24"/>
          <w:szCs w:val="24"/>
        </w:rPr>
        <w:t xml:space="preserve">Code </w:t>
      </w:r>
      <w:r w:rsidR="00885713" w:rsidRPr="00885713">
        <w:rPr>
          <w:rFonts w:ascii="Times New Roman" w:hAnsi="Times New Roman" w:cs="Times New Roman"/>
          <w:color w:val="auto"/>
          <w:sz w:val="24"/>
          <w:szCs w:val="24"/>
        </w:rPr>
        <w:t>:</w:t>
      </w:r>
      <w:proofErr w:type="gramEnd"/>
    </w:p>
    <w:p w14:paraId="557FF5E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import </w:t>
      </w:r>
      <w:proofErr w:type="spellStart"/>
      <w:r w:rsidRPr="00C7598F">
        <w:rPr>
          <w:rFonts w:ascii="Times New Roman" w:hAnsi="Times New Roman" w:cs="Times New Roman"/>
          <w:b w:val="0"/>
          <w:bCs w:val="0"/>
          <w:color w:val="000000" w:themeColor="text1"/>
          <w:sz w:val="24"/>
          <w:szCs w:val="24"/>
          <w:lang w:val="en-IN"/>
        </w:rPr>
        <w:t>numpy</w:t>
      </w:r>
      <w:proofErr w:type="spellEnd"/>
      <w:r w:rsidRPr="00C7598F">
        <w:rPr>
          <w:rFonts w:ascii="Times New Roman" w:hAnsi="Times New Roman" w:cs="Times New Roman"/>
          <w:b w:val="0"/>
          <w:bCs w:val="0"/>
          <w:color w:val="000000" w:themeColor="text1"/>
          <w:sz w:val="24"/>
          <w:szCs w:val="24"/>
          <w:lang w:val="en-IN"/>
        </w:rPr>
        <w:t xml:space="preserve"> as np</w:t>
      </w:r>
    </w:p>
    <w:p w14:paraId="29093B8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import pandas as pd</w:t>
      </w:r>
    </w:p>
    <w:p w14:paraId="623E05C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import </w:t>
      </w:r>
      <w:proofErr w:type="spellStart"/>
      <w:proofErr w:type="gramStart"/>
      <w:r w:rsidRPr="00C7598F">
        <w:rPr>
          <w:rFonts w:ascii="Times New Roman" w:hAnsi="Times New Roman" w:cs="Times New Roman"/>
          <w:b w:val="0"/>
          <w:bCs w:val="0"/>
          <w:color w:val="000000" w:themeColor="text1"/>
          <w:sz w:val="24"/>
          <w:szCs w:val="24"/>
          <w:lang w:val="en-IN"/>
        </w:rPr>
        <w:t>matplotlib.pyplot</w:t>
      </w:r>
      <w:proofErr w:type="spellEnd"/>
      <w:proofErr w:type="gramEnd"/>
      <w:r w:rsidRPr="00C7598F">
        <w:rPr>
          <w:rFonts w:ascii="Times New Roman" w:hAnsi="Times New Roman" w:cs="Times New Roman"/>
          <w:b w:val="0"/>
          <w:bCs w:val="0"/>
          <w:color w:val="000000" w:themeColor="text1"/>
          <w:sz w:val="24"/>
          <w:szCs w:val="24"/>
          <w:lang w:val="en-IN"/>
        </w:rPr>
        <w:t xml:space="preserve"> as </w:t>
      </w:r>
      <w:proofErr w:type="spellStart"/>
      <w:r w:rsidRPr="00C7598F">
        <w:rPr>
          <w:rFonts w:ascii="Times New Roman" w:hAnsi="Times New Roman" w:cs="Times New Roman"/>
          <w:b w:val="0"/>
          <w:bCs w:val="0"/>
          <w:color w:val="000000" w:themeColor="text1"/>
          <w:sz w:val="24"/>
          <w:szCs w:val="24"/>
          <w:lang w:val="en-IN"/>
        </w:rPr>
        <w:t>plt</w:t>
      </w:r>
      <w:proofErr w:type="spellEnd"/>
    </w:p>
    <w:p w14:paraId="0071A68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import </w:t>
      </w:r>
      <w:proofErr w:type="spellStart"/>
      <w:r w:rsidRPr="00C7598F">
        <w:rPr>
          <w:rFonts w:ascii="Times New Roman" w:hAnsi="Times New Roman" w:cs="Times New Roman"/>
          <w:b w:val="0"/>
          <w:bCs w:val="0"/>
          <w:color w:val="000000" w:themeColor="text1"/>
          <w:sz w:val="24"/>
          <w:szCs w:val="24"/>
          <w:lang w:val="en-IN"/>
        </w:rPr>
        <w:t>tensorflow</w:t>
      </w:r>
      <w:proofErr w:type="spellEnd"/>
      <w:r w:rsidRPr="00C7598F">
        <w:rPr>
          <w:rFonts w:ascii="Times New Roman" w:hAnsi="Times New Roman" w:cs="Times New Roman"/>
          <w:b w:val="0"/>
          <w:bCs w:val="0"/>
          <w:color w:val="000000" w:themeColor="text1"/>
          <w:sz w:val="24"/>
          <w:szCs w:val="24"/>
          <w:lang w:val="en-IN"/>
        </w:rPr>
        <w:t xml:space="preserve"> as </w:t>
      </w:r>
      <w:proofErr w:type="spellStart"/>
      <w:r w:rsidRPr="00C7598F">
        <w:rPr>
          <w:rFonts w:ascii="Times New Roman" w:hAnsi="Times New Roman" w:cs="Times New Roman"/>
          <w:b w:val="0"/>
          <w:bCs w:val="0"/>
          <w:color w:val="000000" w:themeColor="text1"/>
          <w:sz w:val="24"/>
          <w:szCs w:val="24"/>
          <w:lang w:val="en-IN"/>
        </w:rPr>
        <w:t>tf</w:t>
      </w:r>
      <w:proofErr w:type="spellEnd"/>
    </w:p>
    <w:p w14:paraId="230E31B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from </w:t>
      </w:r>
      <w:proofErr w:type="spellStart"/>
      <w:proofErr w:type="gramStart"/>
      <w:r w:rsidRPr="00C7598F">
        <w:rPr>
          <w:rFonts w:ascii="Times New Roman" w:hAnsi="Times New Roman" w:cs="Times New Roman"/>
          <w:b w:val="0"/>
          <w:bCs w:val="0"/>
          <w:color w:val="000000" w:themeColor="text1"/>
          <w:sz w:val="24"/>
          <w:szCs w:val="24"/>
          <w:lang w:val="en-IN"/>
        </w:rPr>
        <w:t>sklearn.model</w:t>
      </w:r>
      <w:proofErr w:type="gramEnd"/>
      <w:r w:rsidRPr="00C7598F">
        <w:rPr>
          <w:rFonts w:ascii="Times New Roman" w:hAnsi="Times New Roman" w:cs="Times New Roman"/>
          <w:b w:val="0"/>
          <w:bCs w:val="0"/>
          <w:color w:val="000000" w:themeColor="text1"/>
          <w:sz w:val="24"/>
          <w:szCs w:val="24"/>
          <w:lang w:val="en-IN"/>
        </w:rPr>
        <w:t>_selection</w:t>
      </w:r>
      <w:proofErr w:type="spellEnd"/>
      <w:r w:rsidRPr="00C7598F">
        <w:rPr>
          <w:rFonts w:ascii="Times New Roman" w:hAnsi="Times New Roman" w:cs="Times New Roman"/>
          <w:b w:val="0"/>
          <w:bCs w:val="0"/>
          <w:color w:val="000000" w:themeColor="text1"/>
          <w:sz w:val="24"/>
          <w:szCs w:val="24"/>
          <w:lang w:val="en-IN"/>
        </w:rPr>
        <w:t xml:space="preserve"> import </w:t>
      </w:r>
      <w:proofErr w:type="spellStart"/>
      <w:r w:rsidRPr="00C7598F">
        <w:rPr>
          <w:rFonts w:ascii="Times New Roman" w:hAnsi="Times New Roman" w:cs="Times New Roman"/>
          <w:b w:val="0"/>
          <w:bCs w:val="0"/>
          <w:color w:val="000000" w:themeColor="text1"/>
          <w:sz w:val="24"/>
          <w:szCs w:val="24"/>
          <w:lang w:val="en-IN"/>
        </w:rPr>
        <w:t>train_test_split</w:t>
      </w:r>
      <w:proofErr w:type="spellEnd"/>
    </w:p>
    <w:p w14:paraId="72969E9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from </w:t>
      </w:r>
      <w:proofErr w:type="spellStart"/>
      <w:proofErr w:type="gramStart"/>
      <w:r w:rsidRPr="00C7598F">
        <w:rPr>
          <w:rFonts w:ascii="Times New Roman" w:hAnsi="Times New Roman" w:cs="Times New Roman"/>
          <w:b w:val="0"/>
          <w:bCs w:val="0"/>
          <w:color w:val="000000" w:themeColor="text1"/>
          <w:sz w:val="24"/>
          <w:szCs w:val="24"/>
          <w:lang w:val="en-IN"/>
        </w:rPr>
        <w:t>sklearn.preprocessing</w:t>
      </w:r>
      <w:proofErr w:type="spellEnd"/>
      <w:proofErr w:type="gramEnd"/>
      <w:r w:rsidRPr="00C7598F">
        <w:rPr>
          <w:rFonts w:ascii="Times New Roman" w:hAnsi="Times New Roman" w:cs="Times New Roman"/>
          <w:b w:val="0"/>
          <w:bCs w:val="0"/>
          <w:color w:val="000000" w:themeColor="text1"/>
          <w:sz w:val="24"/>
          <w:szCs w:val="24"/>
          <w:lang w:val="en-IN"/>
        </w:rPr>
        <w:t xml:space="preserve"> import </w:t>
      </w:r>
      <w:proofErr w:type="spellStart"/>
      <w:r w:rsidRPr="00C7598F">
        <w:rPr>
          <w:rFonts w:ascii="Times New Roman" w:hAnsi="Times New Roman" w:cs="Times New Roman"/>
          <w:b w:val="0"/>
          <w:bCs w:val="0"/>
          <w:color w:val="000000" w:themeColor="text1"/>
          <w:sz w:val="24"/>
          <w:szCs w:val="24"/>
          <w:lang w:val="en-IN"/>
        </w:rPr>
        <w:t>StandardScaler</w:t>
      </w:r>
      <w:proofErr w:type="spellEnd"/>
    </w:p>
    <w:p w14:paraId="174FBD8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from </w:t>
      </w:r>
      <w:proofErr w:type="spellStart"/>
      <w:proofErr w:type="gramStart"/>
      <w:r w:rsidRPr="00C7598F">
        <w:rPr>
          <w:rFonts w:ascii="Times New Roman" w:hAnsi="Times New Roman" w:cs="Times New Roman"/>
          <w:b w:val="0"/>
          <w:bCs w:val="0"/>
          <w:color w:val="000000" w:themeColor="text1"/>
          <w:sz w:val="24"/>
          <w:szCs w:val="24"/>
          <w:lang w:val="en-IN"/>
        </w:rPr>
        <w:t>sklearn.metrics</w:t>
      </w:r>
      <w:proofErr w:type="spellEnd"/>
      <w:proofErr w:type="gramEnd"/>
      <w:r w:rsidRPr="00C7598F">
        <w:rPr>
          <w:rFonts w:ascii="Times New Roman" w:hAnsi="Times New Roman" w:cs="Times New Roman"/>
          <w:b w:val="0"/>
          <w:bCs w:val="0"/>
          <w:color w:val="000000" w:themeColor="text1"/>
          <w:sz w:val="24"/>
          <w:szCs w:val="24"/>
          <w:lang w:val="en-IN"/>
        </w:rPr>
        <w:t xml:space="preserve"> import </w:t>
      </w:r>
      <w:proofErr w:type="spellStart"/>
      <w:r w:rsidRPr="00C7598F">
        <w:rPr>
          <w:rFonts w:ascii="Times New Roman" w:hAnsi="Times New Roman" w:cs="Times New Roman"/>
          <w:b w:val="0"/>
          <w:bCs w:val="0"/>
          <w:color w:val="000000" w:themeColor="text1"/>
          <w:sz w:val="24"/>
          <w:szCs w:val="24"/>
          <w:lang w:val="en-IN"/>
        </w:rPr>
        <w:t>accuracy_score</w:t>
      </w:r>
      <w:proofErr w:type="spellEnd"/>
    </w:p>
    <w:p w14:paraId="6927714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np.random</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seed</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42)</w:t>
      </w:r>
    </w:p>
    <w:p w14:paraId="2930E32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tf.random.set_</w:t>
      </w:r>
      <w:proofErr w:type="gramStart"/>
      <w:r w:rsidRPr="00C7598F">
        <w:rPr>
          <w:rFonts w:ascii="Times New Roman" w:hAnsi="Times New Roman" w:cs="Times New Roman"/>
          <w:b w:val="0"/>
          <w:bCs w:val="0"/>
          <w:color w:val="000000" w:themeColor="text1"/>
          <w:sz w:val="24"/>
          <w:szCs w:val="24"/>
          <w:lang w:val="en-IN"/>
        </w:rPr>
        <w:t>seed</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42)</w:t>
      </w:r>
    </w:p>
    <w:p w14:paraId="5387BB9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n = 500</w:t>
      </w:r>
    </w:p>
    <w:p w14:paraId="1933867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X = </w:t>
      </w:r>
      <w:proofErr w:type="spellStart"/>
      <w:proofErr w:type="gramStart"/>
      <w:r w:rsidRPr="00C7598F">
        <w:rPr>
          <w:rFonts w:ascii="Times New Roman" w:hAnsi="Times New Roman" w:cs="Times New Roman"/>
          <w:b w:val="0"/>
          <w:bCs w:val="0"/>
          <w:color w:val="000000" w:themeColor="text1"/>
          <w:sz w:val="24"/>
          <w:szCs w:val="24"/>
          <w:lang w:val="en-IN"/>
        </w:rPr>
        <w:t>np.random</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normal</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0, 1, (n, 8))</w:t>
      </w:r>
    </w:p>
    <w:p w14:paraId="68B94B9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weights = </w:t>
      </w:r>
      <w:proofErr w:type="spellStart"/>
      <w:proofErr w:type="gramStart"/>
      <w:r w:rsidRPr="00C7598F">
        <w:rPr>
          <w:rFonts w:ascii="Times New Roman" w:hAnsi="Times New Roman" w:cs="Times New Roman"/>
          <w:b w:val="0"/>
          <w:bCs w:val="0"/>
          <w:color w:val="000000" w:themeColor="text1"/>
          <w:sz w:val="24"/>
          <w:szCs w:val="24"/>
          <w:lang w:val="en-IN"/>
        </w:rPr>
        <w:t>np.array</w:t>
      </w:r>
      <w:proofErr w:type="spellEnd"/>
      <w:proofErr w:type="gramEnd"/>
      <w:r w:rsidRPr="00C7598F">
        <w:rPr>
          <w:rFonts w:ascii="Times New Roman" w:hAnsi="Times New Roman" w:cs="Times New Roman"/>
          <w:b w:val="0"/>
          <w:bCs w:val="0"/>
          <w:color w:val="000000" w:themeColor="text1"/>
          <w:sz w:val="24"/>
          <w:szCs w:val="24"/>
          <w:lang w:val="en-IN"/>
        </w:rPr>
        <w:t>([</w:t>
      </w:r>
    </w:p>
    <w:p w14:paraId="2795654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0.8, 0.7, 0.6, 0.5,</w:t>
      </w:r>
    </w:p>
    <w:p w14:paraId="295A251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0.4, 0.3, 0.5, 0.4</w:t>
      </w:r>
    </w:p>
    <w:p w14:paraId="024D98D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75EDD78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logit = X @ weights - 0.2</w:t>
      </w:r>
    </w:p>
    <w:p w14:paraId="4073662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probability = 1 / (1 + </w:t>
      </w:r>
      <w:proofErr w:type="spellStart"/>
      <w:r w:rsidRPr="00C7598F">
        <w:rPr>
          <w:rFonts w:ascii="Times New Roman" w:hAnsi="Times New Roman" w:cs="Times New Roman"/>
          <w:b w:val="0"/>
          <w:bCs w:val="0"/>
          <w:color w:val="000000" w:themeColor="text1"/>
          <w:sz w:val="24"/>
          <w:szCs w:val="24"/>
          <w:lang w:val="en-IN"/>
        </w:rPr>
        <w:t>np.exp</w:t>
      </w:r>
      <w:proofErr w:type="spellEnd"/>
      <w:r w:rsidRPr="00C7598F">
        <w:rPr>
          <w:rFonts w:ascii="Times New Roman" w:hAnsi="Times New Roman" w:cs="Times New Roman"/>
          <w:b w:val="0"/>
          <w:bCs w:val="0"/>
          <w:color w:val="000000" w:themeColor="text1"/>
          <w:sz w:val="24"/>
          <w:szCs w:val="24"/>
          <w:lang w:val="en-IN"/>
        </w:rPr>
        <w:t>(-logit))</w:t>
      </w:r>
    </w:p>
    <w:p w14:paraId="2623225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y = (</w:t>
      </w:r>
      <w:proofErr w:type="spellStart"/>
      <w:proofErr w:type="gramStart"/>
      <w:r w:rsidRPr="00C7598F">
        <w:rPr>
          <w:rFonts w:ascii="Times New Roman" w:hAnsi="Times New Roman" w:cs="Times New Roman"/>
          <w:b w:val="0"/>
          <w:bCs w:val="0"/>
          <w:color w:val="000000" w:themeColor="text1"/>
          <w:sz w:val="24"/>
          <w:szCs w:val="24"/>
          <w:lang w:val="en-IN"/>
        </w:rPr>
        <w:t>np.random</w:t>
      </w:r>
      <w:proofErr w:type="gramEnd"/>
      <w:r w:rsidRPr="00C7598F">
        <w:rPr>
          <w:rFonts w:ascii="Times New Roman" w:hAnsi="Times New Roman" w:cs="Times New Roman"/>
          <w:b w:val="0"/>
          <w:bCs w:val="0"/>
          <w:color w:val="000000" w:themeColor="text1"/>
          <w:sz w:val="24"/>
          <w:szCs w:val="24"/>
          <w:lang w:val="en-IN"/>
        </w:rPr>
        <w:t>.rand</w:t>
      </w:r>
      <w:proofErr w:type="spellEnd"/>
      <w:r w:rsidRPr="00C7598F">
        <w:rPr>
          <w:rFonts w:ascii="Times New Roman" w:hAnsi="Times New Roman" w:cs="Times New Roman"/>
          <w:b w:val="0"/>
          <w:bCs w:val="0"/>
          <w:color w:val="000000" w:themeColor="text1"/>
          <w:sz w:val="24"/>
          <w:szCs w:val="24"/>
          <w:lang w:val="en-IN"/>
        </w:rPr>
        <w:t>(n) &lt; probability</w:t>
      </w:r>
      <w:proofErr w:type="gramStart"/>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astype</w:t>
      </w:r>
      <w:proofErr w:type="spellEnd"/>
      <w:proofErr w:type="gramEnd"/>
      <w:r w:rsidRPr="00C7598F">
        <w:rPr>
          <w:rFonts w:ascii="Times New Roman" w:hAnsi="Times New Roman" w:cs="Times New Roman"/>
          <w:b w:val="0"/>
          <w:bCs w:val="0"/>
          <w:color w:val="000000" w:themeColor="text1"/>
          <w:sz w:val="24"/>
          <w:szCs w:val="24"/>
          <w:lang w:val="en-IN"/>
        </w:rPr>
        <w:t>(int)</w:t>
      </w:r>
    </w:p>
    <w:p w14:paraId="2CE834B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 xml:space="preserve">"Dataset Shape:", </w:t>
      </w:r>
      <w:proofErr w:type="spellStart"/>
      <w:proofErr w:type="gramStart"/>
      <w:r w:rsidRPr="00C7598F">
        <w:rPr>
          <w:rFonts w:ascii="Times New Roman" w:hAnsi="Times New Roman" w:cs="Times New Roman"/>
          <w:b w:val="0"/>
          <w:bCs w:val="0"/>
          <w:color w:val="000000" w:themeColor="text1"/>
          <w:sz w:val="24"/>
          <w:szCs w:val="24"/>
          <w:lang w:val="en-IN"/>
        </w:rPr>
        <w:t>X.shape</w:t>
      </w:r>
      <w:proofErr w:type="spellEnd"/>
      <w:proofErr w:type="gramEnd"/>
      <w:r w:rsidRPr="00C7598F">
        <w:rPr>
          <w:rFonts w:ascii="Times New Roman" w:hAnsi="Times New Roman" w:cs="Times New Roman"/>
          <w:b w:val="0"/>
          <w:bCs w:val="0"/>
          <w:color w:val="000000" w:themeColor="text1"/>
          <w:sz w:val="24"/>
          <w:szCs w:val="24"/>
          <w:lang w:val="en-IN"/>
        </w:rPr>
        <w:t>)</w:t>
      </w:r>
    </w:p>
    <w:p w14:paraId="633B78F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 xml:space="preserve">"Diabetes Labels:", </w:t>
      </w:r>
      <w:proofErr w:type="spellStart"/>
      <w:proofErr w:type="gramStart"/>
      <w:r w:rsidRPr="00C7598F">
        <w:rPr>
          <w:rFonts w:ascii="Times New Roman" w:hAnsi="Times New Roman" w:cs="Times New Roman"/>
          <w:b w:val="0"/>
          <w:bCs w:val="0"/>
          <w:color w:val="000000" w:themeColor="text1"/>
          <w:sz w:val="24"/>
          <w:szCs w:val="24"/>
          <w:lang w:val="en-IN"/>
        </w:rPr>
        <w:t>np.unique</w:t>
      </w:r>
      <w:proofErr w:type="spellEnd"/>
      <w:proofErr w:type="gramEnd"/>
      <w:r w:rsidRPr="00C7598F">
        <w:rPr>
          <w:rFonts w:ascii="Times New Roman" w:hAnsi="Times New Roman" w:cs="Times New Roman"/>
          <w:b w:val="0"/>
          <w:bCs w:val="0"/>
          <w:color w:val="000000" w:themeColor="text1"/>
          <w:sz w:val="24"/>
          <w:szCs w:val="24"/>
          <w:lang w:val="en-IN"/>
        </w:rPr>
        <w:t xml:space="preserve">(y, </w:t>
      </w:r>
      <w:proofErr w:type="spellStart"/>
      <w:r w:rsidRPr="00C7598F">
        <w:rPr>
          <w:rFonts w:ascii="Times New Roman" w:hAnsi="Times New Roman" w:cs="Times New Roman"/>
          <w:b w:val="0"/>
          <w:bCs w:val="0"/>
          <w:color w:val="000000" w:themeColor="text1"/>
          <w:sz w:val="24"/>
          <w:szCs w:val="24"/>
          <w:lang w:val="en-IN"/>
        </w:rPr>
        <w:t>return_counts</w:t>
      </w:r>
      <w:proofErr w:type="spellEnd"/>
      <w:r w:rsidRPr="00C7598F">
        <w:rPr>
          <w:rFonts w:ascii="Times New Roman" w:hAnsi="Times New Roman" w:cs="Times New Roman"/>
          <w:b w:val="0"/>
          <w:bCs w:val="0"/>
          <w:color w:val="000000" w:themeColor="text1"/>
          <w:sz w:val="24"/>
          <w:szCs w:val="24"/>
          <w:lang w:val="en-IN"/>
        </w:rPr>
        <w:t>=True))</w:t>
      </w:r>
    </w:p>
    <w:p w14:paraId="7B9D95A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X_test</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y_test</w:t>
      </w:r>
      <w:proofErr w:type="spellEnd"/>
      <w:r w:rsidRPr="00C7598F">
        <w:rPr>
          <w:rFonts w:ascii="Times New Roman" w:hAnsi="Times New Roman" w:cs="Times New Roman"/>
          <w:b w:val="0"/>
          <w:bCs w:val="0"/>
          <w:color w:val="000000" w:themeColor="text1"/>
          <w:sz w:val="24"/>
          <w:szCs w:val="24"/>
          <w:lang w:val="en-IN"/>
        </w:rPr>
        <w:t xml:space="preserve"> = </w:t>
      </w:r>
      <w:proofErr w:type="spellStart"/>
      <w:r w:rsidRPr="00C7598F">
        <w:rPr>
          <w:rFonts w:ascii="Times New Roman" w:hAnsi="Times New Roman" w:cs="Times New Roman"/>
          <w:b w:val="0"/>
          <w:bCs w:val="0"/>
          <w:color w:val="000000" w:themeColor="text1"/>
          <w:sz w:val="24"/>
          <w:szCs w:val="24"/>
          <w:lang w:val="en-IN"/>
        </w:rPr>
        <w:t>train_test_</w:t>
      </w:r>
      <w:proofErr w:type="gramStart"/>
      <w:r w:rsidRPr="00C7598F">
        <w:rPr>
          <w:rFonts w:ascii="Times New Roman" w:hAnsi="Times New Roman" w:cs="Times New Roman"/>
          <w:b w:val="0"/>
          <w:bCs w:val="0"/>
          <w:color w:val="000000" w:themeColor="text1"/>
          <w:sz w:val="24"/>
          <w:szCs w:val="24"/>
          <w:lang w:val="en-IN"/>
        </w:rPr>
        <w:t>split</w:t>
      </w:r>
      <w:proofErr w:type="spellEnd"/>
      <w:r w:rsidRPr="00C7598F">
        <w:rPr>
          <w:rFonts w:ascii="Times New Roman" w:hAnsi="Times New Roman" w:cs="Times New Roman"/>
          <w:b w:val="0"/>
          <w:bCs w:val="0"/>
          <w:color w:val="000000" w:themeColor="text1"/>
          <w:sz w:val="24"/>
          <w:szCs w:val="24"/>
          <w:lang w:val="en-IN"/>
        </w:rPr>
        <w:t>(</w:t>
      </w:r>
      <w:proofErr w:type="gramEnd"/>
    </w:p>
    <w:p w14:paraId="6783A27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 y,</w:t>
      </w:r>
    </w:p>
    <w:p w14:paraId="3FFC142F"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test_size</w:t>
      </w:r>
      <w:proofErr w:type="spellEnd"/>
      <w:r w:rsidRPr="00C7598F">
        <w:rPr>
          <w:rFonts w:ascii="Times New Roman" w:hAnsi="Times New Roman" w:cs="Times New Roman"/>
          <w:b w:val="0"/>
          <w:bCs w:val="0"/>
          <w:color w:val="000000" w:themeColor="text1"/>
          <w:sz w:val="24"/>
          <w:szCs w:val="24"/>
          <w:lang w:val="en-IN"/>
        </w:rPr>
        <w:t>=0.2,</w:t>
      </w:r>
    </w:p>
    <w:p w14:paraId="449F12F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random_state</w:t>
      </w:r>
      <w:proofErr w:type="spellEnd"/>
      <w:r w:rsidRPr="00C7598F">
        <w:rPr>
          <w:rFonts w:ascii="Times New Roman" w:hAnsi="Times New Roman" w:cs="Times New Roman"/>
          <w:b w:val="0"/>
          <w:bCs w:val="0"/>
          <w:color w:val="000000" w:themeColor="text1"/>
          <w:sz w:val="24"/>
          <w:szCs w:val="24"/>
          <w:lang w:val="en-IN"/>
        </w:rPr>
        <w:t>=42,</w:t>
      </w:r>
    </w:p>
    <w:p w14:paraId="25A7309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stratify=y</w:t>
      </w:r>
    </w:p>
    <w:p w14:paraId="19FF3CA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6FC60CC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scaler = </w:t>
      </w:r>
      <w:proofErr w:type="spellStart"/>
      <w:proofErr w:type="gramStart"/>
      <w:r w:rsidRPr="00C7598F">
        <w:rPr>
          <w:rFonts w:ascii="Times New Roman" w:hAnsi="Times New Roman" w:cs="Times New Roman"/>
          <w:b w:val="0"/>
          <w:bCs w:val="0"/>
          <w:color w:val="000000" w:themeColor="text1"/>
          <w:sz w:val="24"/>
          <w:szCs w:val="24"/>
          <w:lang w:val="en-IN"/>
        </w:rPr>
        <w:t>StandardScaler</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1BE45CA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 xml:space="preserve"> = </w:t>
      </w:r>
      <w:proofErr w:type="spellStart"/>
      <w:r w:rsidRPr="00C7598F">
        <w:rPr>
          <w:rFonts w:ascii="Times New Roman" w:hAnsi="Times New Roman" w:cs="Times New Roman"/>
          <w:b w:val="0"/>
          <w:bCs w:val="0"/>
          <w:color w:val="000000" w:themeColor="text1"/>
          <w:sz w:val="24"/>
          <w:szCs w:val="24"/>
          <w:lang w:val="en-IN"/>
        </w:rPr>
        <w:t>scaler.fit_transform</w:t>
      </w:r>
      <w:proofErr w:type="spell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w:t>
      </w:r>
    </w:p>
    <w:p w14:paraId="22C21A3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X_test</w:t>
      </w:r>
      <w:proofErr w:type="spellEnd"/>
      <w:r w:rsidRPr="00C7598F">
        <w:rPr>
          <w:rFonts w:ascii="Times New Roman" w:hAnsi="Times New Roman" w:cs="Times New Roman"/>
          <w:b w:val="0"/>
          <w:bCs w:val="0"/>
          <w:color w:val="000000" w:themeColor="text1"/>
          <w:sz w:val="24"/>
          <w:szCs w:val="24"/>
          <w:lang w:val="en-IN"/>
        </w:rPr>
        <w:t xml:space="preserve"> = </w:t>
      </w:r>
      <w:proofErr w:type="spellStart"/>
      <w:proofErr w:type="gramStart"/>
      <w:r w:rsidRPr="00C7598F">
        <w:rPr>
          <w:rFonts w:ascii="Times New Roman" w:hAnsi="Times New Roman" w:cs="Times New Roman"/>
          <w:b w:val="0"/>
          <w:bCs w:val="0"/>
          <w:color w:val="000000" w:themeColor="text1"/>
          <w:sz w:val="24"/>
          <w:szCs w:val="24"/>
          <w:lang w:val="en-IN"/>
        </w:rPr>
        <w:t>scaler.transform</w:t>
      </w:r>
      <w:proofErr w:type="spellEnd"/>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X_test</w:t>
      </w:r>
      <w:proofErr w:type="spellEnd"/>
      <w:r w:rsidRPr="00C7598F">
        <w:rPr>
          <w:rFonts w:ascii="Times New Roman" w:hAnsi="Times New Roman" w:cs="Times New Roman"/>
          <w:b w:val="0"/>
          <w:bCs w:val="0"/>
          <w:color w:val="000000" w:themeColor="text1"/>
          <w:sz w:val="24"/>
          <w:szCs w:val="24"/>
          <w:lang w:val="en-IN"/>
        </w:rPr>
        <w:t>)</w:t>
      </w:r>
    </w:p>
    <w:p w14:paraId="0B73F99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X_val</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y_val</w:t>
      </w:r>
      <w:proofErr w:type="spellEnd"/>
      <w:r w:rsidRPr="00C7598F">
        <w:rPr>
          <w:rFonts w:ascii="Times New Roman" w:hAnsi="Times New Roman" w:cs="Times New Roman"/>
          <w:b w:val="0"/>
          <w:bCs w:val="0"/>
          <w:color w:val="000000" w:themeColor="text1"/>
          <w:sz w:val="24"/>
          <w:szCs w:val="24"/>
          <w:lang w:val="en-IN"/>
        </w:rPr>
        <w:t xml:space="preserve"> = </w:t>
      </w:r>
      <w:proofErr w:type="spellStart"/>
      <w:r w:rsidRPr="00C7598F">
        <w:rPr>
          <w:rFonts w:ascii="Times New Roman" w:hAnsi="Times New Roman" w:cs="Times New Roman"/>
          <w:b w:val="0"/>
          <w:bCs w:val="0"/>
          <w:color w:val="000000" w:themeColor="text1"/>
          <w:sz w:val="24"/>
          <w:szCs w:val="24"/>
          <w:lang w:val="en-IN"/>
        </w:rPr>
        <w:t>train_test_</w:t>
      </w:r>
      <w:proofErr w:type="gramStart"/>
      <w:r w:rsidRPr="00C7598F">
        <w:rPr>
          <w:rFonts w:ascii="Times New Roman" w:hAnsi="Times New Roman" w:cs="Times New Roman"/>
          <w:b w:val="0"/>
          <w:bCs w:val="0"/>
          <w:color w:val="000000" w:themeColor="text1"/>
          <w:sz w:val="24"/>
          <w:szCs w:val="24"/>
          <w:lang w:val="en-IN"/>
        </w:rPr>
        <w:t>split</w:t>
      </w:r>
      <w:proofErr w:type="spellEnd"/>
      <w:r w:rsidRPr="00C7598F">
        <w:rPr>
          <w:rFonts w:ascii="Times New Roman" w:hAnsi="Times New Roman" w:cs="Times New Roman"/>
          <w:b w:val="0"/>
          <w:bCs w:val="0"/>
          <w:color w:val="000000" w:themeColor="text1"/>
          <w:sz w:val="24"/>
          <w:szCs w:val="24"/>
          <w:lang w:val="en-IN"/>
        </w:rPr>
        <w:t>(</w:t>
      </w:r>
      <w:proofErr w:type="gramEnd"/>
    </w:p>
    <w:p w14:paraId="7B3AA7E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y_train</w:t>
      </w:r>
      <w:proofErr w:type="spellEnd"/>
      <w:r w:rsidRPr="00C7598F">
        <w:rPr>
          <w:rFonts w:ascii="Times New Roman" w:hAnsi="Times New Roman" w:cs="Times New Roman"/>
          <w:b w:val="0"/>
          <w:bCs w:val="0"/>
          <w:color w:val="000000" w:themeColor="text1"/>
          <w:sz w:val="24"/>
          <w:szCs w:val="24"/>
          <w:lang w:val="en-IN"/>
        </w:rPr>
        <w:t>,</w:t>
      </w:r>
    </w:p>
    <w:p w14:paraId="14488D3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test_size</w:t>
      </w:r>
      <w:proofErr w:type="spellEnd"/>
      <w:r w:rsidRPr="00C7598F">
        <w:rPr>
          <w:rFonts w:ascii="Times New Roman" w:hAnsi="Times New Roman" w:cs="Times New Roman"/>
          <w:b w:val="0"/>
          <w:bCs w:val="0"/>
          <w:color w:val="000000" w:themeColor="text1"/>
          <w:sz w:val="24"/>
          <w:szCs w:val="24"/>
          <w:lang w:val="en-IN"/>
        </w:rPr>
        <w:t>=0.2,</w:t>
      </w:r>
    </w:p>
    <w:p w14:paraId="3E5EE66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random_state</w:t>
      </w:r>
      <w:proofErr w:type="spellEnd"/>
      <w:r w:rsidRPr="00C7598F">
        <w:rPr>
          <w:rFonts w:ascii="Times New Roman" w:hAnsi="Times New Roman" w:cs="Times New Roman"/>
          <w:b w:val="0"/>
          <w:bCs w:val="0"/>
          <w:color w:val="000000" w:themeColor="text1"/>
          <w:sz w:val="24"/>
          <w:szCs w:val="24"/>
          <w:lang w:val="en-IN"/>
        </w:rPr>
        <w:t>=42,</w:t>
      </w:r>
    </w:p>
    <w:p w14:paraId="59B8D7D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stratify=</w:t>
      </w:r>
      <w:proofErr w:type="spellStart"/>
      <w:r w:rsidRPr="00C7598F">
        <w:rPr>
          <w:rFonts w:ascii="Times New Roman" w:hAnsi="Times New Roman" w:cs="Times New Roman"/>
          <w:b w:val="0"/>
          <w:bCs w:val="0"/>
          <w:color w:val="000000" w:themeColor="text1"/>
          <w:sz w:val="24"/>
          <w:szCs w:val="24"/>
          <w:lang w:val="en-IN"/>
        </w:rPr>
        <w:t>y_train</w:t>
      </w:r>
      <w:proofErr w:type="spellEnd"/>
    </w:p>
    <w:p w14:paraId="233CA98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6940346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 xml:space="preserve">def </w:t>
      </w:r>
      <w:proofErr w:type="spellStart"/>
      <w:r w:rsidRPr="00C7598F">
        <w:rPr>
          <w:rFonts w:ascii="Times New Roman" w:hAnsi="Times New Roman" w:cs="Times New Roman"/>
          <w:b w:val="0"/>
          <w:bCs w:val="0"/>
          <w:color w:val="000000" w:themeColor="text1"/>
          <w:sz w:val="24"/>
          <w:szCs w:val="24"/>
          <w:lang w:val="en-IN"/>
        </w:rPr>
        <w:t>create_</w:t>
      </w:r>
      <w:proofErr w:type="gramStart"/>
      <w:r w:rsidRPr="00C7598F">
        <w:rPr>
          <w:rFonts w:ascii="Times New Roman" w:hAnsi="Times New Roman" w:cs="Times New Roman"/>
          <w:b w:val="0"/>
          <w:bCs w:val="0"/>
          <w:color w:val="000000" w:themeColor="text1"/>
          <w:sz w:val="24"/>
          <w:szCs w:val="24"/>
          <w:lang w:val="en-IN"/>
        </w:rPr>
        <w:t>model</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 xml:space="preserve">l2_value=0, </w:t>
      </w:r>
      <w:proofErr w:type="spellStart"/>
      <w:r w:rsidRPr="00C7598F">
        <w:rPr>
          <w:rFonts w:ascii="Times New Roman" w:hAnsi="Times New Roman" w:cs="Times New Roman"/>
          <w:b w:val="0"/>
          <w:bCs w:val="0"/>
          <w:color w:val="000000" w:themeColor="text1"/>
          <w:sz w:val="24"/>
          <w:szCs w:val="24"/>
          <w:lang w:val="en-IN"/>
        </w:rPr>
        <w:t>dropout_rate</w:t>
      </w:r>
      <w:proofErr w:type="spellEnd"/>
      <w:r w:rsidRPr="00C7598F">
        <w:rPr>
          <w:rFonts w:ascii="Times New Roman" w:hAnsi="Times New Roman" w:cs="Times New Roman"/>
          <w:b w:val="0"/>
          <w:bCs w:val="0"/>
          <w:color w:val="000000" w:themeColor="text1"/>
          <w:sz w:val="24"/>
          <w:szCs w:val="24"/>
          <w:lang w:val="en-IN"/>
        </w:rPr>
        <w:t>=0):</w:t>
      </w:r>
    </w:p>
    <w:p w14:paraId="5F27FCA8"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regularizer</w:t>
      </w:r>
      <w:proofErr w:type="spellEnd"/>
      <w:r w:rsidRPr="00C7598F">
        <w:rPr>
          <w:rFonts w:ascii="Times New Roman" w:hAnsi="Times New Roman" w:cs="Times New Roman"/>
          <w:b w:val="0"/>
          <w:bCs w:val="0"/>
          <w:color w:val="000000" w:themeColor="text1"/>
          <w:sz w:val="24"/>
          <w:szCs w:val="24"/>
          <w:lang w:val="en-IN"/>
        </w:rPr>
        <w:t xml:space="preserve"> = </w:t>
      </w:r>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regularizers.l</w:t>
      </w:r>
      <w:proofErr w:type="gramEnd"/>
      <w:r w:rsidRPr="00C7598F">
        <w:rPr>
          <w:rFonts w:ascii="Times New Roman" w:hAnsi="Times New Roman" w:cs="Times New Roman"/>
          <w:b w:val="0"/>
          <w:bCs w:val="0"/>
          <w:color w:val="000000" w:themeColor="text1"/>
          <w:sz w:val="24"/>
          <w:szCs w:val="24"/>
          <w:lang w:val="en-IN"/>
        </w:rPr>
        <w:t>2(l2_value)</w:t>
      </w:r>
    </w:p>
    <w:p w14:paraId="1C14A8A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model =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Sequential</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5F97C10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.Input</w:t>
      </w:r>
      <w:proofErr w:type="spellEnd"/>
      <w:r w:rsidRPr="00C7598F">
        <w:rPr>
          <w:rFonts w:ascii="Times New Roman" w:hAnsi="Times New Roman" w:cs="Times New Roman"/>
          <w:b w:val="0"/>
          <w:bCs w:val="0"/>
          <w:color w:val="000000" w:themeColor="text1"/>
          <w:sz w:val="24"/>
          <w:szCs w:val="24"/>
          <w:lang w:val="en-IN"/>
        </w:rPr>
        <w:t>(shape</w:t>
      </w:r>
      <w:proofErr w:type="gramStart"/>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8,)),</w:t>
      </w:r>
    </w:p>
    <w:p w14:paraId="5BD5DF2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
    <w:p w14:paraId="36DE7CF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layers.Dense</w:t>
      </w:r>
      <w:proofErr w:type="spellEnd"/>
      <w:proofErr w:type="gramEnd"/>
      <w:r w:rsidRPr="00C7598F">
        <w:rPr>
          <w:rFonts w:ascii="Times New Roman" w:hAnsi="Times New Roman" w:cs="Times New Roman"/>
          <w:b w:val="0"/>
          <w:bCs w:val="0"/>
          <w:color w:val="000000" w:themeColor="text1"/>
          <w:sz w:val="24"/>
          <w:szCs w:val="24"/>
          <w:lang w:val="en-IN"/>
        </w:rPr>
        <w:t>(</w:t>
      </w:r>
    </w:p>
    <w:p w14:paraId="106CC02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128,</w:t>
      </w:r>
    </w:p>
    <w:p w14:paraId="3713BF3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activation='</w:t>
      </w:r>
      <w:proofErr w:type="spellStart"/>
      <w:r w:rsidRPr="00C7598F">
        <w:rPr>
          <w:rFonts w:ascii="Times New Roman" w:hAnsi="Times New Roman" w:cs="Times New Roman"/>
          <w:b w:val="0"/>
          <w:bCs w:val="0"/>
          <w:color w:val="000000" w:themeColor="text1"/>
          <w:sz w:val="24"/>
          <w:szCs w:val="24"/>
          <w:lang w:val="en-IN"/>
        </w:rPr>
        <w:t>relu</w:t>
      </w:r>
      <w:proofErr w:type="spellEnd"/>
      <w:r w:rsidRPr="00C7598F">
        <w:rPr>
          <w:rFonts w:ascii="Times New Roman" w:hAnsi="Times New Roman" w:cs="Times New Roman"/>
          <w:b w:val="0"/>
          <w:bCs w:val="0"/>
          <w:color w:val="000000" w:themeColor="text1"/>
          <w:sz w:val="24"/>
          <w:szCs w:val="24"/>
          <w:lang w:val="en-IN"/>
        </w:rPr>
        <w:t>',</w:t>
      </w:r>
    </w:p>
    <w:p w14:paraId="0B9BFCF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kernel_regularizer</w:t>
      </w:r>
      <w:proofErr w:type="spell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regularizer</w:t>
      </w:r>
      <w:proofErr w:type="spellEnd"/>
    </w:p>
    <w:p w14:paraId="7A449B5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350781D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layers.Dense</w:t>
      </w:r>
      <w:proofErr w:type="spellEnd"/>
      <w:proofErr w:type="gramEnd"/>
      <w:r w:rsidRPr="00C7598F">
        <w:rPr>
          <w:rFonts w:ascii="Times New Roman" w:hAnsi="Times New Roman" w:cs="Times New Roman"/>
          <w:b w:val="0"/>
          <w:bCs w:val="0"/>
          <w:color w:val="000000" w:themeColor="text1"/>
          <w:sz w:val="24"/>
          <w:szCs w:val="24"/>
          <w:lang w:val="en-IN"/>
        </w:rPr>
        <w:t>(</w:t>
      </w:r>
    </w:p>
    <w:p w14:paraId="7C0CE20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64,</w:t>
      </w:r>
    </w:p>
    <w:p w14:paraId="154921D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activation='</w:t>
      </w:r>
      <w:proofErr w:type="spellStart"/>
      <w:r w:rsidRPr="00C7598F">
        <w:rPr>
          <w:rFonts w:ascii="Times New Roman" w:hAnsi="Times New Roman" w:cs="Times New Roman"/>
          <w:b w:val="0"/>
          <w:bCs w:val="0"/>
          <w:color w:val="000000" w:themeColor="text1"/>
          <w:sz w:val="24"/>
          <w:szCs w:val="24"/>
          <w:lang w:val="en-IN"/>
        </w:rPr>
        <w:t>relu</w:t>
      </w:r>
      <w:proofErr w:type="spellEnd"/>
      <w:r w:rsidRPr="00C7598F">
        <w:rPr>
          <w:rFonts w:ascii="Times New Roman" w:hAnsi="Times New Roman" w:cs="Times New Roman"/>
          <w:b w:val="0"/>
          <w:bCs w:val="0"/>
          <w:color w:val="000000" w:themeColor="text1"/>
          <w:sz w:val="24"/>
          <w:szCs w:val="24"/>
          <w:lang w:val="en-IN"/>
        </w:rPr>
        <w:t>',</w:t>
      </w:r>
    </w:p>
    <w:p w14:paraId="31A3ADD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kernel_regularizer</w:t>
      </w:r>
      <w:proofErr w:type="spell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regularizer</w:t>
      </w:r>
      <w:proofErr w:type="spellEnd"/>
    </w:p>
    <w:p w14:paraId="6F50D33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0AC2E09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layers.Dropout</w:t>
      </w:r>
      <w:proofErr w:type="spellEnd"/>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dropout_rate</w:t>
      </w:r>
      <w:proofErr w:type="spellEnd"/>
      <w:r w:rsidRPr="00C7598F">
        <w:rPr>
          <w:rFonts w:ascii="Times New Roman" w:hAnsi="Times New Roman" w:cs="Times New Roman"/>
          <w:b w:val="0"/>
          <w:bCs w:val="0"/>
          <w:color w:val="000000" w:themeColor="text1"/>
          <w:sz w:val="24"/>
          <w:szCs w:val="24"/>
          <w:lang w:val="en-IN"/>
        </w:rPr>
        <w:t>),</w:t>
      </w:r>
    </w:p>
    <w:p w14:paraId="712E8F9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layers.Dense</w:t>
      </w:r>
      <w:proofErr w:type="spellEnd"/>
      <w:proofErr w:type="gramEnd"/>
      <w:r w:rsidRPr="00C7598F">
        <w:rPr>
          <w:rFonts w:ascii="Times New Roman" w:hAnsi="Times New Roman" w:cs="Times New Roman"/>
          <w:b w:val="0"/>
          <w:bCs w:val="0"/>
          <w:color w:val="000000" w:themeColor="text1"/>
          <w:sz w:val="24"/>
          <w:szCs w:val="24"/>
          <w:lang w:val="en-IN"/>
        </w:rPr>
        <w:t>(</w:t>
      </w:r>
    </w:p>
    <w:p w14:paraId="224871E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32,</w:t>
      </w:r>
    </w:p>
    <w:p w14:paraId="5047363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            activation='</w:t>
      </w:r>
      <w:proofErr w:type="spellStart"/>
      <w:r w:rsidRPr="00C7598F">
        <w:rPr>
          <w:rFonts w:ascii="Times New Roman" w:hAnsi="Times New Roman" w:cs="Times New Roman"/>
          <w:b w:val="0"/>
          <w:bCs w:val="0"/>
          <w:color w:val="000000" w:themeColor="text1"/>
          <w:sz w:val="24"/>
          <w:szCs w:val="24"/>
          <w:lang w:val="en-IN"/>
        </w:rPr>
        <w:t>relu</w:t>
      </w:r>
      <w:proofErr w:type="spellEnd"/>
      <w:r w:rsidRPr="00C7598F">
        <w:rPr>
          <w:rFonts w:ascii="Times New Roman" w:hAnsi="Times New Roman" w:cs="Times New Roman"/>
          <w:b w:val="0"/>
          <w:bCs w:val="0"/>
          <w:color w:val="000000" w:themeColor="text1"/>
          <w:sz w:val="24"/>
          <w:szCs w:val="24"/>
          <w:lang w:val="en-IN"/>
        </w:rPr>
        <w:t>',</w:t>
      </w:r>
    </w:p>
    <w:p w14:paraId="56F6A5E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kernel_regularizer</w:t>
      </w:r>
      <w:proofErr w:type="spell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regularizer</w:t>
      </w:r>
      <w:proofErr w:type="spellEnd"/>
    </w:p>
    <w:p w14:paraId="4F47804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0511438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layers.Dense</w:t>
      </w:r>
      <w:proofErr w:type="spellEnd"/>
      <w:proofErr w:type="gramEnd"/>
      <w:r w:rsidRPr="00C7598F">
        <w:rPr>
          <w:rFonts w:ascii="Times New Roman" w:hAnsi="Times New Roman" w:cs="Times New Roman"/>
          <w:b w:val="0"/>
          <w:bCs w:val="0"/>
          <w:color w:val="000000" w:themeColor="text1"/>
          <w:sz w:val="24"/>
          <w:szCs w:val="24"/>
          <w:lang w:val="en-IN"/>
        </w:rPr>
        <w:t>(</w:t>
      </w:r>
    </w:p>
    <w:p w14:paraId="0258E8D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1,</w:t>
      </w:r>
    </w:p>
    <w:p w14:paraId="27EA370F"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activation='sigmoid'</w:t>
      </w:r>
    </w:p>
    <w:p w14:paraId="5F4F0CF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76B0903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6E9A0BF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model.compile</w:t>
      </w:r>
      <w:proofErr w:type="spellEnd"/>
      <w:proofErr w:type="gramEnd"/>
      <w:r w:rsidRPr="00C7598F">
        <w:rPr>
          <w:rFonts w:ascii="Times New Roman" w:hAnsi="Times New Roman" w:cs="Times New Roman"/>
          <w:b w:val="0"/>
          <w:bCs w:val="0"/>
          <w:color w:val="000000" w:themeColor="text1"/>
          <w:sz w:val="24"/>
          <w:szCs w:val="24"/>
          <w:lang w:val="en-IN"/>
        </w:rPr>
        <w:t>(</w:t>
      </w:r>
    </w:p>
    <w:p w14:paraId="26CAB9C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optimizer=</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optimizers.Adam</w:t>
      </w:r>
      <w:proofErr w:type="spellEnd"/>
      <w:proofErr w:type="gramEnd"/>
      <w:r w:rsidRPr="00C7598F">
        <w:rPr>
          <w:rFonts w:ascii="Times New Roman" w:hAnsi="Times New Roman" w:cs="Times New Roman"/>
          <w:b w:val="0"/>
          <w:bCs w:val="0"/>
          <w:color w:val="000000" w:themeColor="text1"/>
          <w:sz w:val="24"/>
          <w:szCs w:val="24"/>
          <w:lang w:val="en-IN"/>
        </w:rPr>
        <w:t>(</w:t>
      </w:r>
    </w:p>
    <w:p w14:paraId="4A45210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learning_rate</w:t>
      </w:r>
      <w:proofErr w:type="spellEnd"/>
      <w:r w:rsidRPr="00C7598F">
        <w:rPr>
          <w:rFonts w:ascii="Times New Roman" w:hAnsi="Times New Roman" w:cs="Times New Roman"/>
          <w:b w:val="0"/>
          <w:bCs w:val="0"/>
          <w:color w:val="000000" w:themeColor="text1"/>
          <w:sz w:val="24"/>
          <w:szCs w:val="24"/>
          <w:lang w:val="en-IN"/>
        </w:rPr>
        <w:t>=0.001</w:t>
      </w:r>
    </w:p>
    <w:p w14:paraId="5910729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6709DAE8"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loss='</w:t>
      </w:r>
      <w:proofErr w:type="spellStart"/>
      <w:r w:rsidRPr="00C7598F">
        <w:rPr>
          <w:rFonts w:ascii="Times New Roman" w:hAnsi="Times New Roman" w:cs="Times New Roman"/>
          <w:b w:val="0"/>
          <w:bCs w:val="0"/>
          <w:color w:val="000000" w:themeColor="text1"/>
          <w:sz w:val="24"/>
          <w:szCs w:val="24"/>
          <w:lang w:val="en-IN"/>
        </w:rPr>
        <w:t>binary_crossentropy</w:t>
      </w:r>
      <w:proofErr w:type="spellEnd"/>
      <w:r w:rsidRPr="00C7598F">
        <w:rPr>
          <w:rFonts w:ascii="Times New Roman" w:hAnsi="Times New Roman" w:cs="Times New Roman"/>
          <w:b w:val="0"/>
          <w:bCs w:val="0"/>
          <w:color w:val="000000" w:themeColor="text1"/>
          <w:sz w:val="24"/>
          <w:szCs w:val="24"/>
          <w:lang w:val="en-IN"/>
        </w:rPr>
        <w:t>',</w:t>
      </w:r>
    </w:p>
    <w:p w14:paraId="001FE96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metrics=['accuracy']</w:t>
      </w:r>
    </w:p>
    <w:p w14:paraId="6348BB5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78483D5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return model</w:t>
      </w:r>
    </w:p>
    <w:p w14:paraId="066726E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results = []</w:t>
      </w:r>
    </w:p>
    <w:p w14:paraId="3E4D1B9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histories = {}</w:t>
      </w:r>
    </w:p>
    <w:p w14:paraId="2F28C40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 xml:space="preserve">def </w:t>
      </w:r>
      <w:proofErr w:type="spellStart"/>
      <w:r w:rsidRPr="00C7598F">
        <w:rPr>
          <w:rFonts w:ascii="Times New Roman" w:hAnsi="Times New Roman" w:cs="Times New Roman"/>
          <w:b w:val="0"/>
          <w:bCs w:val="0"/>
          <w:color w:val="000000" w:themeColor="text1"/>
          <w:sz w:val="24"/>
          <w:szCs w:val="24"/>
          <w:lang w:val="en-IN"/>
        </w:rPr>
        <w:t>train_and_</w:t>
      </w:r>
      <w:proofErr w:type="gramStart"/>
      <w:r w:rsidRPr="00C7598F">
        <w:rPr>
          <w:rFonts w:ascii="Times New Roman" w:hAnsi="Times New Roman" w:cs="Times New Roman"/>
          <w:b w:val="0"/>
          <w:bCs w:val="0"/>
          <w:color w:val="000000" w:themeColor="text1"/>
          <w:sz w:val="24"/>
          <w:szCs w:val="24"/>
          <w:lang w:val="en-IN"/>
        </w:rPr>
        <w:t>evaluate</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name, model, epochs=150,</w:t>
      </w:r>
    </w:p>
    <w:p w14:paraId="49F6102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roofErr w:type="spellStart"/>
      <w:r w:rsidRPr="00C7598F">
        <w:rPr>
          <w:rFonts w:ascii="Times New Roman" w:hAnsi="Times New Roman" w:cs="Times New Roman"/>
          <w:b w:val="0"/>
          <w:bCs w:val="0"/>
          <w:color w:val="000000" w:themeColor="text1"/>
          <w:sz w:val="24"/>
          <w:szCs w:val="24"/>
          <w:lang w:val="en-IN"/>
        </w:rPr>
        <w:t>early_stopping</w:t>
      </w:r>
      <w:proofErr w:type="spellEnd"/>
      <w:r w:rsidRPr="00C7598F">
        <w:rPr>
          <w:rFonts w:ascii="Times New Roman" w:hAnsi="Times New Roman" w:cs="Times New Roman"/>
          <w:b w:val="0"/>
          <w:bCs w:val="0"/>
          <w:color w:val="000000" w:themeColor="text1"/>
          <w:sz w:val="24"/>
          <w:szCs w:val="24"/>
          <w:lang w:val="en-IN"/>
        </w:rPr>
        <w:t>=False):</w:t>
      </w:r>
    </w:p>
    <w:p w14:paraId="7FD64B1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callbacks = []</w:t>
      </w:r>
    </w:p>
    <w:p w14:paraId="5B0B573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if </w:t>
      </w:r>
      <w:proofErr w:type="spellStart"/>
      <w:r w:rsidRPr="00C7598F">
        <w:rPr>
          <w:rFonts w:ascii="Times New Roman" w:hAnsi="Times New Roman" w:cs="Times New Roman"/>
          <w:b w:val="0"/>
          <w:bCs w:val="0"/>
          <w:color w:val="000000" w:themeColor="text1"/>
          <w:sz w:val="24"/>
          <w:szCs w:val="24"/>
          <w:lang w:val="en-IN"/>
        </w:rPr>
        <w:t>early_stopping</w:t>
      </w:r>
      <w:proofErr w:type="spellEnd"/>
      <w:r w:rsidRPr="00C7598F">
        <w:rPr>
          <w:rFonts w:ascii="Times New Roman" w:hAnsi="Times New Roman" w:cs="Times New Roman"/>
          <w:b w:val="0"/>
          <w:bCs w:val="0"/>
          <w:color w:val="000000" w:themeColor="text1"/>
          <w:sz w:val="24"/>
          <w:szCs w:val="24"/>
          <w:lang w:val="en-IN"/>
        </w:rPr>
        <w:t>:</w:t>
      </w:r>
    </w:p>
    <w:p w14:paraId="5D1CE8A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callbacks.append</w:t>
      </w:r>
      <w:proofErr w:type="spellEnd"/>
      <w:proofErr w:type="gramEnd"/>
      <w:r w:rsidRPr="00C7598F">
        <w:rPr>
          <w:rFonts w:ascii="Times New Roman" w:hAnsi="Times New Roman" w:cs="Times New Roman"/>
          <w:b w:val="0"/>
          <w:bCs w:val="0"/>
          <w:color w:val="000000" w:themeColor="text1"/>
          <w:sz w:val="24"/>
          <w:szCs w:val="24"/>
          <w:lang w:val="en-IN"/>
        </w:rPr>
        <w:t>(</w:t>
      </w:r>
    </w:p>
    <w:p w14:paraId="391690E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callbacks.EarlyStopping</w:t>
      </w:r>
      <w:proofErr w:type="spellEnd"/>
      <w:proofErr w:type="gramEnd"/>
      <w:r w:rsidRPr="00C7598F">
        <w:rPr>
          <w:rFonts w:ascii="Times New Roman" w:hAnsi="Times New Roman" w:cs="Times New Roman"/>
          <w:b w:val="0"/>
          <w:bCs w:val="0"/>
          <w:color w:val="000000" w:themeColor="text1"/>
          <w:sz w:val="24"/>
          <w:szCs w:val="24"/>
          <w:lang w:val="en-IN"/>
        </w:rPr>
        <w:t>(</w:t>
      </w:r>
    </w:p>
    <w:p w14:paraId="31C100C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monitor='</w:t>
      </w:r>
      <w:proofErr w:type="spellStart"/>
      <w:r w:rsidRPr="00C7598F">
        <w:rPr>
          <w:rFonts w:ascii="Times New Roman" w:hAnsi="Times New Roman" w:cs="Times New Roman"/>
          <w:b w:val="0"/>
          <w:bCs w:val="0"/>
          <w:color w:val="000000" w:themeColor="text1"/>
          <w:sz w:val="24"/>
          <w:szCs w:val="24"/>
          <w:lang w:val="en-IN"/>
        </w:rPr>
        <w:t>val_loss</w:t>
      </w:r>
      <w:proofErr w:type="spellEnd"/>
      <w:r w:rsidRPr="00C7598F">
        <w:rPr>
          <w:rFonts w:ascii="Times New Roman" w:hAnsi="Times New Roman" w:cs="Times New Roman"/>
          <w:b w:val="0"/>
          <w:bCs w:val="0"/>
          <w:color w:val="000000" w:themeColor="text1"/>
          <w:sz w:val="24"/>
          <w:szCs w:val="24"/>
          <w:lang w:val="en-IN"/>
        </w:rPr>
        <w:t>',</w:t>
      </w:r>
    </w:p>
    <w:p w14:paraId="544686A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patience=12,</w:t>
      </w:r>
    </w:p>
    <w:p w14:paraId="30A80098"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restore_best_weights</w:t>
      </w:r>
      <w:proofErr w:type="spellEnd"/>
      <w:r w:rsidRPr="00C7598F">
        <w:rPr>
          <w:rFonts w:ascii="Times New Roman" w:hAnsi="Times New Roman" w:cs="Times New Roman"/>
          <w:b w:val="0"/>
          <w:bCs w:val="0"/>
          <w:color w:val="000000" w:themeColor="text1"/>
          <w:sz w:val="24"/>
          <w:szCs w:val="24"/>
          <w:lang w:val="en-IN"/>
        </w:rPr>
        <w:t>=True</w:t>
      </w:r>
    </w:p>
    <w:p w14:paraId="382B97D8"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7B6CFE0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1F5A341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history = </w:t>
      </w:r>
      <w:proofErr w:type="spellStart"/>
      <w:proofErr w:type="gramStart"/>
      <w:r w:rsidRPr="00C7598F">
        <w:rPr>
          <w:rFonts w:ascii="Times New Roman" w:hAnsi="Times New Roman" w:cs="Times New Roman"/>
          <w:b w:val="0"/>
          <w:bCs w:val="0"/>
          <w:color w:val="000000" w:themeColor="text1"/>
          <w:sz w:val="24"/>
          <w:szCs w:val="24"/>
          <w:lang w:val="en-IN"/>
        </w:rPr>
        <w:t>model.fit</w:t>
      </w:r>
      <w:proofErr w:type="spellEnd"/>
      <w:r w:rsidRPr="00C7598F">
        <w:rPr>
          <w:rFonts w:ascii="Times New Roman" w:hAnsi="Times New Roman" w:cs="Times New Roman"/>
          <w:b w:val="0"/>
          <w:bCs w:val="0"/>
          <w:color w:val="000000" w:themeColor="text1"/>
          <w:sz w:val="24"/>
          <w:szCs w:val="24"/>
          <w:lang w:val="en-IN"/>
        </w:rPr>
        <w:t>(</w:t>
      </w:r>
      <w:proofErr w:type="gramEnd"/>
    </w:p>
    <w:p w14:paraId="628D901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y_train</w:t>
      </w:r>
      <w:proofErr w:type="spellEnd"/>
      <w:r w:rsidRPr="00C7598F">
        <w:rPr>
          <w:rFonts w:ascii="Times New Roman" w:hAnsi="Times New Roman" w:cs="Times New Roman"/>
          <w:b w:val="0"/>
          <w:bCs w:val="0"/>
          <w:color w:val="000000" w:themeColor="text1"/>
          <w:sz w:val="24"/>
          <w:szCs w:val="24"/>
          <w:lang w:val="en-IN"/>
        </w:rPr>
        <w:t>,</w:t>
      </w:r>
    </w:p>
    <w:p w14:paraId="6BDE1A4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validation_data</w:t>
      </w:r>
      <w:proofErr w:type="spellEnd"/>
      <w:proofErr w:type="gramStart"/>
      <w:r w:rsidRPr="00C7598F">
        <w:rPr>
          <w:rFonts w:ascii="Times New Roman" w:hAnsi="Times New Roman" w:cs="Times New Roman"/>
          <w:b w:val="0"/>
          <w:bCs w:val="0"/>
          <w:color w:val="000000" w:themeColor="text1"/>
          <w:sz w:val="24"/>
          <w:szCs w:val="24"/>
          <w:lang w:val="en-IN"/>
        </w:rPr>
        <w:t>=(</w:t>
      </w:r>
      <w:proofErr w:type="spellStart"/>
      <w:proofErr w:type="gramEnd"/>
      <w:r w:rsidRPr="00C7598F">
        <w:rPr>
          <w:rFonts w:ascii="Times New Roman" w:hAnsi="Times New Roman" w:cs="Times New Roman"/>
          <w:b w:val="0"/>
          <w:bCs w:val="0"/>
          <w:color w:val="000000" w:themeColor="text1"/>
          <w:sz w:val="24"/>
          <w:szCs w:val="24"/>
          <w:lang w:val="en-IN"/>
        </w:rPr>
        <w:t>X_val</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y_val</w:t>
      </w:r>
      <w:proofErr w:type="spellEnd"/>
      <w:r w:rsidRPr="00C7598F">
        <w:rPr>
          <w:rFonts w:ascii="Times New Roman" w:hAnsi="Times New Roman" w:cs="Times New Roman"/>
          <w:b w:val="0"/>
          <w:bCs w:val="0"/>
          <w:color w:val="000000" w:themeColor="text1"/>
          <w:sz w:val="24"/>
          <w:szCs w:val="24"/>
          <w:lang w:val="en-IN"/>
        </w:rPr>
        <w:t>),</w:t>
      </w:r>
    </w:p>
    <w:p w14:paraId="42A3C22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epochs=epochs,</w:t>
      </w:r>
    </w:p>
    <w:p w14:paraId="1F5D403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batch_size</w:t>
      </w:r>
      <w:proofErr w:type="spellEnd"/>
      <w:r w:rsidRPr="00C7598F">
        <w:rPr>
          <w:rFonts w:ascii="Times New Roman" w:hAnsi="Times New Roman" w:cs="Times New Roman"/>
          <w:b w:val="0"/>
          <w:bCs w:val="0"/>
          <w:color w:val="000000" w:themeColor="text1"/>
          <w:sz w:val="24"/>
          <w:szCs w:val="24"/>
          <w:lang w:val="en-IN"/>
        </w:rPr>
        <w:t>=16,</w:t>
      </w:r>
    </w:p>
    <w:p w14:paraId="57747DB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verbose=0,</w:t>
      </w:r>
    </w:p>
    <w:p w14:paraId="2B073D6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callbacks=callbacks</w:t>
      </w:r>
    </w:p>
    <w:p w14:paraId="4FCC730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    )</w:t>
      </w:r>
    </w:p>
    <w:p w14:paraId="7166047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train_loss</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train_accuracy</w:t>
      </w:r>
      <w:proofErr w:type="spellEnd"/>
      <w:r w:rsidRPr="00C7598F">
        <w:rPr>
          <w:rFonts w:ascii="Times New Roman" w:hAnsi="Times New Roman" w:cs="Times New Roman"/>
          <w:b w:val="0"/>
          <w:bCs w:val="0"/>
          <w:color w:val="000000" w:themeColor="text1"/>
          <w:sz w:val="24"/>
          <w:szCs w:val="24"/>
          <w:lang w:val="en-IN"/>
        </w:rPr>
        <w:t xml:space="preserve"> = </w:t>
      </w:r>
      <w:proofErr w:type="spellStart"/>
      <w:proofErr w:type="gramStart"/>
      <w:r w:rsidRPr="00C7598F">
        <w:rPr>
          <w:rFonts w:ascii="Times New Roman" w:hAnsi="Times New Roman" w:cs="Times New Roman"/>
          <w:b w:val="0"/>
          <w:bCs w:val="0"/>
          <w:color w:val="000000" w:themeColor="text1"/>
          <w:sz w:val="24"/>
          <w:szCs w:val="24"/>
          <w:lang w:val="en-IN"/>
        </w:rPr>
        <w:t>model.evaluate</w:t>
      </w:r>
      <w:proofErr w:type="spellEnd"/>
      <w:proofErr w:type="gramEnd"/>
      <w:r w:rsidRPr="00C7598F">
        <w:rPr>
          <w:rFonts w:ascii="Times New Roman" w:hAnsi="Times New Roman" w:cs="Times New Roman"/>
          <w:b w:val="0"/>
          <w:bCs w:val="0"/>
          <w:color w:val="000000" w:themeColor="text1"/>
          <w:sz w:val="24"/>
          <w:szCs w:val="24"/>
          <w:lang w:val="en-IN"/>
        </w:rPr>
        <w:t>(</w:t>
      </w:r>
    </w:p>
    <w:p w14:paraId="71C583F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X_train</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y_train</w:t>
      </w:r>
      <w:proofErr w:type="spellEnd"/>
      <w:r w:rsidRPr="00C7598F">
        <w:rPr>
          <w:rFonts w:ascii="Times New Roman" w:hAnsi="Times New Roman" w:cs="Times New Roman"/>
          <w:b w:val="0"/>
          <w:bCs w:val="0"/>
          <w:color w:val="000000" w:themeColor="text1"/>
          <w:sz w:val="24"/>
          <w:szCs w:val="24"/>
          <w:lang w:val="en-IN"/>
        </w:rPr>
        <w:t>, verbose=0</w:t>
      </w:r>
    </w:p>
    <w:p w14:paraId="4165ADC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74C83A3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test_loss</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test_accuracy</w:t>
      </w:r>
      <w:proofErr w:type="spellEnd"/>
      <w:r w:rsidRPr="00C7598F">
        <w:rPr>
          <w:rFonts w:ascii="Times New Roman" w:hAnsi="Times New Roman" w:cs="Times New Roman"/>
          <w:b w:val="0"/>
          <w:bCs w:val="0"/>
          <w:color w:val="000000" w:themeColor="text1"/>
          <w:sz w:val="24"/>
          <w:szCs w:val="24"/>
          <w:lang w:val="en-IN"/>
        </w:rPr>
        <w:t xml:space="preserve"> = </w:t>
      </w:r>
      <w:proofErr w:type="spellStart"/>
      <w:proofErr w:type="gramStart"/>
      <w:r w:rsidRPr="00C7598F">
        <w:rPr>
          <w:rFonts w:ascii="Times New Roman" w:hAnsi="Times New Roman" w:cs="Times New Roman"/>
          <w:b w:val="0"/>
          <w:bCs w:val="0"/>
          <w:color w:val="000000" w:themeColor="text1"/>
          <w:sz w:val="24"/>
          <w:szCs w:val="24"/>
          <w:lang w:val="en-IN"/>
        </w:rPr>
        <w:t>model.evaluate</w:t>
      </w:r>
      <w:proofErr w:type="spellEnd"/>
      <w:proofErr w:type="gramEnd"/>
      <w:r w:rsidRPr="00C7598F">
        <w:rPr>
          <w:rFonts w:ascii="Times New Roman" w:hAnsi="Times New Roman" w:cs="Times New Roman"/>
          <w:b w:val="0"/>
          <w:bCs w:val="0"/>
          <w:color w:val="000000" w:themeColor="text1"/>
          <w:sz w:val="24"/>
          <w:szCs w:val="24"/>
          <w:lang w:val="en-IN"/>
        </w:rPr>
        <w:t>(</w:t>
      </w:r>
    </w:p>
    <w:p w14:paraId="406DBC5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X_test</w:t>
      </w:r>
      <w:proofErr w:type="spellEnd"/>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y_test</w:t>
      </w:r>
      <w:proofErr w:type="spellEnd"/>
      <w:r w:rsidRPr="00C7598F">
        <w:rPr>
          <w:rFonts w:ascii="Times New Roman" w:hAnsi="Times New Roman" w:cs="Times New Roman"/>
          <w:b w:val="0"/>
          <w:bCs w:val="0"/>
          <w:color w:val="000000" w:themeColor="text1"/>
          <w:sz w:val="24"/>
          <w:szCs w:val="24"/>
          <w:lang w:val="en-IN"/>
        </w:rPr>
        <w:t>, verbose=0</w:t>
      </w:r>
    </w:p>
    <w:p w14:paraId="4CDF8C0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370CDA3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gap = </w:t>
      </w:r>
      <w:proofErr w:type="spellStart"/>
      <w:r w:rsidRPr="00C7598F">
        <w:rPr>
          <w:rFonts w:ascii="Times New Roman" w:hAnsi="Times New Roman" w:cs="Times New Roman"/>
          <w:b w:val="0"/>
          <w:bCs w:val="0"/>
          <w:color w:val="000000" w:themeColor="text1"/>
          <w:sz w:val="24"/>
          <w:szCs w:val="24"/>
          <w:lang w:val="en-IN"/>
        </w:rPr>
        <w:t>train_accuracy</w:t>
      </w:r>
      <w:proofErr w:type="spellEnd"/>
      <w:r w:rsidRPr="00C7598F">
        <w:rPr>
          <w:rFonts w:ascii="Times New Roman" w:hAnsi="Times New Roman" w:cs="Times New Roman"/>
          <w:b w:val="0"/>
          <w:bCs w:val="0"/>
          <w:color w:val="000000" w:themeColor="text1"/>
          <w:sz w:val="24"/>
          <w:szCs w:val="24"/>
          <w:lang w:val="en-IN"/>
        </w:rPr>
        <w:t xml:space="preserve"> - </w:t>
      </w:r>
      <w:proofErr w:type="spellStart"/>
      <w:r w:rsidRPr="00C7598F">
        <w:rPr>
          <w:rFonts w:ascii="Times New Roman" w:hAnsi="Times New Roman" w:cs="Times New Roman"/>
          <w:b w:val="0"/>
          <w:bCs w:val="0"/>
          <w:color w:val="000000" w:themeColor="text1"/>
          <w:sz w:val="24"/>
          <w:szCs w:val="24"/>
          <w:lang w:val="en-IN"/>
        </w:rPr>
        <w:t>test_accuracy</w:t>
      </w:r>
      <w:proofErr w:type="spellEnd"/>
    </w:p>
    <w:p w14:paraId="031D383F"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results.append</w:t>
      </w:r>
      <w:proofErr w:type="spellEnd"/>
      <w:proofErr w:type="gramEnd"/>
      <w:r w:rsidRPr="00C7598F">
        <w:rPr>
          <w:rFonts w:ascii="Times New Roman" w:hAnsi="Times New Roman" w:cs="Times New Roman"/>
          <w:b w:val="0"/>
          <w:bCs w:val="0"/>
          <w:color w:val="000000" w:themeColor="text1"/>
          <w:sz w:val="24"/>
          <w:szCs w:val="24"/>
          <w:lang w:val="en-IN"/>
        </w:rPr>
        <w:t>({</w:t>
      </w:r>
    </w:p>
    <w:p w14:paraId="1303737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'Model': name,</w:t>
      </w:r>
    </w:p>
    <w:p w14:paraId="0670BCD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'Train Accuracy': </w:t>
      </w:r>
      <w:proofErr w:type="spellStart"/>
      <w:r w:rsidRPr="00C7598F">
        <w:rPr>
          <w:rFonts w:ascii="Times New Roman" w:hAnsi="Times New Roman" w:cs="Times New Roman"/>
          <w:b w:val="0"/>
          <w:bCs w:val="0"/>
          <w:color w:val="000000" w:themeColor="text1"/>
          <w:sz w:val="24"/>
          <w:szCs w:val="24"/>
          <w:lang w:val="en-IN"/>
        </w:rPr>
        <w:t>train_accuracy</w:t>
      </w:r>
      <w:proofErr w:type="spellEnd"/>
      <w:r w:rsidRPr="00C7598F">
        <w:rPr>
          <w:rFonts w:ascii="Times New Roman" w:hAnsi="Times New Roman" w:cs="Times New Roman"/>
          <w:b w:val="0"/>
          <w:bCs w:val="0"/>
          <w:color w:val="000000" w:themeColor="text1"/>
          <w:sz w:val="24"/>
          <w:szCs w:val="24"/>
          <w:lang w:val="en-IN"/>
        </w:rPr>
        <w:t>,</w:t>
      </w:r>
    </w:p>
    <w:p w14:paraId="2E09B8E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'Test Accuracy': </w:t>
      </w:r>
      <w:proofErr w:type="spellStart"/>
      <w:r w:rsidRPr="00C7598F">
        <w:rPr>
          <w:rFonts w:ascii="Times New Roman" w:hAnsi="Times New Roman" w:cs="Times New Roman"/>
          <w:b w:val="0"/>
          <w:bCs w:val="0"/>
          <w:color w:val="000000" w:themeColor="text1"/>
          <w:sz w:val="24"/>
          <w:szCs w:val="24"/>
          <w:lang w:val="en-IN"/>
        </w:rPr>
        <w:t>test_accuracy</w:t>
      </w:r>
      <w:proofErr w:type="spellEnd"/>
      <w:r w:rsidRPr="00C7598F">
        <w:rPr>
          <w:rFonts w:ascii="Times New Roman" w:hAnsi="Times New Roman" w:cs="Times New Roman"/>
          <w:b w:val="0"/>
          <w:bCs w:val="0"/>
          <w:color w:val="000000" w:themeColor="text1"/>
          <w:sz w:val="24"/>
          <w:szCs w:val="24"/>
          <w:lang w:val="en-IN"/>
        </w:rPr>
        <w:t>,</w:t>
      </w:r>
    </w:p>
    <w:p w14:paraId="4607819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'Train-Test Gap': gap</w:t>
      </w:r>
    </w:p>
    <w:p w14:paraId="2903212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781B777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histories[name] = </w:t>
      </w:r>
      <w:proofErr w:type="spellStart"/>
      <w:proofErr w:type="gramStart"/>
      <w:r w:rsidRPr="00C7598F">
        <w:rPr>
          <w:rFonts w:ascii="Times New Roman" w:hAnsi="Times New Roman" w:cs="Times New Roman"/>
          <w:b w:val="0"/>
          <w:bCs w:val="0"/>
          <w:color w:val="000000" w:themeColor="text1"/>
          <w:sz w:val="24"/>
          <w:szCs w:val="24"/>
          <w:lang w:val="en-IN"/>
        </w:rPr>
        <w:t>history.history</w:t>
      </w:r>
      <w:proofErr w:type="spellEnd"/>
      <w:proofErr w:type="gramEnd"/>
    </w:p>
    <w:p w14:paraId="50C3B13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"\n", name)</w:t>
      </w:r>
    </w:p>
    <w:p w14:paraId="7E72EE8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 xml:space="preserve">"Training Accuracy:", </w:t>
      </w:r>
      <w:proofErr w:type="gramStart"/>
      <w:r w:rsidRPr="00C7598F">
        <w:rPr>
          <w:rFonts w:ascii="Times New Roman" w:hAnsi="Times New Roman" w:cs="Times New Roman"/>
          <w:b w:val="0"/>
          <w:bCs w:val="0"/>
          <w:color w:val="000000" w:themeColor="text1"/>
          <w:sz w:val="24"/>
          <w:szCs w:val="24"/>
          <w:lang w:val="en-IN"/>
        </w:rPr>
        <w:t>round(</w:t>
      </w:r>
      <w:proofErr w:type="spellStart"/>
      <w:proofErr w:type="gramEnd"/>
      <w:r w:rsidRPr="00C7598F">
        <w:rPr>
          <w:rFonts w:ascii="Times New Roman" w:hAnsi="Times New Roman" w:cs="Times New Roman"/>
          <w:b w:val="0"/>
          <w:bCs w:val="0"/>
          <w:color w:val="000000" w:themeColor="text1"/>
          <w:sz w:val="24"/>
          <w:szCs w:val="24"/>
          <w:lang w:val="en-IN"/>
        </w:rPr>
        <w:t>train_accuracy</w:t>
      </w:r>
      <w:proofErr w:type="spellEnd"/>
      <w:r w:rsidRPr="00C7598F">
        <w:rPr>
          <w:rFonts w:ascii="Times New Roman" w:hAnsi="Times New Roman" w:cs="Times New Roman"/>
          <w:b w:val="0"/>
          <w:bCs w:val="0"/>
          <w:color w:val="000000" w:themeColor="text1"/>
          <w:sz w:val="24"/>
          <w:szCs w:val="24"/>
          <w:lang w:val="en-IN"/>
        </w:rPr>
        <w:t>, 4))</w:t>
      </w:r>
    </w:p>
    <w:p w14:paraId="1A35F04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 xml:space="preserve">"Test Accuracy:", </w:t>
      </w:r>
      <w:proofErr w:type="gramStart"/>
      <w:r w:rsidRPr="00C7598F">
        <w:rPr>
          <w:rFonts w:ascii="Times New Roman" w:hAnsi="Times New Roman" w:cs="Times New Roman"/>
          <w:b w:val="0"/>
          <w:bCs w:val="0"/>
          <w:color w:val="000000" w:themeColor="text1"/>
          <w:sz w:val="24"/>
          <w:szCs w:val="24"/>
          <w:lang w:val="en-IN"/>
        </w:rPr>
        <w:t>round(</w:t>
      </w:r>
      <w:proofErr w:type="spellStart"/>
      <w:proofErr w:type="gramEnd"/>
      <w:r w:rsidRPr="00C7598F">
        <w:rPr>
          <w:rFonts w:ascii="Times New Roman" w:hAnsi="Times New Roman" w:cs="Times New Roman"/>
          <w:b w:val="0"/>
          <w:bCs w:val="0"/>
          <w:color w:val="000000" w:themeColor="text1"/>
          <w:sz w:val="24"/>
          <w:szCs w:val="24"/>
          <w:lang w:val="en-IN"/>
        </w:rPr>
        <w:t>test_accuracy</w:t>
      </w:r>
      <w:proofErr w:type="spellEnd"/>
      <w:r w:rsidRPr="00C7598F">
        <w:rPr>
          <w:rFonts w:ascii="Times New Roman" w:hAnsi="Times New Roman" w:cs="Times New Roman"/>
          <w:b w:val="0"/>
          <w:bCs w:val="0"/>
          <w:color w:val="000000" w:themeColor="text1"/>
          <w:sz w:val="24"/>
          <w:szCs w:val="24"/>
          <w:lang w:val="en-IN"/>
        </w:rPr>
        <w:t>, 4))</w:t>
      </w:r>
    </w:p>
    <w:p w14:paraId="224F02C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 xml:space="preserve">    </w:t>
      </w: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 xml:space="preserve">"Train-Test Gap:", </w:t>
      </w:r>
      <w:proofErr w:type="gramStart"/>
      <w:r w:rsidRPr="00C7598F">
        <w:rPr>
          <w:rFonts w:ascii="Times New Roman" w:hAnsi="Times New Roman" w:cs="Times New Roman"/>
          <w:b w:val="0"/>
          <w:bCs w:val="0"/>
          <w:color w:val="000000" w:themeColor="text1"/>
          <w:sz w:val="24"/>
          <w:szCs w:val="24"/>
          <w:lang w:val="en-IN"/>
        </w:rPr>
        <w:t>round(</w:t>
      </w:r>
      <w:proofErr w:type="gramEnd"/>
      <w:r w:rsidRPr="00C7598F">
        <w:rPr>
          <w:rFonts w:ascii="Times New Roman" w:hAnsi="Times New Roman" w:cs="Times New Roman"/>
          <w:b w:val="0"/>
          <w:bCs w:val="0"/>
          <w:color w:val="000000" w:themeColor="text1"/>
          <w:sz w:val="24"/>
          <w:szCs w:val="24"/>
          <w:lang w:val="en-IN"/>
        </w:rPr>
        <w:t>gap, 4))</w:t>
      </w:r>
    </w:p>
    <w:p w14:paraId="4C2B186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 xml:space="preserve">"Epochs Trained:", </w:t>
      </w:r>
      <w:proofErr w:type="spellStart"/>
      <w:r w:rsidRPr="00C7598F">
        <w:rPr>
          <w:rFonts w:ascii="Times New Roman" w:hAnsi="Times New Roman" w:cs="Times New Roman"/>
          <w:b w:val="0"/>
          <w:bCs w:val="0"/>
          <w:color w:val="000000" w:themeColor="text1"/>
          <w:sz w:val="24"/>
          <w:szCs w:val="24"/>
          <w:lang w:val="en-IN"/>
        </w:rPr>
        <w:t>len</w:t>
      </w:r>
      <w:proofErr w:type="spellEnd"/>
      <w:r w:rsidRPr="00C7598F">
        <w:rPr>
          <w:rFonts w:ascii="Times New Roman" w:hAnsi="Times New Roman" w:cs="Times New Roman"/>
          <w:b w:val="0"/>
          <w:bCs w:val="0"/>
          <w:color w:val="000000" w:themeColor="text1"/>
          <w:sz w:val="24"/>
          <w:szCs w:val="24"/>
          <w:lang w:val="en-IN"/>
        </w:rPr>
        <w:t>(</w:t>
      </w:r>
      <w:proofErr w:type="spellStart"/>
      <w:proofErr w:type="gramStart"/>
      <w:r w:rsidRPr="00C7598F">
        <w:rPr>
          <w:rFonts w:ascii="Times New Roman" w:hAnsi="Times New Roman" w:cs="Times New Roman"/>
          <w:b w:val="0"/>
          <w:bCs w:val="0"/>
          <w:color w:val="000000" w:themeColor="text1"/>
          <w:sz w:val="24"/>
          <w:szCs w:val="24"/>
          <w:lang w:val="en-IN"/>
        </w:rPr>
        <w:t>history.history</w:t>
      </w:r>
      <w:proofErr w:type="spellEnd"/>
      <w:proofErr w:type="gramEnd"/>
      <w:r w:rsidRPr="00C7598F">
        <w:rPr>
          <w:rFonts w:ascii="Times New Roman" w:hAnsi="Times New Roman" w:cs="Times New Roman"/>
          <w:b w:val="0"/>
          <w:bCs w:val="0"/>
          <w:color w:val="000000" w:themeColor="text1"/>
          <w:sz w:val="24"/>
          <w:szCs w:val="24"/>
          <w:lang w:val="en-IN"/>
        </w:rPr>
        <w:t>['loss']))</w:t>
      </w:r>
    </w:p>
    <w:p w14:paraId="2C53645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return model</w:t>
      </w:r>
    </w:p>
    <w:p w14:paraId="163DE17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nBASELINE</w:t>
      </w:r>
      <w:proofErr w:type="spellEnd"/>
      <w:r w:rsidRPr="00C7598F">
        <w:rPr>
          <w:rFonts w:ascii="Times New Roman" w:hAnsi="Times New Roman" w:cs="Times New Roman"/>
          <w:b w:val="0"/>
          <w:bCs w:val="0"/>
          <w:color w:val="000000" w:themeColor="text1"/>
          <w:sz w:val="24"/>
          <w:szCs w:val="24"/>
          <w:lang w:val="en-IN"/>
        </w:rPr>
        <w:t xml:space="preserve"> MODEL")</w:t>
      </w:r>
    </w:p>
    <w:p w14:paraId="5EFF1CA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baseline = </w:t>
      </w:r>
      <w:proofErr w:type="spellStart"/>
      <w:r w:rsidRPr="00C7598F">
        <w:rPr>
          <w:rFonts w:ascii="Times New Roman" w:hAnsi="Times New Roman" w:cs="Times New Roman"/>
          <w:b w:val="0"/>
          <w:bCs w:val="0"/>
          <w:color w:val="000000" w:themeColor="text1"/>
          <w:sz w:val="24"/>
          <w:szCs w:val="24"/>
          <w:lang w:val="en-IN"/>
        </w:rPr>
        <w:t>create_</w:t>
      </w:r>
      <w:proofErr w:type="gramStart"/>
      <w:r w:rsidRPr="00C7598F">
        <w:rPr>
          <w:rFonts w:ascii="Times New Roman" w:hAnsi="Times New Roman" w:cs="Times New Roman"/>
          <w:b w:val="0"/>
          <w:bCs w:val="0"/>
          <w:color w:val="000000" w:themeColor="text1"/>
          <w:sz w:val="24"/>
          <w:szCs w:val="24"/>
          <w:lang w:val="en-IN"/>
        </w:rPr>
        <w:t>model</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7BFAC94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baseline = </w:t>
      </w:r>
      <w:proofErr w:type="spellStart"/>
      <w:r w:rsidRPr="00C7598F">
        <w:rPr>
          <w:rFonts w:ascii="Times New Roman" w:hAnsi="Times New Roman" w:cs="Times New Roman"/>
          <w:b w:val="0"/>
          <w:bCs w:val="0"/>
          <w:color w:val="000000" w:themeColor="text1"/>
          <w:sz w:val="24"/>
          <w:szCs w:val="24"/>
          <w:lang w:val="en-IN"/>
        </w:rPr>
        <w:t>train_and_</w:t>
      </w:r>
      <w:proofErr w:type="gramStart"/>
      <w:r w:rsidRPr="00C7598F">
        <w:rPr>
          <w:rFonts w:ascii="Times New Roman" w:hAnsi="Times New Roman" w:cs="Times New Roman"/>
          <w:b w:val="0"/>
          <w:bCs w:val="0"/>
          <w:color w:val="000000" w:themeColor="text1"/>
          <w:sz w:val="24"/>
          <w:szCs w:val="24"/>
          <w:lang w:val="en-IN"/>
        </w:rPr>
        <w:t>evaluate</w:t>
      </w:r>
      <w:proofErr w:type="spellEnd"/>
      <w:r w:rsidRPr="00C7598F">
        <w:rPr>
          <w:rFonts w:ascii="Times New Roman" w:hAnsi="Times New Roman" w:cs="Times New Roman"/>
          <w:b w:val="0"/>
          <w:bCs w:val="0"/>
          <w:color w:val="000000" w:themeColor="text1"/>
          <w:sz w:val="24"/>
          <w:szCs w:val="24"/>
          <w:lang w:val="en-IN"/>
        </w:rPr>
        <w:t>(</w:t>
      </w:r>
      <w:proofErr w:type="gramEnd"/>
    </w:p>
    <w:p w14:paraId="5F093CE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"Baseline MLP", baseline</w:t>
      </w:r>
    </w:p>
    <w:p w14:paraId="0072511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3C9DE42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l2_values = [0.0001, 0.001, 0.01]</w:t>
      </w:r>
    </w:p>
    <w:p w14:paraId="10459AB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for value in l2_values:</w:t>
      </w:r>
    </w:p>
    <w:p w14:paraId="594DEDF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backend.clear</w:t>
      </w:r>
      <w:proofErr w:type="gramEnd"/>
      <w:r w:rsidRPr="00C7598F">
        <w:rPr>
          <w:rFonts w:ascii="Times New Roman" w:hAnsi="Times New Roman" w:cs="Times New Roman"/>
          <w:b w:val="0"/>
          <w:bCs w:val="0"/>
          <w:color w:val="000000" w:themeColor="text1"/>
          <w:sz w:val="24"/>
          <w:szCs w:val="24"/>
          <w:lang w:val="en-IN"/>
        </w:rPr>
        <w:t>_</w:t>
      </w:r>
      <w:proofErr w:type="gramStart"/>
      <w:r w:rsidRPr="00C7598F">
        <w:rPr>
          <w:rFonts w:ascii="Times New Roman" w:hAnsi="Times New Roman" w:cs="Times New Roman"/>
          <w:b w:val="0"/>
          <w:bCs w:val="0"/>
          <w:color w:val="000000" w:themeColor="text1"/>
          <w:sz w:val="24"/>
          <w:szCs w:val="24"/>
          <w:lang w:val="en-IN"/>
        </w:rPr>
        <w:t>session</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1DAE39F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tf.random.set_</w:t>
      </w:r>
      <w:proofErr w:type="gramStart"/>
      <w:r w:rsidRPr="00C7598F">
        <w:rPr>
          <w:rFonts w:ascii="Times New Roman" w:hAnsi="Times New Roman" w:cs="Times New Roman"/>
          <w:b w:val="0"/>
          <w:bCs w:val="0"/>
          <w:color w:val="000000" w:themeColor="text1"/>
          <w:sz w:val="24"/>
          <w:szCs w:val="24"/>
          <w:lang w:val="en-IN"/>
        </w:rPr>
        <w:t>seed</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42)</w:t>
      </w:r>
    </w:p>
    <w:p w14:paraId="3FF2F63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model = </w:t>
      </w:r>
      <w:proofErr w:type="spellStart"/>
      <w:r w:rsidRPr="00C7598F">
        <w:rPr>
          <w:rFonts w:ascii="Times New Roman" w:hAnsi="Times New Roman" w:cs="Times New Roman"/>
          <w:b w:val="0"/>
          <w:bCs w:val="0"/>
          <w:color w:val="000000" w:themeColor="text1"/>
          <w:sz w:val="24"/>
          <w:szCs w:val="24"/>
          <w:lang w:val="en-IN"/>
        </w:rPr>
        <w:t>create_model</w:t>
      </w:r>
      <w:proofErr w:type="spellEnd"/>
      <w:r w:rsidRPr="00C7598F">
        <w:rPr>
          <w:rFonts w:ascii="Times New Roman" w:hAnsi="Times New Roman" w:cs="Times New Roman"/>
          <w:b w:val="0"/>
          <w:bCs w:val="0"/>
          <w:color w:val="000000" w:themeColor="text1"/>
          <w:sz w:val="24"/>
          <w:szCs w:val="24"/>
          <w:lang w:val="en-IN"/>
        </w:rPr>
        <w:t>(l2_value=value)</w:t>
      </w:r>
    </w:p>
    <w:p w14:paraId="66DCD0B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train_and_</w:t>
      </w:r>
      <w:proofErr w:type="gramStart"/>
      <w:r w:rsidRPr="00C7598F">
        <w:rPr>
          <w:rFonts w:ascii="Times New Roman" w:hAnsi="Times New Roman" w:cs="Times New Roman"/>
          <w:b w:val="0"/>
          <w:bCs w:val="0"/>
          <w:color w:val="000000" w:themeColor="text1"/>
          <w:sz w:val="24"/>
          <w:szCs w:val="24"/>
          <w:lang w:val="en-IN"/>
        </w:rPr>
        <w:t>evaluate</w:t>
      </w:r>
      <w:proofErr w:type="spellEnd"/>
      <w:r w:rsidRPr="00C7598F">
        <w:rPr>
          <w:rFonts w:ascii="Times New Roman" w:hAnsi="Times New Roman" w:cs="Times New Roman"/>
          <w:b w:val="0"/>
          <w:bCs w:val="0"/>
          <w:color w:val="000000" w:themeColor="text1"/>
          <w:sz w:val="24"/>
          <w:szCs w:val="24"/>
          <w:lang w:val="en-IN"/>
        </w:rPr>
        <w:t>(</w:t>
      </w:r>
      <w:proofErr w:type="gramEnd"/>
    </w:p>
    <w:p w14:paraId="403F8E1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f"L2 Lambda = {value}", model</w:t>
      </w:r>
    </w:p>
    <w:p w14:paraId="613AD62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29359EA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dropout_values</w:t>
      </w:r>
      <w:proofErr w:type="spellEnd"/>
      <w:r w:rsidRPr="00C7598F">
        <w:rPr>
          <w:rFonts w:ascii="Times New Roman" w:hAnsi="Times New Roman" w:cs="Times New Roman"/>
          <w:b w:val="0"/>
          <w:bCs w:val="0"/>
          <w:color w:val="000000" w:themeColor="text1"/>
          <w:sz w:val="24"/>
          <w:szCs w:val="24"/>
          <w:lang w:val="en-IN"/>
        </w:rPr>
        <w:t xml:space="preserve"> = [0.2, 0.3, 0.5]</w:t>
      </w:r>
    </w:p>
    <w:p w14:paraId="091477B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for rate in </w:t>
      </w:r>
      <w:proofErr w:type="spellStart"/>
      <w:r w:rsidRPr="00C7598F">
        <w:rPr>
          <w:rFonts w:ascii="Times New Roman" w:hAnsi="Times New Roman" w:cs="Times New Roman"/>
          <w:b w:val="0"/>
          <w:bCs w:val="0"/>
          <w:color w:val="000000" w:themeColor="text1"/>
          <w:sz w:val="24"/>
          <w:szCs w:val="24"/>
          <w:lang w:val="en-IN"/>
        </w:rPr>
        <w:t>dropout_values</w:t>
      </w:r>
      <w:proofErr w:type="spellEnd"/>
      <w:r w:rsidRPr="00C7598F">
        <w:rPr>
          <w:rFonts w:ascii="Times New Roman" w:hAnsi="Times New Roman" w:cs="Times New Roman"/>
          <w:b w:val="0"/>
          <w:bCs w:val="0"/>
          <w:color w:val="000000" w:themeColor="text1"/>
          <w:sz w:val="24"/>
          <w:szCs w:val="24"/>
          <w:lang w:val="en-IN"/>
        </w:rPr>
        <w:t>:</w:t>
      </w:r>
    </w:p>
    <w:p w14:paraId="714245E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 xml:space="preserve">    </w:t>
      </w: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backend.clear</w:t>
      </w:r>
      <w:proofErr w:type="gramEnd"/>
      <w:r w:rsidRPr="00C7598F">
        <w:rPr>
          <w:rFonts w:ascii="Times New Roman" w:hAnsi="Times New Roman" w:cs="Times New Roman"/>
          <w:b w:val="0"/>
          <w:bCs w:val="0"/>
          <w:color w:val="000000" w:themeColor="text1"/>
          <w:sz w:val="24"/>
          <w:szCs w:val="24"/>
          <w:lang w:val="en-IN"/>
        </w:rPr>
        <w:t>_</w:t>
      </w:r>
      <w:proofErr w:type="gramStart"/>
      <w:r w:rsidRPr="00C7598F">
        <w:rPr>
          <w:rFonts w:ascii="Times New Roman" w:hAnsi="Times New Roman" w:cs="Times New Roman"/>
          <w:b w:val="0"/>
          <w:bCs w:val="0"/>
          <w:color w:val="000000" w:themeColor="text1"/>
          <w:sz w:val="24"/>
          <w:szCs w:val="24"/>
          <w:lang w:val="en-IN"/>
        </w:rPr>
        <w:t>session</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1681A51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tf.random.set_</w:t>
      </w:r>
      <w:proofErr w:type="gramStart"/>
      <w:r w:rsidRPr="00C7598F">
        <w:rPr>
          <w:rFonts w:ascii="Times New Roman" w:hAnsi="Times New Roman" w:cs="Times New Roman"/>
          <w:b w:val="0"/>
          <w:bCs w:val="0"/>
          <w:color w:val="000000" w:themeColor="text1"/>
          <w:sz w:val="24"/>
          <w:szCs w:val="24"/>
          <w:lang w:val="en-IN"/>
        </w:rPr>
        <w:t>seed</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42)</w:t>
      </w:r>
    </w:p>
    <w:p w14:paraId="06A8018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model = </w:t>
      </w:r>
      <w:proofErr w:type="spellStart"/>
      <w:r w:rsidRPr="00C7598F">
        <w:rPr>
          <w:rFonts w:ascii="Times New Roman" w:hAnsi="Times New Roman" w:cs="Times New Roman"/>
          <w:b w:val="0"/>
          <w:bCs w:val="0"/>
          <w:color w:val="000000" w:themeColor="text1"/>
          <w:sz w:val="24"/>
          <w:szCs w:val="24"/>
          <w:lang w:val="en-IN"/>
        </w:rPr>
        <w:t>create_model</w:t>
      </w:r>
      <w:proofErr w:type="spell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dropout_rate</w:t>
      </w:r>
      <w:proofErr w:type="spellEnd"/>
      <w:r w:rsidRPr="00C7598F">
        <w:rPr>
          <w:rFonts w:ascii="Times New Roman" w:hAnsi="Times New Roman" w:cs="Times New Roman"/>
          <w:b w:val="0"/>
          <w:bCs w:val="0"/>
          <w:color w:val="000000" w:themeColor="text1"/>
          <w:sz w:val="24"/>
          <w:szCs w:val="24"/>
          <w:lang w:val="en-IN"/>
        </w:rPr>
        <w:t>=rate)</w:t>
      </w:r>
    </w:p>
    <w:p w14:paraId="764EA60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train_and_</w:t>
      </w:r>
      <w:proofErr w:type="gramStart"/>
      <w:r w:rsidRPr="00C7598F">
        <w:rPr>
          <w:rFonts w:ascii="Times New Roman" w:hAnsi="Times New Roman" w:cs="Times New Roman"/>
          <w:b w:val="0"/>
          <w:bCs w:val="0"/>
          <w:color w:val="000000" w:themeColor="text1"/>
          <w:sz w:val="24"/>
          <w:szCs w:val="24"/>
          <w:lang w:val="en-IN"/>
        </w:rPr>
        <w:t>evaluate</w:t>
      </w:r>
      <w:proofErr w:type="spellEnd"/>
      <w:r w:rsidRPr="00C7598F">
        <w:rPr>
          <w:rFonts w:ascii="Times New Roman" w:hAnsi="Times New Roman" w:cs="Times New Roman"/>
          <w:b w:val="0"/>
          <w:bCs w:val="0"/>
          <w:color w:val="000000" w:themeColor="text1"/>
          <w:sz w:val="24"/>
          <w:szCs w:val="24"/>
          <w:lang w:val="en-IN"/>
        </w:rPr>
        <w:t>(</w:t>
      </w:r>
      <w:proofErr w:type="gramEnd"/>
    </w:p>
    <w:p w14:paraId="42433CA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f"Dropout</w:t>
      </w:r>
      <w:proofErr w:type="spellEnd"/>
      <w:r w:rsidRPr="00C7598F">
        <w:rPr>
          <w:rFonts w:ascii="Times New Roman" w:hAnsi="Times New Roman" w:cs="Times New Roman"/>
          <w:b w:val="0"/>
          <w:bCs w:val="0"/>
          <w:color w:val="000000" w:themeColor="text1"/>
          <w:sz w:val="24"/>
          <w:szCs w:val="24"/>
          <w:lang w:val="en-IN"/>
        </w:rPr>
        <w:t xml:space="preserve"> = {rate}", model</w:t>
      </w:r>
    </w:p>
    <w:p w14:paraId="287B50E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t>
      </w:r>
    </w:p>
    <w:p w14:paraId="1DDB6D2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tf.keras</w:t>
      </w:r>
      <w:proofErr w:type="gramEnd"/>
      <w:r w:rsidRPr="00C7598F">
        <w:rPr>
          <w:rFonts w:ascii="Times New Roman" w:hAnsi="Times New Roman" w:cs="Times New Roman"/>
          <w:b w:val="0"/>
          <w:bCs w:val="0"/>
          <w:color w:val="000000" w:themeColor="text1"/>
          <w:sz w:val="24"/>
          <w:szCs w:val="24"/>
          <w:lang w:val="en-IN"/>
        </w:rPr>
        <w:t>.</w:t>
      </w:r>
      <w:proofErr w:type="gramStart"/>
      <w:r w:rsidRPr="00C7598F">
        <w:rPr>
          <w:rFonts w:ascii="Times New Roman" w:hAnsi="Times New Roman" w:cs="Times New Roman"/>
          <w:b w:val="0"/>
          <w:bCs w:val="0"/>
          <w:color w:val="000000" w:themeColor="text1"/>
          <w:sz w:val="24"/>
          <w:szCs w:val="24"/>
          <w:lang w:val="en-IN"/>
        </w:rPr>
        <w:t>backend.clear</w:t>
      </w:r>
      <w:proofErr w:type="gramEnd"/>
      <w:r w:rsidRPr="00C7598F">
        <w:rPr>
          <w:rFonts w:ascii="Times New Roman" w:hAnsi="Times New Roman" w:cs="Times New Roman"/>
          <w:b w:val="0"/>
          <w:bCs w:val="0"/>
          <w:color w:val="000000" w:themeColor="text1"/>
          <w:sz w:val="24"/>
          <w:szCs w:val="24"/>
          <w:lang w:val="en-IN"/>
        </w:rPr>
        <w:t>_</w:t>
      </w:r>
      <w:proofErr w:type="gramStart"/>
      <w:r w:rsidRPr="00C7598F">
        <w:rPr>
          <w:rFonts w:ascii="Times New Roman" w:hAnsi="Times New Roman" w:cs="Times New Roman"/>
          <w:b w:val="0"/>
          <w:bCs w:val="0"/>
          <w:color w:val="000000" w:themeColor="text1"/>
          <w:sz w:val="24"/>
          <w:szCs w:val="24"/>
          <w:lang w:val="en-IN"/>
        </w:rPr>
        <w:t>session</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05F77D1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tf.random.set_</w:t>
      </w:r>
      <w:proofErr w:type="gramStart"/>
      <w:r w:rsidRPr="00C7598F">
        <w:rPr>
          <w:rFonts w:ascii="Times New Roman" w:hAnsi="Times New Roman" w:cs="Times New Roman"/>
          <w:b w:val="0"/>
          <w:bCs w:val="0"/>
          <w:color w:val="000000" w:themeColor="text1"/>
          <w:sz w:val="24"/>
          <w:szCs w:val="24"/>
          <w:lang w:val="en-IN"/>
        </w:rPr>
        <w:t>seed</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42)</w:t>
      </w:r>
    </w:p>
    <w:p w14:paraId="0285870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early_model</w:t>
      </w:r>
      <w:proofErr w:type="spellEnd"/>
      <w:r w:rsidRPr="00C7598F">
        <w:rPr>
          <w:rFonts w:ascii="Times New Roman" w:hAnsi="Times New Roman" w:cs="Times New Roman"/>
          <w:b w:val="0"/>
          <w:bCs w:val="0"/>
          <w:color w:val="000000" w:themeColor="text1"/>
          <w:sz w:val="24"/>
          <w:szCs w:val="24"/>
          <w:lang w:val="en-IN"/>
        </w:rPr>
        <w:t xml:space="preserve"> = </w:t>
      </w:r>
      <w:proofErr w:type="spellStart"/>
      <w:r w:rsidRPr="00C7598F">
        <w:rPr>
          <w:rFonts w:ascii="Times New Roman" w:hAnsi="Times New Roman" w:cs="Times New Roman"/>
          <w:b w:val="0"/>
          <w:bCs w:val="0"/>
          <w:color w:val="000000" w:themeColor="text1"/>
          <w:sz w:val="24"/>
          <w:szCs w:val="24"/>
          <w:lang w:val="en-IN"/>
        </w:rPr>
        <w:t>create_</w:t>
      </w:r>
      <w:proofErr w:type="gramStart"/>
      <w:r w:rsidRPr="00C7598F">
        <w:rPr>
          <w:rFonts w:ascii="Times New Roman" w:hAnsi="Times New Roman" w:cs="Times New Roman"/>
          <w:b w:val="0"/>
          <w:bCs w:val="0"/>
          <w:color w:val="000000" w:themeColor="text1"/>
          <w:sz w:val="24"/>
          <w:szCs w:val="24"/>
          <w:lang w:val="en-IN"/>
        </w:rPr>
        <w:t>model</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57993A68"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early_model</w:t>
      </w:r>
      <w:proofErr w:type="spellEnd"/>
      <w:r w:rsidRPr="00C7598F">
        <w:rPr>
          <w:rFonts w:ascii="Times New Roman" w:hAnsi="Times New Roman" w:cs="Times New Roman"/>
          <w:b w:val="0"/>
          <w:bCs w:val="0"/>
          <w:color w:val="000000" w:themeColor="text1"/>
          <w:sz w:val="24"/>
          <w:szCs w:val="24"/>
          <w:lang w:val="en-IN"/>
        </w:rPr>
        <w:t xml:space="preserve"> = </w:t>
      </w:r>
      <w:proofErr w:type="spellStart"/>
      <w:r w:rsidRPr="00C7598F">
        <w:rPr>
          <w:rFonts w:ascii="Times New Roman" w:hAnsi="Times New Roman" w:cs="Times New Roman"/>
          <w:b w:val="0"/>
          <w:bCs w:val="0"/>
          <w:color w:val="000000" w:themeColor="text1"/>
          <w:sz w:val="24"/>
          <w:szCs w:val="24"/>
          <w:lang w:val="en-IN"/>
        </w:rPr>
        <w:t>train_and_</w:t>
      </w:r>
      <w:proofErr w:type="gramStart"/>
      <w:r w:rsidRPr="00C7598F">
        <w:rPr>
          <w:rFonts w:ascii="Times New Roman" w:hAnsi="Times New Roman" w:cs="Times New Roman"/>
          <w:b w:val="0"/>
          <w:bCs w:val="0"/>
          <w:color w:val="000000" w:themeColor="text1"/>
          <w:sz w:val="24"/>
          <w:szCs w:val="24"/>
          <w:lang w:val="en-IN"/>
        </w:rPr>
        <w:t>evaluate</w:t>
      </w:r>
      <w:proofErr w:type="spellEnd"/>
      <w:r w:rsidRPr="00C7598F">
        <w:rPr>
          <w:rFonts w:ascii="Times New Roman" w:hAnsi="Times New Roman" w:cs="Times New Roman"/>
          <w:b w:val="0"/>
          <w:bCs w:val="0"/>
          <w:color w:val="000000" w:themeColor="text1"/>
          <w:sz w:val="24"/>
          <w:szCs w:val="24"/>
          <w:lang w:val="en-IN"/>
        </w:rPr>
        <w:t>(</w:t>
      </w:r>
      <w:proofErr w:type="gramEnd"/>
    </w:p>
    <w:p w14:paraId="2C628A1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"Early Stopping",</w:t>
      </w:r>
    </w:p>
    <w:p w14:paraId="5B586AD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early_model</w:t>
      </w:r>
      <w:proofErr w:type="spellEnd"/>
      <w:r w:rsidRPr="00C7598F">
        <w:rPr>
          <w:rFonts w:ascii="Times New Roman" w:hAnsi="Times New Roman" w:cs="Times New Roman"/>
          <w:b w:val="0"/>
          <w:bCs w:val="0"/>
          <w:color w:val="000000" w:themeColor="text1"/>
          <w:sz w:val="24"/>
          <w:szCs w:val="24"/>
          <w:lang w:val="en-IN"/>
        </w:rPr>
        <w:t>,</w:t>
      </w:r>
    </w:p>
    <w:p w14:paraId="6A06EBA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epochs=150,</w:t>
      </w:r>
    </w:p>
    <w:p w14:paraId="268B5F0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early_stopping</w:t>
      </w:r>
      <w:proofErr w:type="spellEnd"/>
      <w:r w:rsidRPr="00C7598F">
        <w:rPr>
          <w:rFonts w:ascii="Times New Roman" w:hAnsi="Times New Roman" w:cs="Times New Roman"/>
          <w:b w:val="0"/>
          <w:bCs w:val="0"/>
          <w:color w:val="000000" w:themeColor="text1"/>
          <w:sz w:val="24"/>
          <w:szCs w:val="24"/>
          <w:lang w:val="en-IN"/>
        </w:rPr>
        <w:t>=True</w:t>
      </w:r>
    </w:p>
    <w:p w14:paraId="4BCA597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2CD687E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history = </w:t>
      </w:r>
      <w:proofErr w:type="gramStart"/>
      <w:r w:rsidRPr="00C7598F">
        <w:rPr>
          <w:rFonts w:ascii="Times New Roman" w:hAnsi="Times New Roman" w:cs="Times New Roman"/>
          <w:b w:val="0"/>
          <w:bCs w:val="0"/>
          <w:color w:val="000000" w:themeColor="text1"/>
          <w:sz w:val="24"/>
          <w:szCs w:val="24"/>
          <w:lang w:val="en-IN"/>
        </w:rPr>
        <w:t>histories[</w:t>
      </w:r>
      <w:proofErr w:type="gramEnd"/>
      <w:r w:rsidRPr="00C7598F">
        <w:rPr>
          <w:rFonts w:ascii="Times New Roman" w:hAnsi="Times New Roman" w:cs="Times New Roman"/>
          <w:b w:val="0"/>
          <w:bCs w:val="0"/>
          <w:color w:val="000000" w:themeColor="text1"/>
          <w:sz w:val="24"/>
          <w:szCs w:val="24"/>
          <w:lang w:val="en-IN"/>
        </w:rPr>
        <w:t>"Baseline MLP"]</w:t>
      </w:r>
    </w:p>
    <w:p w14:paraId="3D28EE8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plt.figure</w:t>
      </w:r>
      <w:proofErr w:type="spellEnd"/>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figsize</w:t>
      </w:r>
      <w:proofErr w:type="spellEnd"/>
      <w:proofErr w:type="gramStart"/>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9, 5))</w:t>
      </w:r>
    </w:p>
    <w:p w14:paraId="6652A42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plt.plot</w:t>
      </w:r>
      <w:proofErr w:type="spellEnd"/>
      <w:proofErr w:type="gramEnd"/>
      <w:r w:rsidRPr="00C7598F">
        <w:rPr>
          <w:rFonts w:ascii="Times New Roman" w:hAnsi="Times New Roman" w:cs="Times New Roman"/>
          <w:b w:val="0"/>
          <w:bCs w:val="0"/>
          <w:color w:val="000000" w:themeColor="text1"/>
          <w:sz w:val="24"/>
          <w:szCs w:val="24"/>
          <w:lang w:val="en-IN"/>
        </w:rPr>
        <w:t>(history['loss'], label='Training Loss')</w:t>
      </w:r>
    </w:p>
    <w:p w14:paraId="0B713FF9"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lastRenderedPageBreak/>
        <w:t>plt.plot</w:t>
      </w:r>
      <w:proofErr w:type="spellEnd"/>
      <w:proofErr w:type="gramEnd"/>
      <w:r w:rsidRPr="00C7598F">
        <w:rPr>
          <w:rFonts w:ascii="Times New Roman" w:hAnsi="Times New Roman" w:cs="Times New Roman"/>
          <w:b w:val="0"/>
          <w:bCs w:val="0"/>
          <w:color w:val="000000" w:themeColor="text1"/>
          <w:sz w:val="24"/>
          <w:szCs w:val="24"/>
          <w:lang w:val="en-IN"/>
        </w:rPr>
        <w:t>(history['</w:t>
      </w:r>
      <w:proofErr w:type="spellStart"/>
      <w:r w:rsidRPr="00C7598F">
        <w:rPr>
          <w:rFonts w:ascii="Times New Roman" w:hAnsi="Times New Roman" w:cs="Times New Roman"/>
          <w:b w:val="0"/>
          <w:bCs w:val="0"/>
          <w:color w:val="000000" w:themeColor="text1"/>
          <w:sz w:val="24"/>
          <w:szCs w:val="24"/>
          <w:lang w:val="en-IN"/>
        </w:rPr>
        <w:t>val_loss</w:t>
      </w:r>
      <w:proofErr w:type="spellEnd"/>
      <w:r w:rsidRPr="00C7598F">
        <w:rPr>
          <w:rFonts w:ascii="Times New Roman" w:hAnsi="Times New Roman" w:cs="Times New Roman"/>
          <w:b w:val="0"/>
          <w:bCs w:val="0"/>
          <w:color w:val="000000" w:themeColor="text1"/>
          <w:sz w:val="24"/>
          <w:szCs w:val="24"/>
          <w:lang w:val="en-IN"/>
        </w:rPr>
        <w:t>'], label='Validation Loss')</w:t>
      </w:r>
    </w:p>
    <w:p w14:paraId="12AFDCF8"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plt.xlabel</w:t>
      </w:r>
      <w:proofErr w:type="spellEnd"/>
      <w:proofErr w:type="gramEnd"/>
      <w:r w:rsidRPr="00C7598F">
        <w:rPr>
          <w:rFonts w:ascii="Times New Roman" w:hAnsi="Times New Roman" w:cs="Times New Roman"/>
          <w:b w:val="0"/>
          <w:bCs w:val="0"/>
          <w:color w:val="000000" w:themeColor="text1"/>
          <w:sz w:val="24"/>
          <w:szCs w:val="24"/>
          <w:lang w:val="en-IN"/>
        </w:rPr>
        <w:t>("Epochs")</w:t>
      </w:r>
    </w:p>
    <w:p w14:paraId="7FBCE1B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plt.ylabel</w:t>
      </w:r>
      <w:proofErr w:type="spellEnd"/>
      <w:proofErr w:type="gramEnd"/>
      <w:r w:rsidRPr="00C7598F">
        <w:rPr>
          <w:rFonts w:ascii="Times New Roman" w:hAnsi="Times New Roman" w:cs="Times New Roman"/>
          <w:b w:val="0"/>
          <w:bCs w:val="0"/>
          <w:color w:val="000000" w:themeColor="text1"/>
          <w:sz w:val="24"/>
          <w:szCs w:val="24"/>
          <w:lang w:val="en-IN"/>
        </w:rPr>
        <w:t>("Binary Cross-Entropy Loss")</w:t>
      </w:r>
    </w:p>
    <w:p w14:paraId="0C2B4E1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plt.title</w:t>
      </w:r>
      <w:proofErr w:type="spellEnd"/>
      <w:proofErr w:type="gramEnd"/>
      <w:r w:rsidRPr="00C7598F">
        <w:rPr>
          <w:rFonts w:ascii="Times New Roman" w:hAnsi="Times New Roman" w:cs="Times New Roman"/>
          <w:b w:val="0"/>
          <w:bCs w:val="0"/>
          <w:color w:val="000000" w:themeColor="text1"/>
          <w:sz w:val="24"/>
          <w:szCs w:val="24"/>
          <w:lang w:val="en-IN"/>
        </w:rPr>
        <w:t>("Baseline MLP - Overfitting Analysis")</w:t>
      </w:r>
    </w:p>
    <w:p w14:paraId="745ECB4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plt.legend</w:t>
      </w:r>
      <w:proofErr w:type="spellEnd"/>
      <w:proofErr w:type="gramEnd"/>
      <w:r w:rsidRPr="00C7598F">
        <w:rPr>
          <w:rFonts w:ascii="Times New Roman" w:hAnsi="Times New Roman" w:cs="Times New Roman"/>
          <w:b w:val="0"/>
          <w:bCs w:val="0"/>
          <w:color w:val="000000" w:themeColor="text1"/>
          <w:sz w:val="24"/>
          <w:szCs w:val="24"/>
          <w:lang w:val="en-IN"/>
        </w:rPr>
        <w:t>()</w:t>
      </w:r>
    </w:p>
    <w:p w14:paraId="73AA1CB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plt.grid</w:t>
      </w:r>
      <w:proofErr w:type="spellEnd"/>
      <w:proofErr w:type="gramEnd"/>
      <w:r w:rsidRPr="00C7598F">
        <w:rPr>
          <w:rFonts w:ascii="Times New Roman" w:hAnsi="Times New Roman" w:cs="Times New Roman"/>
          <w:b w:val="0"/>
          <w:bCs w:val="0"/>
          <w:color w:val="000000" w:themeColor="text1"/>
          <w:sz w:val="24"/>
          <w:szCs w:val="24"/>
          <w:lang w:val="en-IN"/>
        </w:rPr>
        <w:t>()</w:t>
      </w:r>
    </w:p>
    <w:p w14:paraId="601D81D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plt.show</w:t>
      </w:r>
      <w:proofErr w:type="spellEnd"/>
      <w:proofErr w:type="gramEnd"/>
      <w:r w:rsidRPr="00C7598F">
        <w:rPr>
          <w:rFonts w:ascii="Times New Roman" w:hAnsi="Times New Roman" w:cs="Times New Roman"/>
          <w:b w:val="0"/>
          <w:bCs w:val="0"/>
          <w:color w:val="000000" w:themeColor="text1"/>
          <w:sz w:val="24"/>
          <w:szCs w:val="24"/>
          <w:lang w:val="en-IN"/>
        </w:rPr>
        <w:t>()</w:t>
      </w:r>
    </w:p>
    <w:p w14:paraId="670BB0D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r w:rsidRPr="00C7598F">
        <w:rPr>
          <w:rFonts w:ascii="Times New Roman" w:hAnsi="Times New Roman" w:cs="Times New Roman"/>
          <w:b w:val="0"/>
          <w:bCs w:val="0"/>
          <w:color w:val="000000" w:themeColor="text1"/>
          <w:sz w:val="24"/>
          <w:szCs w:val="24"/>
          <w:lang w:val="en-IN"/>
        </w:rPr>
        <w:t>result_df</w:t>
      </w:r>
      <w:proofErr w:type="spellEnd"/>
      <w:r w:rsidRPr="00C7598F">
        <w:rPr>
          <w:rFonts w:ascii="Times New Roman" w:hAnsi="Times New Roman" w:cs="Times New Roman"/>
          <w:b w:val="0"/>
          <w:bCs w:val="0"/>
          <w:color w:val="000000" w:themeColor="text1"/>
          <w:sz w:val="24"/>
          <w:szCs w:val="24"/>
          <w:lang w:val="en-IN"/>
        </w:rPr>
        <w:t xml:space="preserve"> = </w:t>
      </w:r>
      <w:proofErr w:type="spellStart"/>
      <w:proofErr w:type="gramStart"/>
      <w:r w:rsidRPr="00C7598F">
        <w:rPr>
          <w:rFonts w:ascii="Times New Roman" w:hAnsi="Times New Roman" w:cs="Times New Roman"/>
          <w:b w:val="0"/>
          <w:bCs w:val="0"/>
          <w:color w:val="000000" w:themeColor="text1"/>
          <w:sz w:val="24"/>
          <w:szCs w:val="24"/>
          <w:lang w:val="en-IN"/>
        </w:rPr>
        <w:t>pd.DataFrame</w:t>
      </w:r>
      <w:proofErr w:type="spellEnd"/>
      <w:proofErr w:type="gramEnd"/>
      <w:r w:rsidRPr="00C7598F">
        <w:rPr>
          <w:rFonts w:ascii="Times New Roman" w:hAnsi="Times New Roman" w:cs="Times New Roman"/>
          <w:b w:val="0"/>
          <w:bCs w:val="0"/>
          <w:color w:val="000000" w:themeColor="text1"/>
          <w:sz w:val="24"/>
          <w:szCs w:val="24"/>
          <w:lang w:val="en-IN"/>
        </w:rPr>
        <w:t>(results)</w:t>
      </w:r>
    </w:p>
    <w:p w14:paraId="468CBCE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gramStart"/>
      <w:r w:rsidRPr="00C7598F">
        <w:rPr>
          <w:rFonts w:ascii="Times New Roman" w:hAnsi="Times New Roman" w:cs="Times New Roman"/>
          <w:b w:val="0"/>
          <w:bCs w:val="0"/>
          <w:color w:val="000000" w:themeColor="text1"/>
          <w:sz w:val="24"/>
          <w:szCs w:val="24"/>
          <w:lang w:val="en-IN"/>
        </w:rPr>
        <w:t>print(</w:t>
      </w:r>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nMODEL</w:t>
      </w:r>
      <w:proofErr w:type="spellEnd"/>
      <w:r w:rsidRPr="00C7598F">
        <w:rPr>
          <w:rFonts w:ascii="Times New Roman" w:hAnsi="Times New Roman" w:cs="Times New Roman"/>
          <w:b w:val="0"/>
          <w:bCs w:val="0"/>
          <w:color w:val="000000" w:themeColor="text1"/>
          <w:sz w:val="24"/>
          <w:szCs w:val="24"/>
          <w:lang w:val="en-IN"/>
        </w:rPr>
        <w:t xml:space="preserve"> PERFORMANCE COMPARISON")</w:t>
      </w:r>
    </w:p>
    <w:p w14:paraId="20374FE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print(</w:t>
      </w:r>
      <w:proofErr w:type="spellStart"/>
      <w:r w:rsidRPr="00C7598F">
        <w:rPr>
          <w:rFonts w:ascii="Times New Roman" w:hAnsi="Times New Roman" w:cs="Times New Roman"/>
          <w:b w:val="0"/>
          <w:bCs w:val="0"/>
          <w:color w:val="000000" w:themeColor="text1"/>
          <w:sz w:val="24"/>
          <w:szCs w:val="24"/>
          <w:lang w:val="en-IN"/>
        </w:rPr>
        <w:t>result_</w:t>
      </w:r>
      <w:proofErr w:type="gramStart"/>
      <w:r w:rsidRPr="00C7598F">
        <w:rPr>
          <w:rFonts w:ascii="Times New Roman" w:hAnsi="Times New Roman" w:cs="Times New Roman"/>
          <w:b w:val="0"/>
          <w:bCs w:val="0"/>
          <w:color w:val="000000" w:themeColor="text1"/>
          <w:sz w:val="24"/>
          <w:szCs w:val="24"/>
          <w:lang w:val="en-IN"/>
        </w:rPr>
        <w:t>df.round</w:t>
      </w:r>
      <w:proofErr w:type="spellEnd"/>
      <w:proofErr w:type="gramEnd"/>
      <w:r w:rsidRPr="00C7598F">
        <w:rPr>
          <w:rFonts w:ascii="Times New Roman" w:hAnsi="Times New Roman" w:cs="Times New Roman"/>
          <w:b w:val="0"/>
          <w:bCs w:val="0"/>
          <w:color w:val="000000" w:themeColor="text1"/>
          <w:sz w:val="24"/>
          <w:szCs w:val="24"/>
          <w:lang w:val="en-IN"/>
        </w:rPr>
        <w:t>(4).</w:t>
      </w:r>
      <w:proofErr w:type="spellStart"/>
      <w:r w:rsidRPr="00C7598F">
        <w:rPr>
          <w:rFonts w:ascii="Times New Roman" w:hAnsi="Times New Roman" w:cs="Times New Roman"/>
          <w:b w:val="0"/>
          <w:bCs w:val="0"/>
          <w:color w:val="000000" w:themeColor="text1"/>
          <w:sz w:val="24"/>
          <w:szCs w:val="24"/>
          <w:lang w:val="en-IN"/>
        </w:rPr>
        <w:t>to_string</w:t>
      </w:r>
      <w:proofErr w:type="spellEnd"/>
      <w:r w:rsidRPr="00C7598F">
        <w:rPr>
          <w:rFonts w:ascii="Times New Roman" w:hAnsi="Times New Roman" w:cs="Times New Roman"/>
          <w:b w:val="0"/>
          <w:bCs w:val="0"/>
          <w:color w:val="000000" w:themeColor="text1"/>
          <w:sz w:val="24"/>
          <w:szCs w:val="24"/>
          <w:lang w:val="en-IN"/>
        </w:rPr>
        <w:t>(index=False))</w:t>
      </w:r>
    </w:p>
    <w:p w14:paraId="0501C31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plt.figure</w:t>
      </w:r>
      <w:proofErr w:type="spellEnd"/>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figsize</w:t>
      </w:r>
      <w:proofErr w:type="spellEnd"/>
      <w:proofErr w:type="gramStart"/>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12, 6))</w:t>
      </w:r>
    </w:p>
    <w:p w14:paraId="2FA5FF3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x = </w:t>
      </w:r>
      <w:proofErr w:type="spellStart"/>
      <w:proofErr w:type="gramStart"/>
      <w:r w:rsidRPr="00C7598F">
        <w:rPr>
          <w:rFonts w:ascii="Times New Roman" w:hAnsi="Times New Roman" w:cs="Times New Roman"/>
          <w:b w:val="0"/>
          <w:bCs w:val="0"/>
          <w:color w:val="000000" w:themeColor="text1"/>
          <w:sz w:val="24"/>
          <w:szCs w:val="24"/>
          <w:lang w:val="en-IN"/>
        </w:rPr>
        <w:t>np.arange</w:t>
      </w:r>
      <w:proofErr w:type="spellEnd"/>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len</w:t>
      </w:r>
      <w:proofErr w:type="spell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result_df</w:t>
      </w:r>
      <w:proofErr w:type="spellEnd"/>
      <w:r w:rsidRPr="00C7598F">
        <w:rPr>
          <w:rFonts w:ascii="Times New Roman" w:hAnsi="Times New Roman" w:cs="Times New Roman"/>
          <w:b w:val="0"/>
          <w:bCs w:val="0"/>
          <w:color w:val="000000" w:themeColor="text1"/>
          <w:sz w:val="24"/>
          <w:szCs w:val="24"/>
          <w:lang w:val="en-IN"/>
        </w:rPr>
        <w:t>))</w:t>
      </w:r>
    </w:p>
    <w:p w14:paraId="0E3D44E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width = 0.35</w:t>
      </w:r>
    </w:p>
    <w:p w14:paraId="5F898D9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plt.bar</w:t>
      </w:r>
      <w:proofErr w:type="spellEnd"/>
      <w:r w:rsidRPr="00C7598F">
        <w:rPr>
          <w:rFonts w:ascii="Times New Roman" w:hAnsi="Times New Roman" w:cs="Times New Roman"/>
          <w:b w:val="0"/>
          <w:bCs w:val="0"/>
          <w:color w:val="000000" w:themeColor="text1"/>
          <w:sz w:val="24"/>
          <w:szCs w:val="24"/>
          <w:lang w:val="en-IN"/>
        </w:rPr>
        <w:t>(</w:t>
      </w:r>
      <w:proofErr w:type="gramEnd"/>
    </w:p>
    <w:p w14:paraId="3B0A9A4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 - width/2,</w:t>
      </w:r>
    </w:p>
    <w:p w14:paraId="20CC576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result_</w:t>
      </w:r>
      <w:proofErr w:type="gramStart"/>
      <w:r w:rsidRPr="00C7598F">
        <w:rPr>
          <w:rFonts w:ascii="Times New Roman" w:hAnsi="Times New Roman" w:cs="Times New Roman"/>
          <w:b w:val="0"/>
          <w:bCs w:val="0"/>
          <w:color w:val="000000" w:themeColor="text1"/>
          <w:sz w:val="24"/>
          <w:szCs w:val="24"/>
          <w:lang w:val="en-IN"/>
        </w:rPr>
        <w:t>df</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'Train Accuracy'],</w:t>
      </w:r>
    </w:p>
    <w:p w14:paraId="5A41CF3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width,</w:t>
      </w:r>
    </w:p>
    <w:p w14:paraId="29B6CDF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label='Training Accuracy'</w:t>
      </w:r>
    </w:p>
    <w:p w14:paraId="6509436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lastRenderedPageBreak/>
        <w:t>)</w:t>
      </w:r>
    </w:p>
    <w:p w14:paraId="2F6C37EA"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plt.bar</w:t>
      </w:r>
      <w:proofErr w:type="spellEnd"/>
      <w:r w:rsidRPr="00C7598F">
        <w:rPr>
          <w:rFonts w:ascii="Times New Roman" w:hAnsi="Times New Roman" w:cs="Times New Roman"/>
          <w:b w:val="0"/>
          <w:bCs w:val="0"/>
          <w:color w:val="000000" w:themeColor="text1"/>
          <w:sz w:val="24"/>
          <w:szCs w:val="24"/>
          <w:lang w:val="en-IN"/>
        </w:rPr>
        <w:t>(</w:t>
      </w:r>
      <w:proofErr w:type="gramEnd"/>
    </w:p>
    <w:p w14:paraId="65A9CFE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 + width/2,</w:t>
      </w:r>
    </w:p>
    <w:p w14:paraId="3E994D6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result_</w:t>
      </w:r>
      <w:proofErr w:type="gramStart"/>
      <w:r w:rsidRPr="00C7598F">
        <w:rPr>
          <w:rFonts w:ascii="Times New Roman" w:hAnsi="Times New Roman" w:cs="Times New Roman"/>
          <w:b w:val="0"/>
          <w:bCs w:val="0"/>
          <w:color w:val="000000" w:themeColor="text1"/>
          <w:sz w:val="24"/>
          <w:szCs w:val="24"/>
          <w:lang w:val="en-IN"/>
        </w:rPr>
        <w:t>df</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'Test Accuracy'],</w:t>
      </w:r>
    </w:p>
    <w:p w14:paraId="1A3B074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width,</w:t>
      </w:r>
    </w:p>
    <w:p w14:paraId="6593756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label='Test Accuracy'</w:t>
      </w:r>
    </w:p>
    <w:p w14:paraId="650CC4B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35E4875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plt.xticks</w:t>
      </w:r>
      <w:proofErr w:type="spellEnd"/>
      <w:proofErr w:type="gramEnd"/>
      <w:r w:rsidRPr="00C7598F">
        <w:rPr>
          <w:rFonts w:ascii="Times New Roman" w:hAnsi="Times New Roman" w:cs="Times New Roman"/>
          <w:b w:val="0"/>
          <w:bCs w:val="0"/>
          <w:color w:val="000000" w:themeColor="text1"/>
          <w:sz w:val="24"/>
          <w:szCs w:val="24"/>
          <w:lang w:val="en-IN"/>
        </w:rPr>
        <w:t>(</w:t>
      </w:r>
    </w:p>
    <w:p w14:paraId="1B27DD2F"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w:t>
      </w:r>
    </w:p>
    <w:p w14:paraId="635D14B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result_df</w:t>
      </w:r>
      <w:proofErr w:type="spellEnd"/>
      <w:r w:rsidRPr="00C7598F">
        <w:rPr>
          <w:rFonts w:ascii="Times New Roman" w:hAnsi="Times New Roman" w:cs="Times New Roman"/>
          <w:b w:val="0"/>
          <w:bCs w:val="0"/>
          <w:color w:val="000000" w:themeColor="text1"/>
          <w:sz w:val="24"/>
          <w:szCs w:val="24"/>
          <w:lang w:val="en-IN"/>
        </w:rPr>
        <w:t>['Model'],</w:t>
      </w:r>
    </w:p>
    <w:p w14:paraId="04F1672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rotation=45,</w:t>
      </w:r>
    </w:p>
    <w:p w14:paraId="3C0E6057"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ha='right'</w:t>
      </w:r>
    </w:p>
    <w:p w14:paraId="0E92AD0B"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2C0544C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plt.ylabel</w:t>
      </w:r>
      <w:proofErr w:type="spellEnd"/>
      <w:proofErr w:type="gramEnd"/>
      <w:r w:rsidRPr="00C7598F">
        <w:rPr>
          <w:rFonts w:ascii="Times New Roman" w:hAnsi="Times New Roman" w:cs="Times New Roman"/>
          <w:b w:val="0"/>
          <w:bCs w:val="0"/>
          <w:color w:val="000000" w:themeColor="text1"/>
          <w:sz w:val="24"/>
          <w:szCs w:val="24"/>
          <w:lang w:val="en-IN"/>
        </w:rPr>
        <w:t>("Accuracy")</w:t>
      </w:r>
    </w:p>
    <w:p w14:paraId="612B7E12"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plt.title</w:t>
      </w:r>
      <w:proofErr w:type="spellEnd"/>
      <w:proofErr w:type="gramEnd"/>
      <w:r w:rsidRPr="00C7598F">
        <w:rPr>
          <w:rFonts w:ascii="Times New Roman" w:hAnsi="Times New Roman" w:cs="Times New Roman"/>
          <w:b w:val="0"/>
          <w:bCs w:val="0"/>
          <w:color w:val="000000" w:themeColor="text1"/>
          <w:sz w:val="24"/>
          <w:szCs w:val="24"/>
          <w:lang w:val="en-IN"/>
        </w:rPr>
        <w:t>("Regularization Techniques Comparison")</w:t>
      </w:r>
    </w:p>
    <w:p w14:paraId="5C907033"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plt.legend</w:t>
      </w:r>
      <w:proofErr w:type="spellEnd"/>
      <w:proofErr w:type="gramEnd"/>
      <w:r w:rsidRPr="00C7598F">
        <w:rPr>
          <w:rFonts w:ascii="Times New Roman" w:hAnsi="Times New Roman" w:cs="Times New Roman"/>
          <w:b w:val="0"/>
          <w:bCs w:val="0"/>
          <w:color w:val="000000" w:themeColor="text1"/>
          <w:sz w:val="24"/>
          <w:szCs w:val="24"/>
          <w:lang w:val="en-IN"/>
        </w:rPr>
        <w:t>()</w:t>
      </w:r>
    </w:p>
    <w:p w14:paraId="2C2D317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plt.tight</w:t>
      </w:r>
      <w:proofErr w:type="gramEnd"/>
      <w:r w:rsidRPr="00C7598F">
        <w:rPr>
          <w:rFonts w:ascii="Times New Roman" w:hAnsi="Times New Roman" w:cs="Times New Roman"/>
          <w:b w:val="0"/>
          <w:bCs w:val="0"/>
          <w:color w:val="000000" w:themeColor="text1"/>
          <w:sz w:val="24"/>
          <w:szCs w:val="24"/>
          <w:lang w:val="en-IN"/>
        </w:rPr>
        <w:t>_</w:t>
      </w:r>
      <w:proofErr w:type="gramStart"/>
      <w:r w:rsidRPr="00C7598F">
        <w:rPr>
          <w:rFonts w:ascii="Times New Roman" w:hAnsi="Times New Roman" w:cs="Times New Roman"/>
          <w:b w:val="0"/>
          <w:bCs w:val="0"/>
          <w:color w:val="000000" w:themeColor="text1"/>
          <w:sz w:val="24"/>
          <w:szCs w:val="24"/>
          <w:lang w:val="en-IN"/>
        </w:rPr>
        <w:t>layout</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5CCE788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plt.grid</w:t>
      </w:r>
      <w:proofErr w:type="spellEnd"/>
      <w:proofErr w:type="gramEnd"/>
      <w:r w:rsidRPr="00C7598F">
        <w:rPr>
          <w:rFonts w:ascii="Times New Roman" w:hAnsi="Times New Roman" w:cs="Times New Roman"/>
          <w:b w:val="0"/>
          <w:bCs w:val="0"/>
          <w:color w:val="000000" w:themeColor="text1"/>
          <w:sz w:val="24"/>
          <w:szCs w:val="24"/>
          <w:lang w:val="en-IN"/>
        </w:rPr>
        <w:t>(axis='y')</w:t>
      </w:r>
    </w:p>
    <w:p w14:paraId="77F25031"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lastRenderedPageBreak/>
        <w:t>plt.show</w:t>
      </w:r>
      <w:proofErr w:type="spellEnd"/>
      <w:proofErr w:type="gramEnd"/>
      <w:r w:rsidRPr="00C7598F">
        <w:rPr>
          <w:rFonts w:ascii="Times New Roman" w:hAnsi="Times New Roman" w:cs="Times New Roman"/>
          <w:b w:val="0"/>
          <w:bCs w:val="0"/>
          <w:color w:val="000000" w:themeColor="text1"/>
          <w:sz w:val="24"/>
          <w:szCs w:val="24"/>
          <w:lang w:val="en-IN"/>
        </w:rPr>
        <w:t>()</w:t>
      </w:r>
    </w:p>
    <w:p w14:paraId="25FB6BC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plt.figure</w:t>
      </w:r>
      <w:proofErr w:type="spellEnd"/>
      <w:proofErr w:type="gramEnd"/>
      <w:r w:rsidRPr="00C7598F">
        <w:rPr>
          <w:rFonts w:ascii="Times New Roman" w:hAnsi="Times New Roman" w:cs="Times New Roman"/>
          <w:b w:val="0"/>
          <w:bCs w:val="0"/>
          <w:color w:val="000000" w:themeColor="text1"/>
          <w:sz w:val="24"/>
          <w:szCs w:val="24"/>
          <w:lang w:val="en-IN"/>
        </w:rPr>
        <w:t>(</w:t>
      </w:r>
      <w:proofErr w:type="spellStart"/>
      <w:r w:rsidRPr="00C7598F">
        <w:rPr>
          <w:rFonts w:ascii="Times New Roman" w:hAnsi="Times New Roman" w:cs="Times New Roman"/>
          <w:b w:val="0"/>
          <w:bCs w:val="0"/>
          <w:color w:val="000000" w:themeColor="text1"/>
          <w:sz w:val="24"/>
          <w:szCs w:val="24"/>
          <w:lang w:val="en-IN"/>
        </w:rPr>
        <w:t>figsize</w:t>
      </w:r>
      <w:proofErr w:type="spellEnd"/>
      <w:proofErr w:type="gramStart"/>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11, 5))</w:t>
      </w:r>
    </w:p>
    <w:p w14:paraId="396179A5"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plt.bar</w:t>
      </w:r>
      <w:proofErr w:type="spellEnd"/>
      <w:r w:rsidRPr="00C7598F">
        <w:rPr>
          <w:rFonts w:ascii="Times New Roman" w:hAnsi="Times New Roman" w:cs="Times New Roman"/>
          <w:b w:val="0"/>
          <w:bCs w:val="0"/>
          <w:color w:val="000000" w:themeColor="text1"/>
          <w:sz w:val="24"/>
          <w:szCs w:val="24"/>
          <w:lang w:val="en-IN"/>
        </w:rPr>
        <w:t>(</w:t>
      </w:r>
      <w:proofErr w:type="gramEnd"/>
    </w:p>
    <w:p w14:paraId="6B84810F"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result_df</w:t>
      </w:r>
      <w:proofErr w:type="spellEnd"/>
      <w:r w:rsidRPr="00C7598F">
        <w:rPr>
          <w:rFonts w:ascii="Times New Roman" w:hAnsi="Times New Roman" w:cs="Times New Roman"/>
          <w:b w:val="0"/>
          <w:bCs w:val="0"/>
          <w:color w:val="000000" w:themeColor="text1"/>
          <w:sz w:val="24"/>
          <w:szCs w:val="24"/>
          <w:lang w:val="en-IN"/>
        </w:rPr>
        <w:t>['Model'],</w:t>
      </w:r>
    </w:p>
    <w:p w14:paraId="55581FA6"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 xml:space="preserve">    </w:t>
      </w:r>
      <w:proofErr w:type="spellStart"/>
      <w:r w:rsidRPr="00C7598F">
        <w:rPr>
          <w:rFonts w:ascii="Times New Roman" w:hAnsi="Times New Roman" w:cs="Times New Roman"/>
          <w:b w:val="0"/>
          <w:bCs w:val="0"/>
          <w:color w:val="000000" w:themeColor="text1"/>
          <w:sz w:val="24"/>
          <w:szCs w:val="24"/>
          <w:lang w:val="en-IN"/>
        </w:rPr>
        <w:t>result_</w:t>
      </w:r>
      <w:proofErr w:type="gramStart"/>
      <w:r w:rsidRPr="00C7598F">
        <w:rPr>
          <w:rFonts w:ascii="Times New Roman" w:hAnsi="Times New Roman" w:cs="Times New Roman"/>
          <w:b w:val="0"/>
          <w:bCs w:val="0"/>
          <w:color w:val="000000" w:themeColor="text1"/>
          <w:sz w:val="24"/>
          <w:szCs w:val="24"/>
          <w:lang w:val="en-IN"/>
        </w:rPr>
        <w:t>df</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'Train-Test Gap']</w:t>
      </w:r>
    </w:p>
    <w:p w14:paraId="30C2FF3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r w:rsidRPr="00C7598F">
        <w:rPr>
          <w:rFonts w:ascii="Times New Roman" w:hAnsi="Times New Roman" w:cs="Times New Roman"/>
          <w:b w:val="0"/>
          <w:bCs w:val="0"/>
          <w:color w:val="000000" w:themeColor="text1"/>
          <w:sz w:val="24"/>
          <w:szCs w:val="24"/>
          <w:lang w:val="en-IN"/>
        </w:rPr>
        <w:t>)</w:t>
      </w:r>
    </w:p>
    <w:p w14:paraId="43C6C27E"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plt.xlabel</w:t>
      </w:r>
      <w:proofErr w:type="spellEnd"/>
      <w:proofErr w:type="gramEnd"/>
      <w:r w:rsidRPr="00C7598F">
        <w:rPr>
          <w:rFonts w:ascii="Times New Roman" w:hAnsi="Times New Roman" w:cs="Times New Roman"/>
          <w:b w:val="0"/>
          <w:bCs w:val="0"/>
          <w:color w:val="000000" w:themeColor="text1"/>
          <w:sz w:val="24"/>
          <w:szCs w:val="24"/>
          <w:lang w:val="en-IN"/>
        </w:rPr>
        <w:t>("Regularization Method")</w:t>
      </w:r>
    </w:p>
    <w:p w14:paraId="3B2034DD"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plt.ylabel</w:t>
      </w:r>
      <w:proofErr w:type="spellEnd"/>
      <w:proofErr w:type="gramEnd"/>
      <w:r w:rsidRPr="00C7598F">
        <w:rPr>
          <w:rFonts w:ascii="Times New Roman" w:hAnsi="Times New Roman" w:cs="Times New Roman"/>
          <w:b w:val="0"/>
          <w:bCs w:val="0"/>
          <w:color w:val="000000" w:themeColor="text1"/>
          <w:sz w:val="24"/>
          <w:szCs w:val="24"/>
          <w:lang w:val="en-IN"/>
        </w:rPr>
        <w:t>("Train-Test Accuracy Gap")</w:t>
      </w:r>
    </w:p>
    <w:p w14:paraId="5D98DB00"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plt.title</w:t>
      </w:r>
      <w:proofErr w:type="spellEnd"/>
      <w:proofErr w:type="gramEnd"/>
      <w:r w:rsidRPr="00C7598F">
        <w:rPr>
          <w:rFonts w:ascii="Times New Roman" w:hAnsi="Times New Roman" w:cs="Times New Roman"/>
          <w:b w:val="0"/>
          <w:bCs w:val="0"/>
          <w:color w:val="000000" w:themeColor="text1"/>
          <w:sz w:val="24"/>
          <w:szCs w:val="24"/>
          <w:lang w:val="en-IN"/>
        </w:rPr>
        <w:t>("Overfitting Reduction Comparison")</w:t>
      </w:r>
    </w:p>
    <w:p w14:paraId="4C166B3C"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plt.xticks</w:t>
      </w:r>
      <w:proofErr w:type="spellEnd"/>
      <w:proofErr w:type="gramEnd"/>
      <w:r w:rsidRPr="00C7598F">
        <w:rPr>
          <w:rFonts w:ascii="Times New Roman" w:hAnsi="Times New Roman" w:cs="Times New Roman"/>
          <w:b w:val="0"/>
          <w:bCs w:val="0"/>
          <w:color w:val="000000" w:themeColor="text1"/>
          <w:sz w:val="24"/>
          <w:szCs w:val="24"/>
          <w:lang w:val="en-IN"/>
        </w:rPr>
        <w:t>(rotation=45, ha='right')</w:t>
      </w:r>
    </w:p>
    <w:p w14:paraId="131CCDA4"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plt.grid</w:t>
      </w:r>
      <w:proofErr w:type="spellEnd"/>
      <w:proofErr w:type="gramEnd"/>
      <w:r w:rsidRPr="00C7598F">
        <w:rPr>
          <w:rFonts w:ascii="Times New Roman" w:hAnsi="Times New Roman" w:cs="Times New Roman"/>
          <w:b w:val="0"/>
          <w:bCs w:val="0"/>
          <w:color w:val="000000" w:themeColor="text1"/>
          <w:sz w:val="24"/>
          <w:szCs w:val="24"/>
          <w:lang w:val="en-IN"/>
        </w:rPr>
        <w:t>(axis='y')</w:t>
      </w:r>
    </w:p>
    <w:p w14:paraId="5309D52F" w14:textId="77777777" w:rsidR="00C7598F" w:rsidRPr="00C7598F" w:rsidRDefault="00C7598F" w:rsidP="00C7598F">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plt.tight</w:t>
      </w:r>
      <w:proofErr w:type="gramEnd"/>
      <w:r w:rsidRPr="00C7598F">
        <w:rPr>
          <w:rFonts w:ascii="Times New Roman" w:hAnsi="Times New Roman" w:cs="Times New Roman"/>
          <w:b w:val="0"/>
          <w:bCs w:val="0"/>
          <w:color w:val="000000" w:themeColor="text1"/>
          <w:sz w:val="24"/>
          <w:szCs w:val="24"/>
          <w:lang w:val="en-IN"/>
        </w:rPr>
        <w:t>_</w:t>
      </w:r>
      <w:proofErr w:type="gramStart"/>
      <w:r w:rsidRPr="00C7598F">
        <w:rPr>
          <w:rFonts w:ascii="Times New Roman" w:hAnsi="Times New Roman" w:cs="Times New Roman"/>
          <w:b w:val="0"/>
          <w:bCs w:val="0"/>
          <w:color w:val="000000" w:themeColor="text1"/>
          <w:sz w:val="24"/>
          <w:szCs w:val="24"/>
          <w:lang w:val="en-IN"/>
        </w:rPr>
        <w:t>layout</w:t>
      </w:r>
      <w:proofErr w:type="spellEnd"/>
      <w:r w:rsidRPr="00C7598F">
        <w:rPr>
          <w:rFonts w:ascii="Times New Roman" w:hAnsi="Times New Roman" w:cs="Times New Roman"/>
          <w:b w:val="0"/>
          <w:bCs w:val="0"/>
          <w:color w:val="000000" w:themeColor="text1"/>
          <w:sz w:val="24"/>
          <w:szCs w:val="24"/>
          <w:lang w:val="en-IN"/>
        </w:rPr>
        <w:t>(</w:t>
      </w:r>
      <w:proofErr w:type="gramEnd"/>
      <w:r w:rsidRPr="00C7598F">
        <w:rPr>
          <w:rFonts w:ascii="Times New Roman" w:hAnsi="Times New Roman" w:cs="Times New Roman"/>
          <w:b w:val="0"/>
          <w:bCs w:val="0"/>
          <w:color w:val="000000" w:themeColor="text1"/>
          <w:sz w:val="24"/>
          <w:szCs w:val="24"/>
          <w:lang w:val="en-IN"/>
        </w:rPr>
        <w:t>)</w:t>
      </w:r>
    </w:p>
    <w:p w14:paraId="2C5C1FA3" w14:textId="197DC292" w:rsidR="00C7598F" w:rsidRPr="00C7598F" w:rsidRDefault="00C7598F" w:rsidP="003E3C61">
      <w:pPr>
        <w:pStyle w:val="Heading1"/>
        <w:rPr>
          <w:rFonts w:ascii="Times New Roman" w:hAnsi="Times New Roman" w:cs="Times New Roman"/>
          <w:b w:val="0"/>
          <w:bCs w:val="0"/>
          <w:color w:val="000000" w:themeColor="text1"/>
          <w:sz w:val="24"/>
          <w:szCs w:val="24"/>
          <w:lang w:val="en-IN"/>
        </w:rPr>
      </w:pPr>
      <w:proofErr w:type="spellStart"/>
      <w:proofErr w:type="gramStart"/>
      <w:r w:rsidRPr="00C7598F">
        <w:rPr>
          <w:rFonts w:ascii="Times New Roman" w:hAnsi="Times New Roman" w:cs="Times New Roman"/>
          <w:b w:val="0"/>
          <w:bCs w:val="0"/>
          <w:color w:val="000000" w:themeColor="text1"/>
          <w:sz w:val="24"/>
          <w:szCs w:val="24"/>
          <w:lang w:val="en-IN"/>
        </w:rPr>
        <w:t>plt.show</w:t>
      </w:r>
      <w:proofErr w:type="spellEnd"/>
      <w:proofErr w:type="gramEnd"/>
      <w:r w:rsidRPr="00C7598F">
        <w:rPr>
          <w:rFonts w:ascii="Times New Roman" w:hAnsi="Times New Roman" w:cs="Times New Roman"/>
          <w:b w:val="0"/>
          <w:bCs w:val="0"/>
          <w:color w:val="000000" w:themeColor="text1"/>
          <w:sz w:val="24"/>
          <w:szCs w:val="24"/>
          <w:lang w:val="en-IN"/>
        </w:rPr>
        <w:t>()</w:t>
      </w:r>
    </w:p>
    <w:p w14:paraId="12F95BFD" w14:textId="76D033B2" w:rsidR="003E3C61" w:rsidRDefault="00D413D2" w:rsidP="003E3C61">
      <w:pPr>
        <w:pStyle w:val="Heading1"/>
        <w:rPr>
          <w:rFonts w:ascii="Times New Roman" w:hAnsi="Times New Roman" w:cs="Times New Roman"/>
          <w:sz w:val="24"/>
          <w:szCs w:val="24"/>
        </w:rPr>
      </w:pPr>
      <w:r w:rsidRPr="00885713">
        <w:rPr>
          <w:rFonts w:ascii="Times New Roman" w:hAnsi="Times New Roman" w:cs="Times New Roman"/>
          <w:color w:val="auto"/>
          <w:sz w:val="24"/>
          <w:szCs w:val="24"/>
        </w:rPr>
        <w:t xml:space="preserve">5. Output </w:t>
      </w:r>
    </w:p>
    <w:p w14:paraId="4255D35B" w14:textId="1D800F8C" w:rsidR="00C7598F" w:rsidRDefault="00C7598F">
      <w:pPr>
        <w:rPr>
          <w:rFonts w:ascii="Times New Roman" w:hAnsi="Times New Roman" w:cs="Times New Roman"/>
          <w:sz w:val="24"/>
          <w:szCs w:val="24"/>
          <w:lang w:val="en-IN"/>
        </w:rPr>
      </w:pPr>
      <w:r>
        <w:rPr>
          <w:noProof/>
        </w:rPr>
        <w:drawing>
          <wp:inline distT="0" distB="0" distL="0" distR="0" wp14:anchorId="63F26E1C" wp14:editId="63604453">
            <wp:extent cx="3520440" cy="2153417"/>
            <wp:effectExtent l="0" t="0" r="3810" b="0"/>
            <wp:docPr id="79390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512" cy="2167530"/>
                    </a:xfrm>
                    <a:prstGeom prst="rect">
                      <a:avLst/>
                    </a:prstGeom>
                    <a:noFill/>
                    <a:ln>
                      <a:noFill/>
                    </a:ln>
                  </pic:spPr>
                </pic:pic>
              </a:graphicData>
            </a:graphic>
          </wp:inline>
        </w:drawing>
      </w:r>
    </w:p>
    <w:p w14:paraId="0B6E8AF4" w14:textId="77777777" w:rsidR="00C7598F" w:rsidRPr="00C7598F" w:rsidRDefault="00C7598F" w:rsidP="00C7598F">
      <w:pPr>
        <w:rPr>
          <w:rFonts w:ascii="Times New Roman" w:hAnsi="Times New Roman" w:cs="Times New Roman"/>
          <w:sz w:val="24"/>
          <w:szCs w:val="24"/>
          <w:lang w:val="en-IN"/>
        </w:rPr>
      </w:pPr>
      <w:r w:rsidRPr="00C7598F">
        <w:rPr>
          <w:rFonts w:ascii="Times New Roman" w:hAnsi="Times New Roman" w:cs="Times New Roman"/>
          <w:sz w:val="24"/>
          <w:szCs w:val="24"/>
          <w:lang w:val="en-IN"/>
        </w:rPr>
        <w:lastRenderedPageBreak/>
        <w:t>MODEL PERFORMANCE COMPARISON</w:t>
      </w:r>
    </w:p>
    <w:p w14:paraId="146E4640" w14:textId="77777777" w:rsidR="002F1011" w:rsidRPr="00C7598F" w:rsidRDefault="00C7598F" w:rsidP="00C7598F">
      <w:pPr>
        <w:rPr>
          <w:rFonts w:ascii="Times New Roman" w:hAnsi="Times New Roman" w:cs="Times New Roman"/>
          <w:sz w:val="24"/>
          <w:szCs w:val="24"/>
          <w:lang w:val="en-IN"/>
        </w:rPr>
      </w:pPr>
      <w:r w:rsidRPr="00C7598F">
        <w:rPr>
          <w:rFonts w:ascii="Times New Roman" w:hAnsi="Times New Roman" w:cs="Times New Roman"/>
          <w:sz w:val="24"/>
          <w:szCs w:val="24"/>
          <w:lang w:val="en-IN"/>
        </w:rPr>
        <w:t xml:space="preserve">             </w:t>
      </w:r>
    </w:p>
    <w:tbl>
      <w:tblPr>
        <w:tblStyle w:val="TableGrid"/>
        <w:tblW w:w="0" w:type="auto"/>
        <w:tblLook w:val="04A0" w:firstRow="1" w:lastRow="0" w:firstColumn="1" w:lastColumn="0" w:noHBand="0" w:noVBand="1"/>
      </w:tblPr>
      <w:tblGrid>
        <w:gridCol w:w="10358"/>
      </w:tblGrid>
      <w:tr w:rsidR="002F1011" w:rsidRPr="002F1011" w14:paraId="20319B13" w14:textId="77777777">
        <w:tc>
          <w:tcPr>
            <w:tcW w:w="10358" w:type="dxa"/>
          </w:tcPr>
          <w:p w14:paraId="2A65D88E" w14:textId="77777777" w:rsidR="002F1011" w:rsidRPr="002F1011" w:rsidRDefault="002F1011" w:rsidP="00F1365C">
            <w:pPr>
              <w:rPr>
                <w:rFonts w:ascii="Times New Roman" w:hAnsi="Times New Roman" w:cs="Times New Roman"/>
                <w:sz w:val="24"/>
                <w:szCs w:val="24"/>
                <w:lang w:val="en-IN"/>
              </w:rPr>
            </w:pPr>
            <w:proofErr w:type="gramStart"/>
            <w:r w:rsidRPr="002F1011">
              <w:rPr>
                <w:rFonts w:ascii="Times New Roman" w:hAnsi="Times New Roman" w:cs="Times New Roman"/>
                <w:sz w:val="24"/>
                <w:szCs w:val="24"/>
                <w:lang w:val="en-IN"/>
              </w:rPr>
              <w:t>Model  Train</w:t>
            </w:r>
            <w:proofErr w:type="gramEnd"/>
            <w:r w:rsidRPr="002F1011">
              <w:rPr>
                <w:rFonts w:ascii="Times New Roman" w:hAnsi="Times New Roman" w:cs="Times New Roman"/>
                <w:sz w:val="24"/>
                <w:szCs w:val="24"/>
                <w:lang w:val="en-IN"/>
              </w:rPr>
              <w:t xml:space="preserve"> </w:t>
            </w:r>
            <w:proofErr w:type="gramStart"/>
            <w:r w:rsidRPr="002F1011">
              <w:rPr>
                <w:rFonts w:ascii="Times New Roman" w:hAnsi="Times New Roman" w:cs="Times New Roman"/>
                <w:sz w:val="24"/>
                <w:szCs w:val="24"/>
                <w:lang w:val="en-IN"/>
              </w:rPr>
              <w:t>Accuracy  Test</w:t>
            </w:r>
            <w:proofErr w:type="gramEnd"/>
            <w:r w:rsidRPr="002F1011">
              <w:rPr>
                <w:rFonts w:ascii="Times New Roman" w:hAnsi="Times New Roman" w:cs="Times New Roman"/>
                <w:sz w:val="24"/>
                <w:szCs w:val="24"/>
                <w:lang w:val="en-IN"/>
              </w:rPr>
              <w:t xml:space="preserve"> </w:t>
            </w:r>
            <w:proofErr w:type="gramStart"/>
            <w:r w:rsidRPr="002F1011">
              <w:rPr>
                <w:rFonts w:ascii="Times New Roman" w:hAnsi="Times New Roman" w:cs="Times New Roman"/>
                <w:sz w:val="24"/>
                <w:szCs w:val="24"/>
                <w:lang w:val="en-IN"/>
              </w:rPr>
              <w:t>Accuracy  Train</w:t>
            </w:r>
            <w:proofErr w:type="gramEnd"/>
            <w:r w:rsidRPr="002F1011">
              <w:rPr>
                <w:rFonts w:ascii="Times New Roman" w:hAnsi="Times New Roman" w:cs="Times New Roman"/>
                <w:sz w:val="24"/>
                <w:szCs w:val="24"/>
                <w:lang w:val="en-IN"/>
              </w:rPr>
              <w:t>-Test Gap</w:t>
            </w:r>
          </w:p>
        </w:tc>
      </w:tr>
      <w:tr w:rsidR="002F1011" w:rsidRPr="002F1011" w14:paraId="4E6B960D" w14:textId="77777777">
        <w:tc>
          <w:tcPr>
            <w:tcW w:w="10358" w:type="dxa"/>
          </w:tcPr>
          <w:p w14:paraId="2A16F96D"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Baseline MLP          1.0000           0.58          0.4200</w:t>
            </w:r>
          </w:p>
        </w:tc>
      </w:tr>
      <w:tr w:rsidR="002F1011" w:rsidRPr="002F1011" w14:paraId="0B7FEDCF" w14:textId="77777777">
        <w:tc>
          <w:tcPr>
            <w:tcW w:w="10358" w:type="dxa"/>
          </w:tcPr>
          <w:p w14:paraId="10684731"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L2 Lambda = 0.0001          1.0000           0.61          0.3900</w:t>
            </w:r>
          </w:p>
        </w:tc>
      </w:tr>
      <w:tr w:rsidR="002F1011" w:rsidRPr="002F1011" w14:paraId="42BD174A" w14:textId="77777777">
        <w:tc>
          <w:tcPr>
            <w:tcW w:w="10358" w:type="dxa"/>
          </w:tcPr>
          <w:p w14:paraId="45D2CADB"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L2 Lambda = 0.001          1.0000           0.55          0.4500</w:t>
            </w:r>
          </w:p>
        </w:tc>
      </w:tr>
      <w:tr w:rsidR="002F1011" w:rsidRPr="002F1011" w14:paraId="2890F987" w14:textId="77777777">
        <w:tc>
          <w:tcPr>
            <w:tcW w:w="10358" w:type="dxa"/>
          </w:tcPr>
          <w:p w14:paraId="6B3342A7"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L2 Lambda = 0.01          0.9875           0.58          0.4075</w:t>
            </w:r>
          </w:p>
        </w:tc>
      </w:tr>
      <w:tr w:rsidR="002F1011" w:rsidRPr="002F1011" w14:paraId="07C2358E" w14:textId="77777777">
        <w:tc>
          <w:tcPr>
            <w:tcW w:w="10358" w:type="dxa"/>
          </w:tcPr>
          <w:p w14:paraId="5CC1896E"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Dropout = 0.2          1.0000           0.63          0.3700</w:t>
            </w:r>
          </w:p>
        </w:tc>
      </w:tr>
      <w:tr w:rsidR="002F1011" w:rsidRPr="002F1011" w14:paraId="03299BCD" w14:textId="77777777">
        <w:tc>
          <w:tcPr>
            <w:tcW w:w="10358" w:type="dxa"/>
          </w:tcPr>
          <w:p w14:paraId="408D2DFA"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Dropout = 0.3          1.0000           0.61          0.3900</w:t>
            </w:r>
          </w:p>
        </w:tc>
      </w:tr>
      <w:tr w:rsidR="002F1011" w:rsidRPr="002F1011" w14:paraId="450101CB" w14:textId="77777777">
        <w:tc>
          <w:tcPr>
            <w:tcW w:w="10358" w:type="dxa"/>
          </w:tcPr>
          <w:p w14:paraId="6E4AC1FD"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Dropout = 0.5          0.9906           0.56          0.4306</w:t>
            </w:r>
          </w:p>
        </w:tc>
      </w:tr>
      <w:tr w:rsidR="002F1011" w:rsidRPr="002F1011" w14:paraId="13748594" w14:textId="77777777">
        <w:tc>
          <w:tcPr>
            <w:tcW w:w="10358" w:type="dxa"/>
          </w:tcPr>
          <w:p w14:paraId="52AEB577" w14:textId="77777777" w:rsidR="002F1011" w:rsidRPr="002F1011" w:rsidRDefault="002F1011" w:rsidP="00F1365C">
            <w:pPr>
              <w:rPr>
                <w:rFonts w:ascii="Times New Roman" w:hAnsi="Times New Roman" w:cs="Times New Roman"/>
                <w:sz w:val="24"/>
                <w:szCs w:val="24"/>
                <w:lang w:val="en-IN"/>
              </w:rPr>
            </w:pPr>
            <w:r w:rsidRPr="002F1011">
              <w:rPr>
                <w:rFonts w:ascii="Times New Roman" w:hAnsi="Times New Roman" w:cs="Times New Roman"/>
                <w:sz w:val="24"/>
                <w:szCs w:val="24"/>
                <w:lang w:val="en-IN"/>
              </w:rPr>
              <w:t xml:space="preserve">    Early Stopping          0.7906           0.68          0.1106</w:t>
            </w:r>
          </w:p>
        </w:tc>
      </w:tr>
    </w:tbl>
    <w:p w14:paraId="7E9E3F5D" w14:textId="3DE2E33D" w:rsidR="002F1011" w:rsidRDefault="002F1011" w:rsidP="002F1011">
      <w:pPr>
        <w:pStyle w:val="Heading1"/>
        <w:rPr>
          <w:rFonts w:ascii="Times New Roman" w:hAnsi="Times New Roman" w:cs="Times New Roman"/>
          <w:color w:val="auto"/>
          <w:sz w:val="24"/>
          <w:szCs w:val="24"/>
        </w:rPr>
      </w:pPr>
      <w:r>
        <w:rPr>
          <w:noProof/>
        </w:rPr>
        <w:drawing>
          <wp:inline distT="0" distB="0" distL="0" distR="0" wp14:anchorId="7650316A" wp14:editId="56B56318">
            <wp:extent cx="3854985" cy="1912620"/>
            <wp:effectExtent l="0" t="0" r="0" b="0"/>
            <wp:docPr id="900227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1167" cy="1915687"/>
                    </a:xfrm>
                    <a:prstGeom prst="rect">
                      <a:avLst/>
                    </a:prstGeom>
                    <a:noFill/>
                    <a:ln>
                      <a:noFill/>
                    </a:ln>
                  </pic:spPr>
                </pic:pic>
              </a:graphicData>
            </a:graphic>
          </wp:inline>
        </w:drawing>
      </w:r>
    </w:p>
    <w:p w14:paraId="1C26D3A4" w14:textId="77777777" w:rsidR="002F1011" w:rsidRPr="002F1011" w:rsidRDefault="002F1011" w:rsidP="002F1011"/>
    <w:p w14:paraId="40D09359" w14:textId="47F1CA84" w:rsidR="002F1011" w:rsidRPr="002F1011" w:rsidRDefault="002F1011" w:rsidP="002F1011">
      <w:r>
        <w:rPr>
          <w:noProof/>
        </w:rPr>
        <w:drawing>
          <wp:inline distT="0" distB="0" distL="0" distR="0" wp14:anchorId="6E7F4ACD" wp14:editId="1925A011">
            <wp:extent cx="3854450" cy="1733907"/>
            <wp:effectExtent l="0" t="0" r="0" b="0"/>
            <wp:docPr id="19846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5091" cy="1747691"/>
                    </a:xfrm>
                    <a:prstGeom prst="rect">
                      <a:avLst/>
                    </a:prstGeom>
                    <a:noFill/>
                    <a:ln>
                      <a:noFill/>
                    </a:ln>
                  </pic:spPr>
                </pic:pic>
              </a:graphicData>
            </a:graphic>
          </wp:inline>
        </w:drawing>
      </w:r>
    </w:p>
    <w:p w14:paraId="70B3B29C" w14:textId="52400F78" w:rsidR="002F1011" w:rsidRPr="002F1011" w:rsidRDefault="00D413D2" w:rsidP="002F1011">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t>6. Result</w:t>
      </w:r>
    </w:p>
    <w:p w14:paraId="363DB646" w14:textId="31E3F47B" w:rsidR="00152F19" w:rsidRPr="00885713" w:rsidRDefault="002F1011">
      <w:pPr>
        <w:rPr>
          <w:rFonts w:ascii="Times New Roman" w:hAnsi="Times New Roman" w:cs="Times New Roman"/>
          <w:sz w:val="24"/>
          <w:szCs w:val="24"/>
        </w:rPr>
      </w:pPr>
      <w:r w:rsidRPr="002F1011">
        <w:rPr>
          <w:rFonts w:ascii="Times New Roman" w:hAnsi="Times New Roman" w:cs="Times New Roman"/>
          <w:sz w:val="24"/>
          <w:szCs w:val="24"/>
        </w:rPr>
        <w:t>An MLP model was successfully implemented for diabetes prediction. L2 regularization, dropout and early stopping were applied and compared with the baseline model. Training and test accuracy, train–test gap and loss graphs were analyzed to study their effectiveness in reducing overfitting.</w:t>
      </w:r>
    </w:p>
    <w:sectPr w:rsidR="00152F19" w:rsidRPr="0088571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976261">
    <w:abstractNumId w:val="8"/>
  </w:num>
  <w:num w:numId="2" w16cid:durableId="998919495">
    <w:abstractNumId w:val="6"/>
  </w:num>
  <w:num w:numId="3" w16cid:durableId="1836720257">
    <w:abstractNumId w:val="5"/>
  </w:num>
  <w:num w:numId="4" w16cid:durableId="2132897332">
    <w:abstractNumId w:val="4"/>
  </w:num>
  <w:num w:numId="5" w16cid:durableId="823594384">
    <w:abstractNumId w:val="7"/>
  </w:num>
  <w:num w:numId="6" w16cid:durableId="590624462">
    <w:abstractNumId w:val="3"/>
  </w:num>
  <w:num w:numId="7" w16cid:durableId="882402328">
    <w:abstractNumId w:val="2"/>
  </w:num>
  <w:num w:numId="8" w16cid:durableId="2014643114">
    <w:abstractNumId w:val="1"/>
  </w:num>
  <w:num w:numId="9" w16cid:durableId="151611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E6"/>
    <w:rsid w:val="00073B32"/>
    <w:rsid w:val="0015074B"/>
    <w:rsid w:val="00152F19"/>
    <w:rsid w:val="0029639D"/>
    <w:rsid w:val="002F1011"/>
    <w:rsid w:val="00326F90"/>
    <w:rsid w:val="003E3C61"/>
    <w:rsid w:val="006C4E77"/>
    <w:rsid w:val="00885713"/>
    <w:rsid w:val="00AA1D8D"/>
    <w:rsid w:val="00B47730"/>
    <w:rsid w:val="00C7598F"/>
    <w:rsid w:val="00CB0664"/>
    <w:rsid w:val="00D41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7AC60"/>
  <w14:defaultImageDpi w14:val="300"/>
  <w15:docId w15:val="{3DB42695-D92C-4086-9D03-EB521063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13</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Haritha Sasi</cp:lastModifiedBy>
  <cp:revision>2</cp:revision>
  <dcterms:created xsi:type="dcterms:W3CDTF">2026-10-30T06:21:00Z</dcterms:created>
  <dcterms:modified xsi:type="dcterms:W3CDTF">2026-10-30T06:21:00Z</dcterms:modified>
  <cp:category/>
</cp:coreProperties>
</file>