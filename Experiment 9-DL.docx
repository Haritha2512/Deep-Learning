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4B9D" w14:textId="338B4062" w:rsidR="000656E6" w:rsidRPr="000656E6" w:rsidRDefault="000656E6" w:rsidP="000656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6E6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5D73A5" w:rsidRPr="005D73A5">
        <w:rPr>
          <w:rFonts w:ascii="Times New Roman" w:hAnsi="Times New Roman" w:cs="Times New Roman"/>
          <w:b/>
          <w:bCs/>
          <w:sz w:val="28"/>
          <w:szCs w:val="28"/>
        </w:rPr>
        <w:t>9: Multilayer Perceptron Implementation</w:t>
      </w:r>
    </w:p>
    <w:p w14:paraId="0282ABD0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A05EBD4" w14:textId="44E94E40" w:rsidR="00152F19" w:rsidRPr="00885713" w:rsidRDefault="005D73A5">
      <w:pPr>
        <w:rPr>
          <w:rFonts w:ascii="Times New Roman" w:hAnsi="Times New Roman" w:cs="Times New Roman"/>
          <w:sz w:val="24"/>
          <w:szCs w:val="24"/>
        </w:rPr>
      </w:pPr>
      <w:r w:rsidRPr="005D73A5">
        <w:rPr>
          <w:rFonts w:ascii="Times New Roman" w:hAnsi="Times New Roman" w:cs="Times New Roman"/>
          <w:sz w:val="24"/>
          <w:szCs w:val="24"/>
        </w:rPr>
        <w:t xml:space="preserve">To build and train a Multilayer Perceptron (MLP) classifier using TensorFlow and </w:t>
      </w:r>
      <w:proofErr w:type="spellStart"/>
      <w:r w:rsidRPr="005D73A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5D73A5">
        <w:rPr>
          <w:rFonts w:ascii="Times New Roman" w:hAnsi="Times New Roman" w:cs="Times New Roman"/>
          <w:sz w:val="24"/>
          <w:szCs w:val="24"/>
        </w:rPr>
        <w:t xml:space="preserve"> to predict customer churn in a telecom company. To preprocess customer data by encoding categorical features and scaling numerical features, construct a neural network with multiple hidden layers using </w:t>
      </w:r>
      <w:proofErr w:type="spellStart"/>
      <w:r w:rsidRPr="005D73A5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D73A5">
        <w:rPr>
          <w:rFonts w:ascii="Times New Roman" w:hAnsi="Times New Roman" w:cs="Times New Roman"/>
          <w:sz w:val="24"/>
          <w:szCs w:val="24"/>
        </w:rPr>
        <w:t xml:space="preserve"> activation and a sigmoid output layer, train the model using binary cross-entropy and Adam optimizer, evaluate its performance using accuracy, precision, recall, F1-score and confusion matrix, and analyze the effect of hidden-layer width on model performance.</w:t>
      </w:r>
    </w:p>
    <w:p w14:paraId="0F71607A" w14:textId="3431F25A" w:rsidR="00152F19" w:rsidRDefault="00D413D2" w:rsidP="005D73A5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48EEFBEA" w14:textId="14220CB7" w:rsidR="005D73A5" w:rsidRDefault="005D73A5" w:rsidP="005D73A5">
      <w:r>
        <w:t>1. Weighted Sum:</w:t>
      </w:r>
      <w:r>
        <w:t xml:space="preserve"> </w:t>
      </w:r>
      <w:r>
        <w:t>Z = X × W + b</w:t>
      </w:r>
    </w:p>
    <w:p w14:paraId="315DABCC" w14:textId="41AC1E1D" w:rsidR="005D73A5" w:rsidRDefault="005D73A5" w:rsidP="005D73A5">
      <w:r>
        <w:t xml:space="preserve">2. </w:t>
      </w:r>
      <w:proofErr w:type="spellStart"/>
      <w:r>
        <w:t>ReLU</w:t>
      </w:r>
      <w:proofErr w:type="spellEnd"/>
      <w:r>
        <w:t xml:space="preserve"> Activation Function:</w:t>
      </w:r>
      <w:r>
        <w:t xml:space="preserve"> </w:t>
      </w:r>
      <w:proofErr w:type="spellStart"/>
      <w:r>
        <w:t>ReLU</w:t>
      </w:r>
      <w:proofErr w:type="spellEnd"/>
      <w:r>
        <w:t xml:space="preserve">(z) = </w:t>
      </w:r>
      <w:proofErr w:type="gramStart"/>
      <w:r>
        <w:t>max(</w:t>
      </w:r>
      <w:proofErr w:type="gramEnd"/>
      <w:r>
        <w:t>0, z)</w:t>
      </w:r>
    </w:p>
    <w:p w14:paraId="6539F07B" w14:textId="1DBB3C8A" w:rsidR="005D73A5" w:rsidRDefault="005D73A5" w:rsidP="005D73A5">
      <w:r>
        <w:t>3. Sigmoid Activation Function:</w:t>
      </w:r>
      <w:r>
        <w:t xml:space="preserve"> </w:t>
      </w:r>
      <w:r>
        <w:t>Sigmoid(z) = 1 / (1 + e^(-z))</w:t>
      </w:r>
    </w:p>
    <w:p w14:paraId="670B89F5" w14:textId="654AA476" w:rsidR="005D73A5" w:rsidRDefault="005D73A5" w:rsidP="005D73A5">
      <w:r>
        <w:t>4. Binary Cross-Entropy Loss:</w:t>
      </w:r>
      <w:r>
        <w:t xml:space="preserve"> </w:t>
      </w:r>
      <w:r>
        <w:t>L = -(1/N) × Σ [</w:t>
      </w:r>
      <w:proofErr w:type="spellStart"/>
      <w:r>
        <w:t>yi</w:t>
      </w:r>
      <w:proofErr w:type="spellEnd"/>
      <w:r>
        <w:t xml:space="preserve"> × log(pi) +</w:t>
      </w:r>
      <w:r>
        <w:t xml:space="preserve"> </w:t>
      </w:r>
      <w:r>
        <w:t>(1-yi) × log(1-pi)]</w:t>
      </w:r>
    </w:p>
    <w:p w14:paraId="29F14C4A" w14:textId="72B27551" w:rsidR="005D73A5" w:rsidRDefault="005D73A5" w:rsidP="005D73A5">
      <w:r>
        <w:t>5. Accuracy:</w:t>
      </w:r>
      <w:r>
        <w:t xml:space="preserve"> </w:t>
      </w:r>
      <w:r>
        <w:t>Accuracy = (TP + TN) / (TP + TN + FP + FN)</w:t>
      </w:r>
    </w:p>
    <w:p w14:paraId="3877D119" w14:textId="19CC47C7" w:rsidR="005D73A5" w:rsidRDefault="005D73A5" w:rsidP="005D73A5">
      <w:r>
        <w:t>6. Precision:</w:t>
      </w:r>
      <w:r>
        <w:t xml:space="preserve"> </w:t>
      </w:r>
      <w:r>
        <w:t>Precision = TP / (TP + FP)</w:t>
      </w:r>
    </w:p>
    <w:p w14:paraId="48F86A97" w14:textId="53482081" w:rsidR="005D73A5" w:rsidRDefault="005D73A5" w:rsidP="005D73A5">
      <w:r>
        <w:t>7. Recall:</w:t>
      </w:r>
      <w:r>
        <w:t xml:space="preserve"> </w:t>
      </w:r>
      <w:r>
        <w:t>Recall = TP / (TP + FN)</w:t>
      </w:r>
    </w:p>
    <w:p w14:paraId="6CB3BC2D" w14:textId="7EC5D47C" w:rsidR="005D73A5" w:rsidRDefault="005D73A5" w:rsidP="005D73A5">
      <w:r>
        <w:t>8. F1-Score:</w:t>
      </w:r>
      <w:r>
        <w:t xml:space="preserve"> </w:t>
      </w:r>
      <w:r>
        <w:t>F1 = 2 × (Precision × Recall) /</w:t>
      </w:r>
      <w:r>
        <w:t xml:space="preserve"> </w:t>
      </w:r>
      <w:r>
        <w:t>(Precision + Recall)</w:t>
      </w:r>
    </w:p>
    <w:p w14:paraId="07E8DD20" w14:textId="446975B8" w:rsidR="005D73A5" w:rsidRDefault="005D73A5" w:rsidP="005D73A5">
      <w:r>
        <w:t>9. Adam Optimizer:</w:t>
      </w:r>
      <w:r>
        <w:t xml:space="preserve"> </w:t>
      </w:r>
      <w:r>
        <w:t>m(t) = β1 × m(t-1) + (1-β1) × g(t)</w:t>
      </w:r>
      <w:r>
        <w:t xml:space="preserve">, </w:t>
      </w:r>
      <w:r>
        <w:t>v(t) = β2 × v(t-1) + (1-β2) × g(t)^2</w:t>
      </w:r>
    </w:p>
    <w:p w14:paraId="4374BD8E" w14:textId="25F9276F" w:rsidR="005D73A5" w:rsidRPr="005D73A5" w:rsidRDefault="005D73A5" w:rsidP="005D73A5">
      <w:r>
        <w:t xml:space="preserve">10. Confusion </w:t>
      </w:r>
      <w:proofErr w:type="gramStart"/>
      <w:r>
        <w:t>Matrix:</w:t>
      </w:r>
      <w:r>
        <w:t xml:space="preserve"> </w:t>
      </w:r>
      <w:r>
        <w:t>[</w:t>
      </w:r>
      <w:proofErr w:type="gramEnd"/>
      <w:r>
        <w:t>[TN, FP</w:t>
      </w:r>
      <w:proofErr w:type="gramStart"/>
      <w:r>
        <w:t>],</w:t>
      </w:r>
      <w:r>
        <w:t xml:space="preserve"> </w:t>
      </w:r>
      <w:r>
        <w:t xml:space="preserve"> [</w:t>
      </w:r>
      <w:proofErr w:type="gramEnd"/>
      <w:r>
        <w:t>FN, TP]]</w:t>
      </w:r>
    </w:p>
    <w:p w14:paraId="0B8EDF8C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0322AC52" w14:textId="01E83BA4" w:rsidR="00152F19" w:rsidRPr="00885713" w:rsidRDefault="00295102">
      <w:pPr>
        <w:rPr>
          <w:rFonts w:ascii="Times New Roman" w:hAnsi="Times New Roman" w:cs="Times New Roman"/>
          <w:sz w:val="24"/>
          <w:szCs w:val="24"/>
        </w:rPr>
      </w:pPr>
      <w:r w:rsidRPr="002951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44A977" wp14:editId="55599501">
            <wp:extent cx="3192780" cy="2956288"/>
            <wp:effectExtent l="0" t="0" r="7620" b="0"/>
            <wp:docPr id="16013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62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7067" cy="29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AD16" w14:textId="6A0F0DAA" w:rsidR="005D73A5" w:rsidRDefault="00D413D2" w:rsidP="003E3C6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4. </w:t>
      </w:r>
      <w:proofErr w:type="gramStart"/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885713" w:rsidRPr="00885713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</w:p>
    <w:p w14:paraId="4878D31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import </w:t>
      </w:r>
      <w:proofErr w:type="spellStart"/>
      <w:r w:rsidRPr="005D73A5">
        <w:rPr>
          <w:lang w:val="en-IN"/>
        </w:rPr>
        <w:t>numpy</w:t>
      </w:r>
      <w:proofErr w:type="spellEnd"/>
      <w:r w:rsidRPr="005D73A5">
        <w:rPr>
          <w:lang w:val="en-IN"/>
        </w:rPr>
        <w:t xml:space="preserve"> as np</w:t>
      </w:r>
    </w:p>
    <w:p w14:paraId="5E465A4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import pandas as pd</w:t>
      </w:r>
    </w:p>
    <w:p w14:paraId="4C01BECA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import </w:t>
      </w:r>
      <w:proofErr w:type="spellStart"/>
      <w:proofErr w:type="gramStart"/>
      <w:r w:rsidRPr="005D73A5">
        <w:rPr>
          <w:lang w:val="en-IN"/>
        </w:rPr>
        <w:t>matplotlib.pyplot</w:t>
      </w:r>
      <w:proofErr w:type="spellEnd"/>
      <w:proofErr w:type="gramEnd"/>
      <w:r w:rsidRPr="005D73A5">
        <w:rPr>
          <w:lang w:val="en-IN"/>
        </w:rPr>
        <w:t xml:space="preserve"> as </w:t>
      </w:r>
      <w:proofErr w:type="spellStart"/>
      <w:r w:rsidRPr="005D73A5">
        <w:rPr>
          <w:lang w:val="en-IN"/>
        </w:rPr>
        <w:t>plt</w:t>
      </w:r>
      <w:proofErr w:type="spellEnd"/>
    </w:p>
    <w:p w14:paraId="7A012E4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import </w:t>
      </w:r>
      <w:proofErr w:type="spellStart"/>
      <w:r w:rsidRPr="005D73A5">
        <w:rPr>
          <w:lang w:val="en-IN"/>
        </w:rPr>
        <w:t>tensorflow</w:t>
      </w:r>
      <w:proofErr w:type="spellEnd"/>
      <w:r w:rsidRPr="005D73A5">
        <w:rPr>
          <w:lang w:val="en-IN"/>
        </w:rPr>
        <w:t xml:space="preserve"> as </w:t>
      </w:r>
      <w:proofErr w:type="spellStart"/>
      <w:r w:rsidRPr="005D73A5">
        <w:rPr>
          <w:lang w:val="en-IN"/>
        </w:rPr>
        <w:t>tf</w:t>
      </w:r>
      <w:proofErr w:type="spellEnd"/>
    </w:p>
    <w:p w14:paraId="1A599DB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from </w:t>
      </w:r>
      <w:proofErr w:type="spellStart"/>
      <w:proofErr w:type="gramStart"/>
      <w:r w:rsidRPr="005D73A5">
        <w:rPr>
          <w:lang w:val="en-IN"/>
        </w:rPr>
        <w:t>sklearn.model</w:t>
      </w:r>
      <w:proofErr w:type="gramEnd"/>
      <w:r w:rsidRPr="005D73A5">
        <w:rPr>
          <w:lang w:val="en-IN"/>
        </w:rPr>
        <w:t>_selection</w:t>
      </w:r>
      <w:proofErr w:type="spellEnd"/>
      <w:r w:rsidRPr="005D73A5">
        <w:rPr>
          <w:lang w:val="en-IN"/>
        </w:rPr>
        <w:t xml:space="preserve"> import </w:t>
      </w:r>
      <w:proofErr w:type="spellStart"/>
      <w:r w:rsidRPr="005D73A5">
        <w:rPr>
          <w:lang w:val="en-IN"/>
        </w:rPr>
        <w:t>train_test_split</w:t>
      </w:r>
      <w:proofErr w:type="spellEnd"/>
    </w:p>
    <w:p w14:paraId="7B04E87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from </w:t>
      </w:r>
      <w:proofErr w:type="spellStart"/>
      <w:proofErr w:type="gramStart"/>
      <w:r w:rsidRPr="005D73A5">
        <w:rPr>
          <w:lang w:val="en-IN"/>
        </w:rPr>
        <w:t>sklearn.preprocessing</w:t>
      </w:r>
      <w:proofErr w:type="spellEnd"/>
      <w:proofErr w:type="gramEnd"/>
      <w:r w:rsidRPr="005D73A5">
        <w:rPr>
          <w:lang w:val="en-IN"/>
        </w:rPr>
        <w:t xml:space="preserve"> import </w:t>
      </w:r>
      <w:proofErr w:type="spellStart"/>
      <w:r w:rsidRPr="005D73A5">
        <w:rPr>
          <w:lang w:val="en-IN"/>
        </w:rPr>
        <w:t>StandardScaler</w:t>
      </w:r>
      <w:proofErr w:type="spellEnd"/>
    </w:p>
    <w:p w14:paraId="0657461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from </w:t>
      </w:r>
      <w:proofErr w:type="spellStart"/>
      <w:proofErr w:type="gramStart"/>
      <w:r w:rsidRPr="005D73A5">
        <w:rPr>
          <w:lang w:val="en-IN"/>
        </w:rPr>
        <w:t>sklearn.metrics</w:t>
      </w:r>
      <w:proofErr w:type="spellEnd"/>
      <w:proofErr w:type="gramEnd"/>
      <w:r w:rsidRPr="005D73A5">
        <w:rPr>
          <w:lang w:val="en-IN"/>
        </w:rPr>
        <w:t xml:space="preserve"> import (</w:t>
      </w:r>
    </w:p>
    <w:p w14:paraId="5D29D6E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accuracy_score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precision_score</w:t>
      </w:r>
      <w:proofErr w:type="spellEnd"/>
      <w:r w:rsidRPr="005D73A5">
        <w:rPr>
          <w:lang w:val="en-IN"/>
        </w:rPr>
        <w:t>,</w:t>
      </w:r>
    </w:p>
    <w:p w14:paraId="2926F66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recall_score</w:t>
      </w:r>
      <w:proofErr w:type="spellEnd"/>
      <w:r w:rsidRPr="005D73A5">
        <w:rPr>
          <w:lang w:val="en-IN"/>
        </w:rPr>
        <w:t>, f1_score,</w:t>
      </w:r>
    </w:p>
    <w:p w14:paraId="56C778A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confusion_matrix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classification_report</w:t>
      </w:r>
      <w:proofErr w:type="spellEnd"/>
    </w:p>
    <w:p w14:paraId="3D6C711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043B51B5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seed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42)</w:t>
      </w:r>
    </w:p>
    <w:p w14:paraId="72BA31C4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tf.random.set_</w:t>
      </w:r>
      <w:proofErr w:type="gramStart"/>
      <w:r w:rsidRPr="005D73A5">
        <w:rPr>
          <w:lang w:val="en-IN"/>
        </w:rPr>
        <w:t>seed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42)</w:t>
      </w:r>
    </w:p>
    <w:p w14:paraId="6C14221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n = 1000</w:t>
      </w:r>
    </w:p>
    <w:p w14:paraId="5B6BB56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data = </w:t>
      </w:r>
      <w:proofErr w:type="spellStart"/>
      <w:proofErr w:type="gramStart"/>
      <w:r w:rsidRPr="005D73A5">
        <w:rPr>
          <w:lang w:val="en-IN"/>
        </w:rPr>
        <w:t>pd.DataFrame</w:t>
      </w:r>
      <w:proofErr w:type="spellEnd"/>
      <w:proofErr w:type="gramEnd"/>
      <w:r w:rsidRPr="005D73A5">
        <w:rPr>
          <w:lang w:val="en-IN"/>
        </w:rPr>
        <w:t>({</w:t>
      </w:r>
    </w:p>
    <w:p w14:paraId="4E19FD9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"tenure": </w:t>
      </w: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randint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1, 73, n),</w:t>
      </w:r>
    </w:p>
    <w:p w14:paraId="5621676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"</w:t>
      </w:r>
      <w:proofErr w:type="spellStart"/>
      <w:proofErr w:type="gramStart"/>
      <w:r w:rsidRPr="005D73A5">
        <w:rPr>
          <w:lang w:val="en-IN"/>
        </w:rPr>
        <w:t>monthly</w:t>
      </w:r>
      <w:proofErr w:type="gramEnd"/>
      <w:r w:rsidRPr="005D73A5">
        <w:rPr>
          <w:lang w:val="en-IN"/>
        </w:rPr>
        <w:t>_charges</w:t>
      </w:r>
      <w:proofErr w:type="spellEnd"/>
      <w:r w:rsidRPr="005D73A5">
        <w:rPr>
          <w:lang w:val="en-IN"/>
        </w:rPr>
        <w:t xml:space="preserve">": </w:t>
      </w: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uniform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20, 120, n),</w:t>
      </w:r>
    </w:p>
    <w:p w14:paraId="5A8908C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"contract": </w:t>
      </w: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choice</w:t>
      </w:r>
      <w:proofErr w:type="spellEnd"/>
      <w:r w:rsidRPr="005D73A5">
        <w:rPr>
          <w:lang w:val="en-IN"/>
        </w:rPr>
        <w:t>(</w:t>
      </w:r>
      <w:proofErr w:type="gramEnd"/>
    </w:p>
    <w:p w14:paraId="562287C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["Month-to-month", "One year", "Two year"], n</w:t>
      </w:r>
    </w:p>
    <w:p w14:paraId="05BF635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),</w:t>
      </w:r>
    </w:p>
    <w:p w14:paraId="1A53B59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"complaints": </w:t>
      </w: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choice</w:t>
      </w:r>
      <w:proofErr w:type="spellEnd"/>
      <w:r w:rsidRPr="005D73A5">
        <w:rPr>
          <w:lang w:val="en-IN"/>
        </w:rPr>
        <w:t>(</w:t>
      </w:r>
      <w:proofErr w:type="gramEnd"/>
    </w:p>
    <w:p w14:paraId="186AFEC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["Yes", "No"], n, p</w:t>
      </w:r>
      <w:proofErr w:type="gramStart"/>
      <w:r w:rsidRPr="005D73A5">
        <w:rPr>
          <w:lang w:val="en-IN"/>
        </w:rPr>
        <w:t>=[</w:t>
      </w:r>
      <w:proofErr w:type="gramEnd"/>
      <w:r w:rsidRPr="005D73A5">
        <w:rPr>
          <w:lang w:val="en-IN"/>
        </w:rPr>
        <w:t>0.35, 0.65]</w:t>
      </w:r>
    </w:p>
    <w:p w14:paraId="5BBE1C92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),</w:t>
      </w:r>
    </w:p>
    <w:p w14:paraId="275AF0E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"</w:t>
      </w:r>
      <w:proofErr w:type="spellStart"/>
      <w:proofErr w:type="gramStart"/>
      <w:r w:rsidRPr="005D73A5">
        <w:rPr>
          <w:lang w:val="en-IN"/>
        </w:rPr>
        <w:t>data</w:t>
      </w:r>
      <w:proofErr w:type="gramEnd"/>
      <w:r w:rsidRPr="005D73A5">
        <w:rPr>
          <w:lang w:val="en-IN"/>
        </w:rPr>
        <w:t>_usage</w:t>
      </w:r>
      <w:proofErr w:type="spellEnd"/>
      <w:r w:rsidRPr="005D73A5">
        <w:rPr>
          <w:lang w:val="en-IN"/>
        </w:rPr>
        <w:t xml:space="preserve">": </w:t>
      </w: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uniform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1, 100, n)</w:t>
      </w:r>
    </w:p>
    <w:p w14:paraId="66D9461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})</w:t>
      </w:r>
    </w:p>
    <w:p w14:paraId="38625DE2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logit = (</w:t>
      </w:r>
    </w:p>
    <w:p w14:paraId="30B8812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2.0</w:t>
      </w:r>
    </w:p>
    <w:p w14:paraId="31400ED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- 0.045 * data["tenure"]</w:t>
      </w:r>
    </w:p>
    <w:p w14:paraId="0185F4C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>    + 0.018 * data["</w:t>
      </w:r>
      <w:proofErr w:type="spellStart"/>
      <w:r w:rsidRPr="005D73A5">
        <w:rPr>
          <w:lang w:val="en-IN"/>
        </w:rPr>
        <w:t>monthly_charges</w:t>
      </w:r>
      <w:proofErr w:type="spellEnd"/>
      <w:r w:rsidRPr="005D73A5">
        <w:rPr>
          <w:lang w:val="en-IN"/>
        </w:rPr>
        <w:t>"]</w:t>
      </w:r>
    </w:p>
    <w:p w14:paraId="0B0BF8E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+ 1.2 * (data["contract"] == "Month-to-month")</w:t>
      </w:r>
    </w:p>
    <w:p w14:paraId="6559108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- 0.8 * (data["contract"] == "Two year")</w:t>
      </w:r>
    </w:p>
    <w:p w14:paraId="24DD245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+ 1.0 * (data["complaints"] == "Yes")</w:t>
      </w:r>
    </w:p>
    <w:p w14:paraId="52C7EC6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- 0.012 * data["</w:t>
      </w:r>
      <w:proofErr w:type="spellStart"/>
      <w:r w:rsidRPr="005D73A5">
        <w:rPr>
          <w:lang w:val="en-IN"/>
        </w:rPr>
        <w:t>data_usage</w:t>
      </w:r>
      <w:proofErr w:type="spellEnd"/>
      <w:r w:rsidRPr="005D73A5">
        <w:rPr>
          <w:lang w:val="en-IN"/>
        </w:rPr>
        <w:t>"]</w:t>
      </w:r>
    </w:p>
    <w:p w14:paraId="5AC6151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7C24317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probability = 1 / (1 + </w:t>
      </w:r>
      <w:proofErr w:type="spellStart"/>
      <w:r w:rsidRPr="005D73A5">
        <w:rPr>
          <w:lang w:val="en-IN"/>
        </w:rPr>
        <w:t>np.exp</w:t>
      </w:r>
      <w:proofErr w:type="spellEnd"/>
      <w:r w:rsidRPr="005D73A5">
        <w:rPr>
          <w:lang w:val="en-IN"/>
        </w:rPr>
        <w:t>(-logit))</w:t>
      </w:r>
    </w:p>
    <w:p w14:paraId="138A130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data["Churn"] = (</w:t>
      </w:r>
    </w:p>
    <w:p w14:paraId="3308859A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proofErr w:type="gramStart"/>
      <w:r w:rsidRPr="005D73A5">
        <w:rPr>
          <w:lang w:val="en-IN"/>
        </w:rPr>
        <w:t>np.random</w:t>
      </w:r>
      <w:proofErr w:type="gramEnd"/>
      <w:r w:rsidRPr="005D73A5">
        <w:rPr>
          <w:lang w:val="en-IN"/>
        </w:rPr>
        <w:t>.rand</w:t>
      </w:r>
      <w:proofErr w:type="spellEnd"/>
      <w:r w:rsidRPr="005D73A5">
        <w:rPr>
          <w:lang w:val="en-IN"/>
        </w:rPr>
        <w:t>(n) &lt; probability</w:t>
      </w:r>
    </w:p>
    <w:p w14:paraId="68FA362A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).</w:t>
      </w:r>
      <w:proofErr w:type="spellStart"/>
      <w:r w:rsidRPr="005D73A5">
        <w:rPr>
          <w:lang w:val="en-IN"/>
        </w:rPr>
        <w:t>astype</w:t>
      </w:r>
      <w:proofErr w:type="spellEnd"/>
      <w:proofErr w:type="gramEnd"/>
      <w:r w:rsidRPr="005D73A5">
        <w:rPr>
          <w:lang w:val="en-IN"/>
        </w:rPr>
        <w:t>(int)</w:t>
      </w:r>
    </w:p>
    <w:p w14:paraId="61FCE590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"Dataset Sample:")</w:t>
      </w:r>
    </w:p>
    <w:p w14:paraId="3DFFAC4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print(</w:t>
      </w:r>
      <w:proofErr w:type="spellStart"/>
      <w:proofErr w:type="gramStart"/>
      <w:r w:rsidRPr="005D73A5">
        <w:rPr>
          <w:lang w:val="en-IN"/>
        </w:rPr>
        <w:t>data.head</w:t>
      </w:r>
      <w:proofErr w:type="spellEnd"/>
      <w:proofErr w:type="gramEnd"/>
      <w:r w:rsidRPr="005D73A5">
        <w:rPr>
          <w:lang w:val="en-IN"/>
        </w:rPr>
        <w:t>())</w:t>
      </w:r>
    </w:p>
    <w:p w14:paraId="14807636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"\</w:t>
      </w:r>
      <w:proofErr w:type="spellStart"/>
      <w:r w:rsidRPr="005D73A5">
        <w:rPr>
          <w:lang w:val="en-IN"/>
        </w:rPr>
        <w:t>nChurn</w:t>
      </w:r>
      <w:proofErr w:type="spellEnd"/>
      <w:r w:rsidRPr="005D73A5">
        <w:rPr>
          <w:lang w:val="en-IN"/>
        </w:rPr>
        <w:t xml:space="preserve"> Distribution:")</w:t>
      </w:r>
    </w:p>
    <w:p w14:paraId="1F43B05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print(data["Churn"].</w:t>
      </w:r>
      <w:proofErr w:type="spellStart"/>
      <w:r w:rsidRPr="005D73A5">
        <w:rPr>
          <w:lang w:val="en-IN"/>
        </w:rPr>
        <w:t>value_</w:t>
      </w:r>
      <w:proofErr w:type="gramStart"/>
      <w:r w:rsidRPr="005D73A5">
        <w:rPr>
          <w:lang w:val="en-IN"/>
        </w:rPr>
        <w:t>counts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))</w:t>
      </w:r>
    </w:p>
    <w:p w14:paraId="02D1A2DA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X = </w:t>
      </w:r>
      <w:proofErr w:type="spellStart"/>
      <w:proofErr w:type="gramStart"/>
      <w:r w:rsidRPr="005D73A5">
        <w:rPr>
          <w:lang w:val="en-IN"/>
        </w:rPr>
        <w:t>data.drop</w:t>
      </w:r>
      <w:proofErr w:type="spellEnd"/>
      <w:proofErr w:type="gramEnd"/>
      <w:r w:rsidRPr="005D73A5">
        <w:rPr>
          <w:lang w:val="en-IN"/>
        </w:rPr>
        <w:t>("Churn", axis=1)</w:t>
      </w:r>
    </w:p>
    <w:p w14:paraId="3F61281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y = data["Churn"</w:t>
      </w:r>
      <w:proofErr w:type="gramStart"/>
      <w:r w:rsidRPr="005D73A5">
        <w:rPr>
          <w:lang w:val="en-IN"/>
        </w:rPr>
        <w:t>].values</w:t>
      </w:r>
      <w:proofErr w:type="gramEnd"/>
    </w:p>
    <w:p w14:paraId="0D4CACB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X = </w:t>
      </w:r>
      <w:proofErr w:type="spellStart"/>
      <w:r w:rsidRPr="005D73A5">
        <w:rPr>
          <w:lang w:val="en-IN"/>
        </w:rPr>
        <w:t>pd.get_</w:t>
      </w:r>
      <w:proofErr w:type="gramStart"/>
      <w:r w:rsidRPr="005D73A5">
        <w:rPr>
          <w:lang w:val="en-IN"/>
        </w:rPr>
        <w:t>dummies</w:t>
      </w:r>
      <w:proofErr w:type="spellEnd"/>
      <w:r w:rsidRPr="005D73A5">
        <w:rPr>
          <w:lang w:val="en-IN"/>
        </w:rPr>
        <w:t>(</w:t>
      </w:r>
      <w:proofErr w:type="gramEnd"/>
    </w:p>
    <w:p w14:paraId="518BB51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X,</w:t>
      </w:r>
    </w:p>
    <w:p w14:paraId="77AEF271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columns</w:t>
      </w:r>
      <w:proofErr w:type="gramStart"/>
      <w:r w:rsidRPr="005D73A5">
        <w:rPr>
          <w:lang w:val="en-IN"/>
        </w:rPr>
        <w:t>=[</w:t>
      </w:r>
      <w:proofErr w:type="gramEnd"/>
      <w:r w:rsidRPr="005D73A5">
        <w:rPr>
          <w:lang w:val="en-IN"/>
        </w:rPr>
        <w:t>"contract", "complaints"],</w:t>
      </w:r>
    </w:p>
    <w:p w14:paraId="0D97D702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dtype</w:t>
      </w:r>
      <w:proofErr w:type="spellEnd"/>
      <w:r w:rsidRPr="005D73A5">
        <w:rPr>
          <w:lang w:val="en-IN"/>
        </w:rPr>
        <w:t>=int</w:t>
      </w:r>
    </w:p>
    <w:p w14:paraId="1520283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0DB49510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X_train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X_test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y_train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 xml:space="preserve"> = </w:t>
      </w:r>
      <w:proofErr w:type="spellStart"/>
      <w:r w:rsidRPr="005D73A5">
        <w:rPr>
          <w:lang w:val="en-IN"/>
        </w:rPr>
        <w:t>train_test_</w:t>
      </w:r>
      <w:proofErr w:type="gramStart"/>
      <w:r w:rsidRPr="005D73A5">
        <w:rPr>
          <w:lang w:val="en-IN"/>
        </w:rPr>
        <w:t>split</w:t>
      </w:r>
      <w:proofErr w:type="spellEnd"/>
      <w:r w:rsidRPr="005D73A5">
        <w:rPr>
          <w:lang w:val="en-IN"/>
        </w:rPr>
        <w:t>(</w:t>
      </w:r>
      <w:proofErr w:type="gramEnd"/>
    </w:p>
    <w:p w14:paraId="63C745A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X, y,</w:t>
      </w:r>
    </w:p>
    <w:p w14:paraId="6EC8E6E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test_size</w:t>
      </w:r>
      <w:proofErr w:type="spellEnd"/>
      <w:r w:rsidRPr="005D73A5">
        <w:rPr>
          <w:lang w:val="en-IN"/>
        </w:rPr>
        <w:t>=0.2,</w:t>
      </w:r>
    </w:p>
    <w:p w14:paraId="2C4ED25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random_state</w:t>
      </w:r>
      <w:proofErr w:type="spellEnd"/>
      <w:r w:rsidRPr="005D73A5">
        <w:rPr>
          <w:lang w:val="en-IN"/>
        </w:rPr>
        <w:t>=42,</w:t>
      </w:r>
    </w:p>
    <w:p w14:paraId="66E8CDF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stratify=y</w:t>
      </w:r>
    </w:p>
    <w:p w14:paraId="0C316B1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5EE5672E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numeric_columns</w:t>
      </w:r>
      <w:proofErr w:type="spellEnd"/>
      <w:r w:rsidRPr="005D73A5">
        <w:rPr>
          <w:lang w:val="en-IN"/>
        </w:rPr>
        <w:t xml:space="preserve"> = [</w:t>
      </w:r>
    </w:p>
    <w:p w14:paraId="21B4412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>    "tenure", "</w:t>
      </w:r>
      <w:proofErr w:type="spellStart"/>
      <w:r w:rsidRPr="005D73A5">
        <w:rPr>
          <w:lang w:val="en-IN"/>
        </w:rPr>
        <w:t>monthly_charges</w:t>
      </w:r>
      <w:proofErr w:type="spellEnd"/>
      <w:r w:rsidRPr="005D73A5">
        <w:rPr>
          <w:lang w:val="en-IN"/>
        </w:rPr>
        <w:t>", "</w:t>
      </w:r>
      <w:proofErr w:type="spellStart"/>
      <w:r w:rsidRPr="005D73A5">
        <w:rPr>
          <w:lang w:val="en-IN"/>
        </w:rPr>
        <w:t>data_usage</w:t>
      </w:r>
      <w:proofErr w:type="spellEnd"/>
      <w:r w:rsidRPr="005D73A5">
        <w:rPr>
          <w:lang w:val="en-IN"/>
        </w:rPr>
        <w:t>"</w:t>
      </w:r>
    </w:p>
    <w:p w14:paraId="1B344F2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]</w:t>
      </w:r>
    </w:p>
    <w:p w14:paraId="40CD912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scaler = </w:t>
      </w:r>
      <w:proofErr w:type="spellStart"/>
      <w:proofErr w:type="gramStart"/>
      <w:r w:rsidRPr="005D73A5">
        <w:rPr>
          <w:lang w:val="en-IN"/>
        </w:rPr>
        <w:t>StandardScaler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)</w:t>
      </w:r>
    </w:p>
    <w:p w14:paraId="2945E33A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X_train.loc</w:t>
      </w:r>
      <w:proofErr w:type="spellEnd"/>
      <w:proofErr w:type="gramStart"/>
      <w:r w:rsidRPr="005D73A5">
        <w:rPr>
          <w:lang w:val="en-IN"/>
        </w:rPr>
        <w:t>[:,</w:t>
      </w:r>
      <w:proofErr w:type="gramEnd"/>
      <w:r w:rsidRPr="005D73A5">
        <w:rPr>
          <w:lang w:val="en-IN"/>
        </w:rPr>
        <w:t xml:space="preserve"> </w:t>
      </w:r>
      <w:proofErr w:type="spellStart"/>
      <w:r w:rsidRPr="005D73A5">
        <w:rPr>
          <w:lang w:val="en-IN"/>
        </w:rPr>
        <w:t>numeric_columns</w:t>
      </w:r>
      <w:proofErr w:type="spellEnd"/>
      <w:r w:rsidRPr="005D73A5">
        <w:rPr>
          <w:lang w:val="en-IN"/>
        </w:rPr>
        <w:t xml:space="preserve">] = </w:t>
      </w:r>
      <w:proofErr w:type="spellStart"/>
      <w:r w:rsidRPr="005D73A5">
        <w:rPr>
          <w:lang w:val="en-IN"/>
        </w:rPr>
        <w:t>scaler.fit_</w:t>
      </w:r>
      <w:proofErr w:type="gramStart"/>
      <w:r w:rsidRPr="005D73A5">
        <w:rPr>
          <w:lang w:val="en-IN"/>
        </w:rPr>
        <w:t>transform</w:t>
      </w:r>
      <w:proofErr w:type="spellEnd"/>
      <w:r w:rsidRPr="005D73A5">
        <w:rPr>
          <w:lang w:val="en-IN"/>
        </w:rPr>
        <w:t>(</w:t>
      </w:r>
      <w:proofErr w:type="gramEnd"/>
    </w:p>
    <w:p w14:paraId="792AF70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X_train</w:t>
      </w:r>
      <w:proofErr w:type="spellEnd"/>
      <w:r w:rsidRPr="005D73A5">
        <w:rPr>
          <w:lang w:val="en-IN"/>
        </w:rPr>
        <w:t>[</w:t>
      </w:r>
      <w:proofErr w:type="spellStart"/>
      <w:r w:rsidRPr="005D73A5">
        <w:rPr>
          <w:lang w:val="en-IN"/>
        </w:rPr>
        <w:t>numeric_columns</w:t>
      </w:r>
      <w:proofErr w:type="spellEnd"/>
      <w:r w:rsidRPr="005D73A5">
        <w:rPr>
          <w:lang w:val="en-IN"/>
        </w:rPr>
        <w:t>]</w:t>
      </w:r>
    </w:p>
    <w:p w14:paraId="00544C1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3CF717BF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X_test.loc</w:t>
      </w:r>
      <w:proofErr w:type="spellEnd"/>
      <w:proofErr w:type="gramStart"/>
      <w:r w:rsidRPr="005D73A5">
        <w:rPr>
          <w:lang w:val="en-IN"/>
        </w:rPr>
        <w:t>[:,</w:t>
      </w:r>
      <w:proofErr w:type="gramEnd"/>
      <w:r w:rsidRPr="005D73A5">
        <w:rPr>
          <w:lang w:val="en-IN"/>
        </w:rPr>
        <w:t xml:space="preserve"> </w:t>
      </w:r>
      <w:proofErr w:type="spellStart"/>
      <w:r w:rsidRPr="005D73A5">
        <w:rPr>
          <w:lang w:val="en-IN"/>
        </w:rPr>
        <w:t>numeric_columns</w:t>
      </w:r>
      <w:proofErr w:type="spellEnd"/>
      <w:r w:rsidRPr="005D73A5">
        <w:rPr>
          <w:lang w:val="en-IN"/>
        </w:rPr>
        <w:t xml:space="preserve">] = </w:t>
      </w:r>
      <w:proofErr w:type="spellStart"/>
      <w:proofErr w:type="gramStart"/>
      <w:r w:rsidRPr="005D73A5">
        <w:rPr>
          <w:lang w:val="en-IN"/>
        </w:rPr>
        <w:t>scaler.transform</w:t>
      </w:r>
      <w:proofErr w:type="spellEnd"/>
      <w:proofErr w:type="gramEnd"/>
      <w:r w:rsidRPr="005D73A5">
        <w:rPr>
          <w:lang w:val="en-IN"/>
        </w:rPr>
        <w:t>(</w:t>
      </w:r>
    </w:p>
    <w:p w14:paraId="6E56BF9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X_test</w:t>
      </w:r>
      <w:proofErr w:type="spellEnd"/>
      <w:r w:rsidRPr="005D73A5">
        <w:rPr>
          <w:lang w:val="en-IN"/>
        </w:rPr>
        <w:t>[</w:t>
      </w:r>
      <w:proofErr w:type="spellStart"/>
      <w:r w:rsidRPr="005D73A5">
        <w:rPr>
          <w:lang w:val="en-IN"/>
        </w:rPr>
        <w:t>numeric_columns</w:t>
      </w:r>
      <w:proofErr w:type="spellEnd"/>
      <w:r w:rsidRPr="005D73A5">
        <w:rPr>
          <w:lang w:val="en-IN"/>
        </w:rPr>
        <w:t>]</w:t>
      </w:r>
    </w:p>
    <w:p w14:paraId="110218B2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187A27BA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X_train</w:t>
      </w:r>
      <w:proofErr w:type="spellEnd"/>
      <w:r w:rsidRPr="005D73A5">
        <w:rPr>
          <w:lang w:val="en-IN"/>
        </w:rPr>
        <w:t xml:space="preserve"> = </w:t>
      </w:r>
      <w:proofErr w:type="spellStart"/>
      <w:r w:rsidRPr="005D73A5">
        <w:rPr>
          <w:lang w:val="en-IN"/>
        </w:rPr>
        <w:t>X_</w:t>
      </w:r>
      <w:proofErr w:type="gramStart"/>
      <w:r w:rsidRPr="005D73A5">
        <w:rPr>
          <w:lang w:val="en-IN"/>
        </w:rPr>
        <w:t>train.astype</w:t>
      </w:r>
      <w:proofErr w:type="spellEnd"/>
      <w:proofErr w:type="gramEnd"/>
      <w:r w:rsidRPr="005D73A5">
        <w:rPr>
          <w:lang w:val="en-IN"/>
        </w:rPr>
        <w:t>("float32"</w:t>
      </w:r>
      <w:proofErr w:type="gramStart"/>
      <w:r w:rsidRPr="005D73A5">
        <w:rPr>
          <w:lang w:val="en-IN"/>
        </w:rPr>
        <w:t>).values</w:t>
      </w:r>
      <w:proofErr w:type="gramEnd"/>
    </w:p>
    <w:p w14:paraId="2152D3DA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X_test</w:t>
      </w:r>
      <w:proofErr w:type="spellEnd"/>
      <w:r w:rsidRPr="005D73A5">
        <w:rPr>
          <w:lang w:val="en-IN"/>
        </w:rPr>
        <w:t xml:space="preserve"> = </w:t>
      </w:r>
      <w:proofErr w:type="spellStart"/>
      <w:r w:rsidRPr="005D73A5">
        <w:rPr>
          <w:lang w:val="en-IN"/>
        </w:rPr>
        <w:t>X_</w:t>
      </w:r>
      <w:proofErr w:type="gramStart"/>
      <w:r w:rsidRPr="005D73A5">
        <w:rPr>
          <w:lang w:val="en-IN"/>
        </w:rPr>
        <w:t>test.astype</w:t>
      </w:r>
      <w:proofErr w:type="spellEnd"/>
      <w:proofErr w:type="gramEnd"/>
      <w:r w:rsidRPr="005D73A5">
        <w:rPr>
          <w:lang w:val="en-IN"/>
        </w:rPr>
        <w:t>("float32"</w:t>
      </w:r>
      <w:proofErr w:type="gramStart"/>
      <w:r w:rsidRPr="005D73A5">
        <w:rPr>
          <w:lang w:val="en-IN"/>
        </w:rPr>
        <w:t>).values</w:t>
      </w:r>
      <w:proofErr w:type="gramEnd"/>
    </w:p>
    <w:p w14:paraId="01961E67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"\</w:t>
      </w:r>
      <w:proofErr w:type="spellStart"/>
      <w:r w:rsidRPr="005D73A5">
        <w:rPr>
          <w:lang w:val="en-IN"/>
        </w:rPr>
        <w:t>nTraining</w:t>
      </w:r>
      <w:proofErr w:type="spellEnd"/>
      <w:r w:rsidRPr="005D73A5">
        <w:rPr>
          <w:lang w:val="en-IN"/>
        </w:rPr>
        <w:t xml:space="preserve"> Shape:", </w:t>
      </w:r>
      <w:proofErr w:type="spellStart"/>
      <w:r w:rsidRPr="005D73A5">
        <w:rPr>
          <w:lang w:val="en-IN"/>
        </w:rPr>
        <w:t>X_</w:t>
      </w:r>
      <w:proofErr w:type="gramStart"/>
      <w:r w:rsidRPr="005D73A5">
        <w:rPr>
          <w:lang w:val="en-IN"/>
        </w:rPr>
        <w:t>train.shape</w:t>
      </w:r>
      <w:proofErr w:type="spellEnd"/>
      <w:proofErr w:type="gramEnd"/>
      <w:r w:rsidRPr="005D73A5">
        <w:rPr>
          <w:lang w:val="en-IN"/>
        </w:rPr>
        <w:t>)</w:t>
      </w:r>
    </w:p>
    <w:p w14:paraId="7718FE7A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 xml:space="preserve">"Testing Shape:", </w:t>
      </w:r>
      <w:proofErr w:type="spellStart"/>
      <w:r w:rsidRPr="005D73A5">
        <w:rPr>
          <w:lang w:val="en-IN"/>
        </w:rPr>
        <w:t>X_</w:t>
      </w:r>
      <w:proofErr w:type="gramStart"/>
      <w:r w:rsidRPr="005D73A5">
        <w:rPr>
          <w:lang w:val="en-IN"/>
        </w:rPr>
        <w:t>test.shape</w:t>
      </w:r>
      <w:proofErr w:type="spellEnd"/>
      <w:proofErr w:type="gramEnd"/>
      <w:r w:rsidRPr="005D73A5">
        <w:rPr>
          <w:lang w:val="en-IN"/>
        </w:rPr>
        <w:t>)</w:t>
      </w:r>
    </w:p>
    <w:p w14:paraId="14E77CD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def </w:t>
      </w:r>
      <w:proofErr w:type="spellStart"/>
      <w:r w:rsidRPr="005D73A5">
        <w:rPr>
          <w:lang w:val="en-IN"/>
        </w:rPr>
        <w:t>create_model</w:t>
      </w:r>
      <w:proofErr w:type="spellEnd"/>
      <w:r w:rsidRPr="005D73A5">
        <w:rPr>
          <w:lang w:val="en-IN"/>
        </w:rPr>
        <w:t>(width):</w:t>
      </w:r>
    </w:p>
    <w:p w14:paraId="0FAD267D" w14:textId="77777777" w:rsidR="005D73A5" w:rsidRPr="005D73A5" w:rsidRDefault="005D73A5" w:rsidP="005D73A5">
      <w:pPr>
        <w:rPr>
          <w:lang w:val="en-IN"/>
        </w:rPr>
      </w:pPr>
    </w:p>
    <w:p w14:paraId="00AA4FD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model = </w:t>
      </w:r>
      <w:proofErr w:type="spellStart"/>
      <w:proofErr w:type="gramStart"/>
      <w:r w:rsidRPr="005D73A5">
        <w:rPr>
          <w:lang w:val="en-IN"/>
        </w:rPr>
        <w:t>tf.keras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Sequential</w:t>
      </w:r>
      <w:proofErr w:type="spellEnd"/>
      <w:r w:rsidRPr="005D73A5">
        <w:rPr>
          <w:lang w:val="en-IN"/>
        </w:rPr>
        <w:t>(</w:t>
      </w:r>
      <w:proofErr w:type="gramEnd"/>
      <w:r w:rsidRPr="005D73A5">
        <w:rPr>
          <w:lang w:val="en-IN"/>
        </w:rPr>
        <w:t>[</w:t>
      </w:r>
    </w:p>
    <w:p w14:paraId="20C5E16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proofErr w:type="gramStart"/>
      <w:r w:rsidRPr="005D73A5">
        <w:rPr>
          <w:lang w:val="en-IN"/>
        </w:rPr>
        <w:t>tf.keras</w:t>
      </w:r>
      <w:proofErr w:type="gramEnd"/>
      <w:r w:rsidRPr="005D73A5">
        <w:rPr>
          <w:lang w:val="en-IN"/>
        </w:rPr>
        <w:t>.Input</w:t>
      </w:r>
      <w:proofErr w:type="spellEnd"/>
      <w:r w:rsidRPr="005D73A5">
        <w:rPr>
          <w:lang w:val="en-IN"/>
        </w:rPr>
        <w:t>(shape=(</w:t>
      </w:r>
      <w:proofErr w:type="spellStart"/>
      <w:r w:rsidRPr="005D73A5">
        <w:rPr>
          <w:lang w:val="en-IN"/>
        </w:rPr>
        <w:t>X_</w:t>
      </w:r>
      <w:proofErr w:type="gramStart"/>
      <w:r w:rsidRPr="005D73A5">
        <w:rPr>
          <w:lang w:val="en-IN"/>
        </w:rPr>
        <w:t>train.shape</w:t>
      </w:r>
      <w:proofErr w:type="spellEnd"/>
      <w:proofErr w:type="gramEnd"/>
      <w:r w:rsidRPr="005D73A5">
        <w:rPr>
          <w:lang w:val="en-IN"/>
        </w:rPr>
        <w:t>[1],)),</w:t>
      </w:r>
    </w:p>
    <w:p w14:paraId="62659871" w14:textId="77777777" w:rsidR="005D73A5" w:rsidRPr="005D73A5" w:rsidRDefault="005D73A5" w:rsidP="005D73A5">
      <w:pPr>
        <w:rPr>
          <w:lang w:val="en-IN"/>
        </w:rPr>
      </w:pPr>
    </w:p>
    <w:p w14:paraId="6E9612D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proofErr w:type="gramStart"/>
      <w:r w:rsidRPr="005D73A5">
        <w:rPr>
          <w:lang w:val="en-IN"/>
        </w:rPr>
        <w:t>tf.keras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layers.Dense</w:t>
      </w:r>
      <w:proofErr w:type="spellEnd"/>
      <w:proofErr w:type="gramEnd"/>
      <w:r w:rsidRPr="005D73A5">
        <w:rPr>
          <w:lang w:val="en-IN"/>
        </w:rPr>
        <w:t>(</w:t>
      </w:r>
    </w:p>
    <w:p w14:paraId="0E5D6D91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    width, activation="</w:t>
      </w:r>
      <w:proofErr w:type="spellStart"/>
      <w:r w:rsidRPr="005D73A5">
        <w:rPr>
          <w:lang w:val="en-IN"/>
        </w:rPr>
        <w:t>relu</w:t>
      </w:r>
      <w:proofErr w:type="spellEnd"/>
      <w:r w:rsidRPr="005D73A5">
        <w:rPr>
          <w:lang w:val="en-IN"/>
        </w:rPr>
        <w:t>"</w:t>
      </w:r>
    </w:p>
    <w:p w14:paraId="314114A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),</w:t>
      </w:r>
    </w:p>
    <w:p w14:paraId="28C19D90" w14:textId="77777777" w:rsidR="005D73A5" w:rsidRPr="005D73A5" w:rsidRDefault="005D73A5" w:rsidP="005D73A5">
      <w:pPr>
        <w:rPr>
          <w:lang w:val="en-IN"/>
        </w:rPr>
      </w:pPr>
    </w:p>
    <w:p w14:paraId="26C669D1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proofErr w:type="gramStart"/>
      <w:r w:rsidRPr="005D73A5">
        <w:rPr>
          <w:lang w:val="en-IN"/>
        </w:rPr>
        <w:t>tf.keras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layers.Dense</w:t>
      </w:r>
      <w:proofErr w:type="spellEnd"/>
      <w:proofErr w:type="gramEnd"/>
      <w:r w:rsidRPr="005D73A5">
        <w:rPr>
          <w:lang w:val="en-IN"/>
        </w:rPr>
        <w:t>(</w:t>
      </w:r>
    </w:p>
    <w:p w14:paraId="24D63BD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    width // 2, activation="</w:t>
      </w:r>
      <w:proofErr w:type="spellStart"/>
      <w:r w:rsidRPr="005D73A5">
        <w:rPr>
          <w:lang w:val="en-IN"/>
        </w:rPr>
        <w:t>relu</w:t>
      </w:r>
      <w:proofErr w:type="spellEnd"/>
      <w:r w:rsidRPr="005D73A5">
        <w:rPr>
          <w:lang w:val="en-IN"/>
        </w:rPr>
        <w:t>"</w:t>
      </w:r>
    </w:p>
    <w:p w14:paraId="49C344F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),</w:t>
      </w:r>
    </w:p>
    <w:p w14:paraId="63394345" w14:textId="77777777" w:rsidR="005D73A5" w:rsidRPr="005D73A5" w:rsidRDefault="005D73A5" w:rsidP="005D73A5">
      <w:pPr>
        <w:rPr>
          <w:lang w:val="en-IN"/>
        </w:rPr>
      </w:pPr>
    </w:p>
    <w:p w14:paraId="26D686D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proofErr w:type="gramStart"/>
      <w:r w:rsidRPr="005D73A5">
        <w:rPr>
          <w:lang w:val="en-IN"/>
        </w:rPr>
        <w:t>tf.keras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layers.Dense</w:t>
      </w:r>
      <w:proofErr w:type="spellEnd"/>
      <w:proofErr w:type="gramEnd"/>
      <w:r w:rsidRPr="005D73A5">
        <w:rPr>
          <w:lang w:val="en-IN"/>
        </w:rPr>
        <w:t>(</w:t>
      </w:r>
    </w:p>
    <w:p w14:paraId="0F0062C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    1, activation="sigmoid"</w:t>
      </w:r>
    </w:p>
    <w:p w14:paraId="1CD9BF9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>        )</w:t>
      </w:r>
    </w:p>
    <w:p w14:paraId="6896C04A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])</w:t>
      </w:r>
    </w:p>
    <w:p w14:paraId="7A5BD3EF" w14:textId="77777777" w:rsidR="005D73A5" w:rsidRPr="005D73A5" w:rsidRDefault="005D73A5" w:rsidP="005D73A5">
      <w:pPr>
        <w:rPr>
          <w:lang w:val="en-IN"/>
        </w:rPr>
      </w:pPr>
    </w:p>
    <w:p w14:paraId="2FDE7E1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proofErr w:type="gramStart"/>
      <w:r w:rsidRPr="005D73A5">
        <w:rPr>
          <w:lang w:val="en-IN"/>
        </w:rPr>
        <w:t>model.compile</w:t>
      </w:r>
      <w:proofErr w:type="spellEnd"/>
      <w:proofErr w:type="gramEnd"/>
      <w:r w:rsidRPr="005D73A5">
        <w:rPr>
          <w:lang w:val="en-IN"/>
        </w:rPr>
        <w:t>(</w:t>
      </w:r>
    </w:p>
    <w:p w14:paraId="05984BB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optimizer=</w:t>
      </w:r>
      <w:proofErr w:type="spellStart"/>
      <w:proofErr w:type="gramStart"/>
      <w:r w:rsidRPr="005D73A5">
        <w:rPr>
          <w:lang w:val="en-IN"/>
        </w:rPr>
        <w:t>tf.keras</w:t>
      </w:r>
      <w:proofErr w:type="gramEnd"/>
      <w:r w:rsidRPr="005D73A5">
        <w:rPr>
          <w:lang w:val="en-IN"/>
        </w:rPr>
        <w:t>.</w:t>
      </w:r>
      <w:proofErr w:type="gramStart"/>
      <w:r w:rsidRPr="005D73A5">
        <w:rPr>
          <w:lang w:val="en-IN"/>
        </w:rPr>
        <w:t>optimizers.Adam</w:t>
      </w:r>
      <w:proofErr w:type="spellEnd"/>
      <w:proofErr w:type="gramEnd"/>
      <w:r w:rsidRPr="005D73A5">
        <w:rPr>
          <w:lang w:val="en-IN"/>
        </w:rPr>
        <w:t>(</w:t>
      </w:r>
    </w:p>
    <w:p w14:paraId="3E9E768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    </w:t>
      </w:r>
      <w:proofErr w:type="spellStart"/>
      <w:r w:rsidRPr="005D73A5">
        <w:rPr>
          <w:lang w:val="en-IN"/>
        </w:rPr>
        <w:t>learning_rate</w:t>
      </w:r>
      <w:proofErr w:type="spellEnd"/>
      <w:r w:rsidRPr="005D73A5">
        <w:rPr>
          <w:lang w:val="en-IN"/>
        </w:rPr>
        <w:t>=0.001</w:t>
      </w:r>
    </w:p>
    <w:p w14:paraId="60356C2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),</w:t>
      </w:r>
    </w:p>
    <w:p w14:paraId="7C83424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loss="</w:t>
      </w:r>
      <w:proofErr w:type="spellStart"/>
      <w:r w:rsidRPr="005D73A5">
        <w:rPr>
          <w:lang w:val="en-IN"/>
        </w:rPr>
        <w:t>binary_crossentropy</w:t>
      </w:r>
      <w:proofErr w:type="spellEnd"/>
      <w:r w:rsidRPr="005D73A5">
        <w:rPr>
          <w:lang w:val="en-IN"/>
        </w:rPr>
        <w:t>",</w:t>
      </w:r>
    </w:p>
    <w:p w14:paraId="529362E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metrics=["accuracy"]</w:t>
      </w:r>
    </w:p>
    <w:p w14:paraId="7B463D8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50B2C59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return model</w:t>
      </w:r>
    </w:p>
    <w:p w14:paraId="7554487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widths = [8, 16, 32, 64]</w:t>
      </w:r>
    </w:p>
    <w:p w14:paraId="3D6DDA8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histories = {}</w:t>
      </w:r>
    </w:p>
    <w:p w14:paraId="3A65FF82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models = {}</w:t>
      </w:r>
    </w:p>
    <w:p w14:paraId="7607DF1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results = {}</w:t>
      </w:r>
    </w:p>
    <w:p w14:paraId="270740EA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for width in widths:</w:t>
      </w:r>
    </w:p>
    <w:p w14:paraId="5C5221B4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"\</w:t>
      </w:r>
      <w:proofErr w:type="spellStart"/>
      <w:r w:rsidRPr="005D73A5">
        <w:rPr>
          <w:lang w:val="en-IN"/>
        </w:rPr>
        <w:t>nTraining</w:t>
      </w:r>
      <w:proofErr w:type="spellEnd"/>
      <w:r w:rsidRPr="005D73A5">
        <w:rPr>
          <w:lang w:val="en-IN"/>
        </w:rPr>
        <w:t xml:space="preserve"> Model with Width:", width)</w:t>
      </w:r>
    </w:p>
    <w:p w14:paraId="55E3E84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model = </w:t>
      </w:r>
      <w:proofErr w:type="spellStart"/>
      <w:r w:rsidRPr="005D73A5">
        <w:rPr>
          <w:lang w:val="en-IN"/>
        </w:rPr>
        <w:t>create_model</w:t>
      </w:r>
      <w:proofErr w:type="spellEnd"/>
      <w:r w:rsidRPr="005D73A5">
        <w:rPr>
          <w:lang w:val="en-IN"/>
        </w:rPr>
        <w:t>(width)</w:t>
      </w:r>
    </w:p>
    <w:p w14:paraId="2352EF9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history = </w:t>
      </w:r>
      <w:proofErr w:type="spellStart"/>
      <w:proofErr w:type="gramStart"/>
      <w:r w:rsidRPr="005D73A5">
        <w:rPr>
          <w:lang w:val="en-IN"/>
        </w:rPr>
        <w:t>model.fit</w:t>
      </w:r>
      <w:proofErr w:type="spellEnd"/>
      <w:r w:rsidRPr="005D73A5">
        <w:rPr>
          <w:lang w:val="en-IN"/>
        </w:rPr>
        <w:t>(</w:t>
      </w:r>
      <w:proofErr w:type="gramEnd"/>
    </w:p>
    <w:p w14:paraId="3FBE611A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X_train</w:t>
      </w:r>
      <w:proofErr w:type="spellEnd"/>
      <w:r w:rsidRPr="005D73A5">
        <w:rPr>
          <w:lang w:val="en-IN"/>
        </w:rPr>
        <w:t>,</w:t>
      </w:r>
    </w:p>
    <w:p w14:paraId="059FF5D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y_train</w:t>
      </w:r>
      <w:proofErr w:type="spellEnd"/>
      <w:r w:rsidRPr="005D73A5">
        <w:rPr>
          <w:lang w:val="en-IN"/>
        </w:rPr>
        <w:t>,</w:t>
      </w:r>
    </w:p>
    <w:p w14:paraId="64A7195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epochs=40,</w:t>
      </w:r>
    </w:p>
    <w:p w14:paraId="7982F49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batch_size</w:t>
      </w:r>
      <w:proofErr w:type="spellEnd"/>
      <w:r w:rsidRPr="005D73A5">
        <w:rPr>
          <w:lang w:val="en-IN"/>
        </w:rPr>
        <w:t>=32,</w:t>
      </w:r>
    </w:p>
    <w:p w14:paraId="2FEE3F9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validation_split</w:t>
      </w:r>
      <w:proofErr w:type="spellEnd"/>
      <w:r w:rsidRPr="005D73A5">
        <w:rPr>
          <w:lang w:val="en-IN"/>
        </w:rPr>
        <w:t>=0.2,</w:t>
      </w:r>
    </w:p>
    <w:p w14:paraId="620A4BB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verbose=0</w:t>
      </w:r>
    </w:p>
    <w:p w14:paraId="4007666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76EF41D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models[width] = model</w:t>
      </w:r>
    </w:p>
    <w:p w14:paraId="53BEEF6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histories[width] = </w:t>
      </w:r>
      <w:proofErr w:type="spellStart"/>
      <w:proofErr w:type="gramStart"/>
      <w:r w:rsidRPr="005D73A5">
        <w:rPr>
          <w:lang w:val="en-IN"/>
        </w:rPr>
        <w:t>history.history</w:t>
      </w:r>
      <w:proofErr w:type="spellEnd"/>
      <w:proofErr w:type="gramEnd"/>
    </w:p>
    <w:p w14:paraId="5EF3827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 xml:space="preserve">    </w:t>
      </w:r>
      <w:proofErr w:type="spellStart"/>
      <w:r w:rsidRPr="005D73A5">
        <w:rPr>
          <w:lang w:val="en-IN"/>
        </w:rPr>
        <w:t>test_loss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test_accuracy</w:t>
      </w:r>
      <w:proofErr w:type="spellEnd"/>
      <w:r w:rsidRPr="005D73A5">
        <w:rPr>
          <w:lang w:val="en-IN"/>
        </w:rPr>
        <w:t xml:space="preserve"> = </w:t>
      </w:r>
      <w:proofErr w:type="spellStart"/>
      <w:proofErr w:type="gramStart"/>
      <w:r w:rsidRPr="005D73A5">
        <w:rPr>
          <w:lang w:val="en-IN"/>
        </w:rPr>
        <w:t>model.evaluate</w:t>
      </w:r>
      <w:proofErr w:type="spellEnd"/>
      <w:proofErr w:type="gramEnd"/>
      <w:r w:rsidRPr="005D73A5">
        <w:rPr>
          <w:lang w:val="en-IN"/>
        </w:rPr>
        <w:t>(</w:t>
      </w:r>
    </w:p>
    <w:p w14:paraId="3EE0B14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X_test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>, verbose=0</w:t>
      </w:r>
    </w:p>
    <w:p w14:paraId="4CFCA98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1401AD7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predictions = (</w:t>
      </w:r>
    </w:p>
    <w:p w14:paraId="1F6871E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proofErr w:type="gramStart"/>
      <w:r w:rsidRPr="005D73A5">
        <w:rPr>
          <w:lang w:val="en-IN"/>
        </w:rPr>
        <w:t>model.predict</w:t>
      </w:r>
      <w:proofErr w:type="spellEnd"/>
      <w:proofErr w:type="gramEnd"/>
      <w:r w:rsidRPr="005D73A5">
        <w:rPr>
          <w:lang w:val="en-IN"/>
        </w:rPr>
        <w:t>(</w:t>
      </w:r>
      <w:proofErr w:type="spellStart"/>
      <w:r w:rsidRPr="005D73A5">
        <w:rPr>
          <w:lang w:val="en-IN"/>
        </w:rPr>
        <w:t>X_test</w:t>
      </w:r>
      <w:proofErr w:type="spellEnd"/>
      <w:r w:rsidRPr="005D73A5">
        <w:rPr>
          <w:lang w:val="en-IN"/>
        </w:rPr>
        <w:t>, verbose=0) &gt;= 0.5</w:t>
      </w:r>
    </w:p>
    <w:p w14:paraId="04E6127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gramStart"/>
      <w:r w:rsidRPr="005D73A5">
        <w:rPr>
          <w:lang w:val="en-IN"/>
        </w:rPr>
        <w:t>).</w:t>
      </w:r>
      <w:proofErr w:type="spellStart"/>
      <w:r w:rsidRPr="005D73A5">
        <w:rPr>
          <w:lang w:val="en-IN"/>
        </w:rPr>
        <w:t>astype</w:t>
      </w:r>
      <w:proofErr w:type="spellEnd"/>
      <w:proofErr w:type="gramEnd"/>
      <w:r w:rsidRPr="005D73A5">
        <w:rPr>
          <w:lang w:val="en-IN"/>
        </w:rPr>
        <w:t>(int</w:t>
      </w:r>
      <w:proofErr w:type="gramStart"/>
      <w:r w:rsidRPr="005D73A5">
        <w:rPr>
          <w:lang w:val="en-IN"/>
        </w:rPr>
        <w:t>).ravel</w:t>
      </w:r>
      <w:proofErr w:type="gramEnd"/>
      <w:r w:rsidRPr="005D73A5">
        <w:rPr>
          <w:lang w:val="en-IN"/>
        </w:rPr>
        <w:t>()</w:t>
      </w:r>
    </w:p>
    <w:p w14:paraId="09603D60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precision = </w:t>
      </w:r>
      <w:proofErr w:type="spellStart"/>
      <w:r w:rsidRPr="005D73A5">
        <w:rPr>
          <w:lang w:val="en-IN"/>
        </w:rPr>
        <w:t>precision_</w:t>
      </w:r>
      <w:proofErr w:type="gramStart"/>
      <w:r w:rsidRPr="005D73A5">
        <w:rPr>
          <w:lang w:val="en-IN"/>
        </w:rPr>
        <w:t>score</w:t>
      </w:r>
      <w:proofErr w:type="spellEnd"/>
      <w:r w:rsidRPr="005D73A5">
        <w:rPr>
          <w:lang w:val="en-IN"/>
        </w:rPr>
        <w:t>(</w:t>
      </w:r>
      <w:proofErr w:type="gramEnd"/>
    </w:p>
    <w:p w14:paraId="4C1F37E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 xml:space="preserve">, predictions, </w:t>
      </w:r>
      <w:proofErr w:type="spellStart"/>
      <w:r w:rsidRPr="005D73A5">
        <w:rPr>
          <w:lang w:val="en-IN"/>
        </w:rPr>
        <w:t>zero_division</w:t>
      </w:r>
      <w:proofErr w:type="spellEnd"/>
      <w:r w:rsidRPr="005D73A5">
        <w:rPr>
          <w:lang w:val="en-IN"/>
        </w:rPr>
        <w:t>=0</w:t>
      </w:r>
    </w:p>
    <w:p w14:paraId="64B19E2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0D0DC95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recall = </w:t>
      </w:r>
      <w:proofErr w:type="spellStart"/>
      <w:r w:rsidRPr="005D73A5">
        <w:rPr>
          <w:lang w:val="en-IN"/>
        </w:rPr>
        <w:t>recall_</w:t>
      </w:r>
      <w:proofErr w:type="gramStart"/>
      <w:r w:rsidRPr="005D73A5">
        <w:rPr>
          <w:lang w:val="en-IN"/>
        </w:rPr>
        <w:t>score</w:t>
      </w:r>
      <w:proofErr w:type="spellEnd"/>
      <w:r w:rsidRPr="005D73A5">
        <w:rPr>
          <w:lang w:val="en-IN"/>
        </w:rPr>
        <w:t>(</w:t>
      </w:r>
      <w:proofErr w:type="gramEnd"/>
    </w:p>
    <w:p w14:paraId="64F2C44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 xml:space="preserve">, predictions, </w:t>
      </w:r>
      <w:proofErr w:type="spellStart"/>
      <w:r w:rsidRPr="005D73A5">
        <w:rPr>
          <w:lang w:val="en-IN"/>
        </w:rPr>
        <w:t>zero_division</w:t>
      </w:r>
      <w:proofErr w:type="spellEnd"/>
      <w:r w:rsidRPr="005D73A5">
        <w:rPr>
          <w:lang w:val="en-IN"/>
        </w:rPr>
        <w:t>=0</w:t>
      </w:r>
    </w:p>
    <w:p w14:paraId="5060F3A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326FD39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f1 = f1_</w:t>
      </w:r>
      <w:proofErr w:type="gramStart"/>
      <w:r w:rsidRPr="005D73A5">
        <w:rPr>
          <w:lang w:val="en-IN"/>
        </w:rPr>
        <w:t>score(</w:t>
      </w:r>
      <w:proofErr w:type="gramEnd"/>
    </w:p>
    <w:p w14:paraId="071508B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 xml:space="preserve">, predictions, </w:t>
      </w:r>
      <w:proofErr w:type="spellStart"/>
      <w:r w:rsidRPr="005D73A5">
        <w:rPr>
          <w:lang w:val="en-IN"/>
        </w:rPr>
        <w:t>zero_division</w:t>
      </w:r>
      <w:proofErr w:type="spellEnd"/>
      <w:r w:rsidRPr="005D73A5">
        <w:rPr>
          <w:lang w:val="en-IN"/>
        </w:rPr>
        <w:t>=0</w:t>
      </w:r>
    </w:p>
    <w:p w14:paraId="4CFD466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2B82AE0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results[width] = [</w:t>
      </w:r>
    </w:p>
    <w:p w14:paraId="4F5BA08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test_accuracy</w:t>
      </w:r>
      <w:proofErr w:type="spellEnd"/>
      <w:r w:rsidRPr="005D73A5">
        <w:rPr>
          <w:lang w:val="en-IN"/>
        </w:rPr>
        <w:t>, precision, recall, f1</w:t>
      </w:r>
    </w:p>
    <w:p w14:paraId="092B492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]</w:t>
      </w:r>
    </w:p>
    <w:p w14:paraId="5CA1D6F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 xml:space="preserve">"Test Accuracy:", </w:t>
      </w:r>
      <w:proofErr w:type="gramStart"/>
      <w:r w:rsidRPr="005D73A5">
        <w:rPr>
          <w:lang w:val="en-IN"/>
        </w:rPr>
        <w:t>round(</w:t>
      </w:r>
      <w:proofErr w:type="spellStart"/>
      <w:proofErr w:type="gramEnd"/>
      <w:r w:rsidRPr="005D73A5">
        <w:rPr>
          <w:lang w:val="en-IN"/>
        </w:rPr>
        <w:t>test_accuracy</w:t>
      </w:r>
      <w:proofErr w:type="spellEnd"/>
      <w:r w:rsidRPr="005D73A5">
        <w:rPr>
          <w:lang w:val="en-IN"/>
        </w:rPr>
        <w:t>, 4))</w:t>
      </w:r>
    </w:p>
    <w:p w14:paraId="47BFFF32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 xml:space="preserve">"Precision:", </w:t>
      </w:r>
      <w:proofErr w:type="gramStart"/>
      <w:r w:rsidRPr="005D73A5">
        <w:rPr>
          <w:lang w:val="en-IN"/>
        </w:rPr>
        <w:t>round(</w:t>
      </w:r>
      <w:proofErr w:type="gramEnd"/>
      <w:r w:rsidRPr="005D73A5">
        <w:rPr>
          <w:lang w:val="en-IN"/>
        </w:rPr>
        <w:t>precision, 4))</w:t>
      </w:r>
    </w:p>
    <w:p w14:paraId="2BADEF9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 xml:space="preserve">"Recall:", </w:t>
      </w:r>
      <w:proofErr w:type="gramStart"/>
      <w:r w:rsidRPr="005D73A5">
        <w:rPr>
          <w:lang w:val="en-IN"/>
        </w:rPr>
        <w:t>round(</w:t>
      </w:r>
      <w:proofErr w:type="gramEnd"/>
      <w:r w:rsidRPr="005D73A5">
        <w:rPr>
          <w:lang w:val="en-IN"/>
        </w:rPr>
        <w:t>recall, 4))</w:t>
      </w:r>
    </w:p>
    <w:p w14:paraId="4ACE3AB1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 xml:space="preserve">"F1-Score:", </w:t>
      </w:r>
      <w:proofErr w:type="gramStart"/>
      <w:r w:rsidRPr="005D73A5">
        <w:rPr>
          <w:lang w:val="en-IN"/>
        </w:rPr>
        <w:t>round(</w:t>
      </w:r>
      <w:proofErr w:type="gramEnd"/>
      <w:r w:rsidRPr="005D73A5">
        <w:rPr>
          <w:lang w:val="en-IN"/>
        </w:rPr>
        <w:t>f1, 4))</w:t>
      </w:r>
    </w:p>
    <w:p w14:paraId="64AE7E47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best_width</w:t>
      </w:r>
      <w:proofErr w:type="spellEnd"/>
      <w:r w:rsidRPr="005D73A5">
        <w:rPr>
          <w:lang w:val="en-IN"/>
        </w:rPr>
        <w:t xml:space="preserve"> = </w:t>
      </w:r>
      <w:proofErr w:type="gramStart"/>
      <w:r w:rsidRPr="005D73A5">
        <w:rPr>
          <w:lang w:val="en-IN"/>
        </w:rPr>
        <w:t>max(</w:t>
      </w:r>
      <w:proofErr w:type="gramEnd"/>
    </w:p>
    <w:p w14:paraId="152F4BC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results,</w:t>
      </w:r>
    </w:p>
    <w:p w14:paraId="527BC16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key=lambda w: results[w][3]</w:t>
      </w:r>
    </w:p>
    <w:p w14:paraId="70B8572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6AF443DD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best_model</w:t>
      </w:r>
      <w:proofErr w:type="spellEnd"/>
      <w:r w:rsidRPr="005D73A5">
        <w:rPr>
          <w:lang w:val="en-IN"/>
        </w:rPr>
        <w:t xml:space="preserve"> = models[</w:t>
      </w:r>
      <w:proofErr w:type="spellStart"/>
      <w:r w:rsidRPr="005D73A5">
        <w:rPr>
          <w:lang w:val="en-IN"/>
        </w:rPr>
        <w:t>best_width</w:t>
      </w:r>
      <w:proofErr w:type="spellEnd"/>
      <w:r w:rsidRPr="005D73A5">
        <w:rPr>
          <w:lang w:val="en-IN"/>
        </w:rPr>
        <w:t>]</w:t>
      </w:r>
    </w:p>
    <w:p w14:paraId="37DC6740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"\</w:t>
      </w:r>
      <w:proofErr w:type="spellStart"/>
      <w:r w:rsidRPr="005D73A5">
        <w:rPr>
          <w:lang w:val="en-IN"/>
        </w:rPr>
        <w:t>nBest</w:t>
      </w:r>
      <w:proofErr w:type="spellEnd"/>
      <w:r w:rsidRPr="005D73A5">
        <w:rPr>
          <w:lang w:val="en-IN"/>
        </w:rPr>
        <w:t xml:space="preserve"> Hidden Layer Width:", </w:t>
      </w:r>
      <w:proofErr w:type="spellStart"/>
      <w:r w:rsidRPr="005D73A5">
        <w:rPr>
          <w:lang w:val="en-IN"/>
        </w:rPr>
        <w:t>best_width</w:t>
      </w:r>
      <w:proofErr w:type="spellEnd"/>
      <w:r w:rsidRPr="005D73A5">
        <w:rPr>
          <w:lang w:val="en-IN"/>
        </w:rPr>
        <w:t>)</w:t>
      </w:r>
    </w:p>
    <w:p w14:paraId="1D71E6B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>history = histories[</w:t>
      </w:r>
      <w:proofErr w:type="spellStart"/>
      <w:r w:rsidRPr="005D73A5">
        <w:rPr>
          <w:lang w:val="en-IN"/>
        </w:rPr>
        <w:t>best_width</w:t>
      </w:r>
      <w:proofErr w:type="spellEnd"/>
      <w:r w:rsidRPr="005D73A5">
        <w:rPr>
          <w:lang w:val="en-IN"/>
        </w:rPr>
        <w:t>]</w:t>
      </w:r>
    </w:p>
    <w:p w14:paraId="35AD5DAA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plt.figure</w:t>
      </w:r>
      <w:proofErr w:type="spellEnd"/>
      <w:proofErr w:type="gramEnd"/>
      <w:r w:rsidRPr="005D73A5">
        <w:rPr>
          <w:lang w:val="en-IN"/>
        </w:rPr>
        <w:t>(</w:t>
      </w:r>
      <w:proofErr w:type="spellStart"/>
      <w:r w:rsidRPr="005D73A5">
        <w:rPr>
          <w:lang w:val="en-IN"/>
        </w:rPr>
        <w:t>figsize</w:t>
      </w:r>
      <w:proofErr w:type="spellEnd"/>
      <w:proofErr w:type="gramStart"/>
      <w:r w:rsidRPr="005D73A5">
        <w:rPr>
          <w:lang w:val="en-IN"/>
        </w:rPr>
        <w:t>=(</w:t>
      </w:r>
      <w:proofErr w:type="gramEnd"/>
      <w:r w:rsidRPr="005D73A5">
        <w:rPr>
          <w:lang w:val="en-IN"/>
        </w:rPr>
        <w:t>9, 5))</w:t>
      </w:r>
    </w:p>
    <w:p w14:paraId="56EF1268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plt.plot</w:t>
      </w:r>
      <w:proofErr w:type="spellEnd"/>
      <w:proofErr w:type="gramEnd"/>
      <w:r w:rsidRPr="005D73A5">
        <w:rPr>
          <w:lang w:val="en-IN"/>
        </w:rPr>
        <w:t>(history["accuracy"], label="Training Accuracy")</w:t>
      </w:r>
    </w:p>
    <w:p w14:paraId="2CA1FCD8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plt.plot</w:t>
      </w:r>
      <w:proofErr w:type="spellEnd"/>
      <w:proofErr w:type="gramEnd"/>
      <w:r w:rsidRPr="005D73A5">
        <w:rPr>
          <w:lang w:val="en-IN"/>
        </w:rPr>
        <w:t>(history["</w:t>
      </w:r>
      <w:proofErr w:type="spellStart"/>
      <w:r w:rsidRPr="005D73A5">
        <w:rPr>
          <w:lang w:val="en-IN"/>
        </w:rPr>
        <w:t>val_accuracy</w:t>
      </w:r>
      <w:proofErr w:type="spellEnd"/>
      <w:r w:rsidRPr="005D73A5">
        <w:rPr>
          <w:lang w:val="en-IN"/>
        </w:rPr>
        <w:t>"], label="Validation Accuracy")</w:t>
      </w:r>
    </w:p>
    <w:p w14:paraId="5D6DB4DF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plt.xlabel</w:t>
      </w:r>
      <w:proofErr w:type="spellEnd"/>
      <w:proofErr w:type="gramEnd"/>
      <w:r w:rsidRPr="005D73A5">
        <w:rPr>
          <w:lang w:val="en-IN"/>
        </w:rPr>
        <w:t>("Epochs")</w:t>
      </w:r>
    </w:p>
    <w:p w14:paraId="54C0B703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plt.ylabel</w:t>
      </w:r>
      <w:proofErr w:type="spellEnd"/>
      <w:proofErr w:type="gramEnd"/>
      <w:r w:rsidRPr="005D73A5">
        <w:rPr>
          <w:lang w:val="en-IN"/>
        </w:rPr>
        <w:t>("Accuracy")</w:t>
      </w:r>
    </w:p>
    <w:p w14:paraId="0039CC6E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plt.title</w:t>
      </w:r>
      <w:proofErr w:type="spellEnd"/>
      <w:proofErr w:type="gramEnd"/>
      <w:r w:rsidRPr="005D73A5">
        <w:rPr>
          <w:lang w:val="en-IN"/>
        </w:rPr>
        <w:t>("Training and Validation Accuracy")</w:t>
      </w:r>
    </w:p>
    <w:p w14:paraId="44643F60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plt.legend</w:t>
      </w:r>
      <w:proofErr w:type="spellEnd"/>
      <w:proofErr w:type="gramEnd"/>
      <w:r w:rsidRPr="005D73A5">
        <w:rPr>
          <w:lang w:val="en-IN"/>
        </w:rPr>
        <w:t>()</w:t>
      </w:r>
    </w:p>
    <w:p w14:paraId="54E00E2E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plt.grid</w:t>
      </w:r>
      <w:proofErr w:type="spellEnd"/>
      <w:proofErr w:type="gramEnd"/>
      <w:r w:rsidRPr="005D73A5">
        <w:rPr>
          <w:lang w:val="en-IN"/>
        </w:rPr>
        <w:t>()</w:t>
      </w:r>
    </w:p>
    <w:p w14:paraId="328CEDCD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plt.show</w:t>
      </w:r>
      <w:proofErr w:type="spellEnd"/>
      <w:proofErr w:type="gramEnd"/>
      <w:r w:rsidRPr="005D73A5">
        <w:rPr>
          <w:lang w:val="en-IN"/>
        </w:rPr>
        <w:t>()</w:t>
      </w:r>
    </w:p>
    <w:p w14:paraId="638BAB4F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plt.figure</w:t>
      </w:r>
      <w:proofErr w:type="spellEnd"/>
      <w:proofErr w:type="gramEnd"/>
      <w:r w:rsidRPr="005D73A5">
        <w:rPr>
          <w:lang w:val="en-IN"/>
        </w:rPr>
        <w:t>(</w:t>
      </w:r>
      <w:proofErr w:type="spellStart"/>
      <w:r w:rsidRPr="005D73A5">
        <w:rPr>
          <w:lang w:val="en-IN"/>
        </w:rPr>
        <w:t>figsize</w:t>
      </w:r>
      <w:proofErr w:type="spellEnd"/>
      <w:proofErr w:type="gramStart"/>
      <w:r w:rsidRPr="005D73A5">
        <w:rPr>
          <w:lang w:val="en-IN"/>
        </w:rPr>
        <w:t>=(</w:t>
      </w:r>
      <w:proofErr w:type="gramEnd"/>
      <w:r w:rsidRPr="005D73A5">
        <w:rPr>
          <w:lang w:val="en-IN"/>
        </w:rPr>
        <w:t>9, 5))</w:t>
      </w:r>
    </w:p>
    <w:p w14:paraId="0037EDBD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plt.plot</w:t>
      </w:r>
      <w:proofErr w:type="spellEnd"/>
      <w:proofErr w:type="gramEnd"/>
      <w:r w:rsidRPr="005D73A5">
        <w:rPr>
          <w:lang w:val="en-IN"/>
        </w:rPr>
        <w:t>(history["loss"], label="Training Loss")</w:t>
      </w:r>
    </w:p>
    <w:p w14:paraId="7CA81EAF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plt.plot</w:t>
      </w:r>
      <w:proofErr w:type="spellEnd"/>
      <w:proofErr w:type="gramEnd"/>
      <w:r w:rsidRPr="005D73A5">
        <w:rPr>
          <w:lang w:val="en-IN"/>
        </w:rPr>
        <w:t>(history["</w:t>
      </w:r>
      <w:proofErr w:type="spellStart"/>
      <w:r w:rsidRPr="005D73A5">
        <w:rPr>
          <w:lang w:val="en-IN"/>
        </w:rPr>
        <w:t>val_loss</w:t>
      </w:r>
      <w:proofErr w:type="spellEnd"/>
      <w:r w:rsidRPr="005D73A5">
        <w:rPr>
          <w:lang w:val="en-IN"/>
        </w:rPr>
        <w:t>"], label="Validation Loss")</w:t>
      </w:r>
    </w:p>
    <w:p w14:paraId="58AE142A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plt.xlabel</w:t>
      </w:r>
      <w:proofErr w:type="spellEnd"/>
      <w:proofErr w:type="gramEnd"/>
      <w:r w:rsidRPr="005D73A5">
        <w:rPr>
          <w:lang w:val="en-IN"/>
        </w:rPr>
        <w:t>("Epochs")</w:t>
      </w:r>
    </w:p>
    <w:p w14:paraId="29486966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plt.ylabel</w:t>
      </w:r>
      <w:proofErr w:type="spellEnd"/>
      <w:proofErr w:type="gramEnd"/>
      <w:r w:rsidRPr="005D73A5">
        <w:rPr>
          <w:lang w:val="en-IN"/>
        </w:rPr>
        <w:t>("Binary Cross-Entropy Loss")</w:t>
      </w:r>
    </w:p>
    <w:p w14:paraId="5A00353C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plt.title</w:t>
      </w:r>
      <w:proofErr w:type="spellEnd"/>
      <w:proofErr w:type="gramEnd"/>
      <w:r w:rsidRPr="005D73A5">
        <w:rPr>
          <w:lang w:val="en-IN"/>
        </w:rPr>
        <w:t>("Training and Validation Loss")</w:t>
      </w:r>
    </w:p>
    <w:p w14:paraId="55072E10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plt.legend</w:t>
      </w:r>
      <w:proofErr w:type="spellEnd"/>
      <w:proofErr w:type="gramEnd"/>
      <w:r w:rsidRPr="005D73A5">
        <w:rPr>
          <w:lang w:val="en-IN"/>
        </w:rPr>
        <w:t>()</w:t>
      </w:r>
    </w:p>
    <w:p w14:paraId="0F7F11E7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plt.grid</w:t>
      </w:r>
      <w:proofErr w:type="spellEnd"/>
      <w:proofErr w:type="gramEnd"/>
      <w:r w:rsidRPr="005D73A5">
        <w:rPr>
          <w:lang w:val="en-IN"/>
        </w:rPr>
        <w:t>()</w:t>
      </w:r>
    </w:p>
    <w:p w14:paraId="18DE8896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plt.show</w:t>
      </w:r>
      <w:proofErr w:type="spellEnd"/>
      <w:proofErr w:type="gramEnd"/>
      <w:r w:rsidRPr="005D73A5">
        <w:rPr>
          <w:lang w:val="en-IN"/>
        </w:rPr>
        <w:t>()</w:t>
      </w:r>
    </w:p>
    <w:p w14:paraId="2C2AA8C7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y_probability</w:t>
      </w:r>
      <w:proofErr w:type="spellEnd"/>
      <w:r w:rsidRPr="005D73A5">
        <w:rPr>
          <w:lang w:val="en-IN"/>
        </w:rPr>
        <w:t xml:space="preserve"> = </w:t>
      </w:r>
      <w:proofErr w:type="spellStart"/>
      <w:r w:rsidRPr="005D73A5">
        <w:rPr>
          <w:lang w:val="en-IN"/>
        </w:rPr>
        <w:t>best_</w:t>
      </w:r>
      <w:proofErr w:type="gramStart"/>
      <w:r w:rsidRPr="005D73A5">
        <w:rPr>
          <w:lang w:val="en-IN"/>
        </w:rPr>
        <w:t>model.predict</w:t>
      </w:r>
      <w:proofErr w:type="spellEnd"/>
      <w:proofErr w:type="gramEnd"/>
      <w:r w:rsidRPr="005D73A5">
        <w:rPr>
          <w:lang w:val="en-IN"/>
        </w:rPr>
        <w:t>(</w:t>
      </w:r>
    </w:p>
    <w:p w14:paraId="7B999C4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X_test</w:t>
      </w:r>
      <w:proofErr w:type="spellEnd"/>
      <w:r w:rsidRPr="005D73A5">
        <w:rPr>
          <w:lang w:val="en-IN"/>
        </w:rPr>
        <w:t>, verbose=0</w:t>
      </w:r>
    </w:p>
    <w:p w14:paraId="4F0E372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)</w:t>
      </w:r>
    </w:p>
    <w:p w14:paraId="6F668C56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y_pred</w:t>
      </w:r>
      <w:proofErr w:type="spellEnd"/>
      <w:r w:rsidRPr="005D73A5">
        <w:rPr>
          <w:lang w:val="en-IN"/>
        </w:rPr>
        <w:t xml:space="preserve"> = (</w:t>
      </w:r>
      <w:proofErr w:type="spellStart"/>
      <w:r w:rsidRPr="005D73A5">
        <w:rPr>
          <w:lang w:val="en-IN"/>
        </w:rPr>
        <w:t>y_probability</w:t>
      </w:r>
      <w:proofErr w:type="spellEnd"/>
      <w:r w:rsidRPr="005D73A5">
        <w:rPr>
          <w:lang w:val="en-IN"/>
        </w:rPr>
        <w:t xml:space="preserve"> &gt;= 0.5</w:t>
      </w:r>
      <w:proofErr w:type="gramStart"/>
      <w:r w:rsidRPr="005D73A5">
        <w:rPr>
          <w:lang w:val="en-IN"/>
        </w:rPr>
        <w:t>).</w:t>
      </w:r>
      <w:proofErr w:type="spellStart"/>
      <w:r w:rsidRPr="005D73A5">
        <w:rPr>
          <w:lang w:val="en-IN"/>
        </w:rPr>
        <w:t>astype</w:t>
      </w:r>
      <w:proofErr w:type="spellEnd"/>
      <w:proofErr w:type="gramEnd"/>
      <w:r w:rsidRPr="005D73A5">
        <w:rPr>
          <w:lang w:val="en-IN"/>
        </w:rPr>
        <w:t>(int</w:t>
      </w:r>
      <w:proofErr w:type="gramStart"/>
      <w:r w:rsidRPr="005D73A5">
        <w:rPr>
          <w:lang w:val="en-IN"/>
        </w:rPr>
        <w:t>).ravel</w:t>
      </w:r>
      <w:proofErr w:type="gramEnd"/>
      <w:r w:rsidRPr="005D73A5">
        <w:rPr>
          <w:lang w:val="en-IN"/>
        </w:rPr>
        <w:t>()</w:t>
      </w:r>
    </w:p>
    <w:p w14:paraId="4C22AFC9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"\</w:t>
      </w:r>
      <w:proofErr w:type="spellStart"/>
      <w:r w:rsidRPr="005D73A5">
        <w:rPr>
          <w:lang w:val="en-IN"/>
        </w:rPr>
        <w:t>nCLASSIFICATION</w:t>
      </w:r>
      <w:proofErr w:type="spellEnd"/>
      <w:r w:rsidRPr="005D73A5">
        <w:rPr>
          <w:lang w:val="en-IN"/>
        </w:rPr>
        <w:t xml:space="preserve"> REPORT")</w:t>
      </w:r>
    </w:p>
    <w:p w14:paraId="69BE8543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spellStart"/>
      <w:proofErr w:type="gramEnd"/>
      <w:r w:rsidRPr="005D73A5">
        <w:rPr>
          <w:lang w:val="en-IN"/>
        </w:rPr>
        <w:t>classification_</w:t>
      </w:r>
      <w:proofErr w:type="gramStart"/>
      <w:r w:rsidRPr="005D73A5">
        <w:rPr>
          <w:lang w:val="en-IN"/>
        </w:rPr>
        <w:t>report</w:t>
      </w:r>
      <w:proofErr w:type="spellEnd"/>
      <w:r w:rsidRPr="005D73A5">
        <w:rPr>
          <w:lang w:val="en-IN"/>
        </w:rPr>
        <w:t>(</w:t>
      </w:r>
      <w:proofErr w:type="gramEnd"/>
    </w:p>
    <w:p w14:paraId="4D0B53F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y_pred</w:t>
      </w:r>
      <w:proofErr w:type="spellEnd"/>
      <w:r w:rsidRPr="005D73A5">
        <w:rPr>
          <w:lang w:val="en-IN"/>
        </w:rPr>
        <w:t>,</w:t>
      </w:r>
    </w:p>
    <w:p w14:paraId="46A1623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target_names</w:t>
      </w:r>
      <w:proofErr w:type="spellEnd"/>
      <w:proofErr w:type="gramStart"/>
      <w:r w:rsidRPr="005D73A5">
        <w:rPr>
          <w:lang w:val="en-IN"/>
        </w:rPr>
        <w:t>=[</w:t>
      </w:r>
      <w:proofErr w:type="gramEnd"/>
      <w:r w:rsidRPr="005D73A5">
        <w:rPr>
          <w:lang w:val="en-IN"/>
        </w:rPr>
        <w:t>"No Churn", "Churn"],</w:t>
      </w:r>
    </w:p>
    <w:p w14:paraId="3842450E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r w:rsidRPr="005D73A5">
        <w:rPr>
          <w:lang w:val="en-IN"/>
        </w:rPr>
        <w:t>zero_division</w:t>
      </w:r>
      <w:proofErr w:type="spellEnd"/>
      <w:r w:rsidRPr="005D73A5">
        <w:rPr>
          <w:lang w:val="en-IN"/>
        </w:rPr>
        <w:t>=0</w:t>
      </w:r>
    </w:p>
    <w:p w14:paraId="615FF8D5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>))</w:t>
      </w:r>
    </w:p>
    <w:p w14:paraId="39D9FFE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cm = </w:t>
      </w:r>
      <w:proofErr w:type="spellStart"/>
      <w:r w:rsidRPr="005D73A5">
        <w:rPr>
          <w:lang w:val="en-IN"/>
        </w:rPr>
        <w:t>confusion_</w:t>
      </w:r>
      <w:proofErr w:type="gramStart"/>
      <w:r w:rsidRPr="005D73A5">
        <w:rPr>
          <w:lang w:val="en-IN"/>
        </w:rPr>
        <w:t>matrix</w:t>
      </w:r>
      <w:proofErr w:type="spellEnd"/>
      <w:r w:rsidRPr="005D73A5">
        <w:rPr>
          <w:lang w:val="en-IN"/>
        </w:rPr>
        <w:t>(</w:t>
      </w:r>
      <w:proofErr w:type="spellStart"/>
      <w:proofErr w:type="gramEnd"/>
      <w:r w:rsidRPr="005D73A5">
        <w:rPr>
          <w:lang w:val="en-IN"/>
        </w:rPr>
        <w:t>y_test</w:t>
      </w:r>
      <w:proofErr w:type="spellEnd"/>
      <w:r w:rsidRPr="005D73A5">
        <w:rPr>
          <w:lang w:val="en-IN"/>
        </w:rPr>
        <w:t xml:space="preserve">, </w:t>
      </w:r>
      <w:proofErr w:type="spellStart"/>
      <w:r w:rsidRPr="005D73A5">
        <w:rPr>
          <w:lang w:val="en-IN"/>
        </w:rPr>
        <w:t>y_pred</w:t>
      </w:r>
      <w:proofErr w:type="spellEnd"/>
      <w:r w:rsidRPr="005D73A5">
        <w:rPr>
          <w:lang w:val="en-IN"/>
        </w:rPr>
        <w:t>)</w:t>
      </w:r>
    </w:p>
    <w:p w14:paraId="7B3B6322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"Confusion Matrix:")</w:t>
      </w:r>
    </w:p>
    <w:p w14:paraId="30571939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print(cm)</w:t>
      </w:r>
    </w:p>
    <w:p w14:paraId="186F5B94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plt.figure</w:t>
      </w:r>
      <w:proofErr w:type="spellEnd"/>
      <w:proofErr w:type="gramEnd"/>
      <w:r w:rsidRPr="005D73A5">
        <w:rPr>
          <w:lang w:val="en-IN"/>
        </w:rPr>
        <w:t>(</w:t>
      </w:r>
      <w:proofErr w:type="spellStart"/>
      <w:r w:rsidRPr="005D73A5">
        <w:rPr>
          <w:lang w:val="en-IN"/>
        </w:rPr>
        <w:t>figsize</w:t>
      </w:r>
      <w:proofErr w:type="spellEnd"/>
      <w:proofErr w:type="gramStart"/>
      <w:r w:rsidRPr="005D73A5">
        <w:rPr>
          <w:lang w:val="en-IN"/>
        </w:rPr>
        <w:t>=(</w:t>
      </w:r>
      <w:proofErr w:type="gramEnd"/>
      <w:r w:rsidRPr="005D73A5">
        <w:rPr>
          <w:lang w:val="en-IN"/>
        </w:rPr>
        <w:t>6, 5))</w:t>
      </w:r>
    </w:p>
    <w:p w14:paraId="0318F544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plt.imshow</w:t>
      </w:r>
      <w:proofErr w:type="spellEnd"/>
      <w:proofErr w:type="gramEnd"/>
      <w:r w:rsidRPr="005D73A5">
        <w:rPr>
          <w:lang w:val="en-IN"/>
        </w:rPr>
        <w:t xml:space="preserve">(cm, </w:t>
      </w:r>
      <w:proofErr w:type="spellStart"/>
      <w:r w:rsidRPr="005D73A5">
        <w:rPr>
          <w:lang w:val="en-IN"/>
        </w:rPr>
        <w:t>cmap</w:t>
      </w:r>
      <w:proofErr w:type="spellEnd"/>
      <w:r w:rsidRPr="005D73A5">
        <w:rPr>
          <w:lang w:val="en-IN"/>
        </w:rPr>
        <w:t>="Blues")</w:t>
      </w:r>
    </w:p>
    <w:p w14:paraId="6F85E387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plt.colorbar</w:t>
      </w:r>
      <w:proofErr w:type="spellEnd"/>
      <w:proofErr w:type="gramEnd"/>
      <w:r w:rsidRPr="005D73A5">
        <w:rPr>
          <w:lang w:val="en-IN"/>
        </w:rPr>
        <w:t>()</w:t>
      </w:r>
    </w:p>
    <w:p w14:paraId="7E76AA3A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plt.xticks</w:t>
      </w:r>
      <w:proofErr w:type="spellEnd"/>
      <w:proofErr w:type="gramEnd"/>
      <w:r w:rsidRPr="005D73A5">
        <w:rPr>
          <w:lang w:val="en-IN"/>
        </w:rPr>
        <w:t>([0, 1], ["No Churn", "Churn"])</w:t>
      </w:r>
    </w:p>
    <w:p w14:paraId="296D717A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plt.yticks</w:t>
      </w:r>
      <w:proofErr w:type="spellEnd"/>
      <w:proofErr w:type="gramEnd"/>
      <w:r w:rsidRPr="005D73A5">
        <w:rPr>
          <w:lang w:val="en-IN"/>
        </w:rPr>
        <w:t>([0, 1], ["No Churn", "Churn"])</w:t>
      </w:r>
    </w:p>
    <w:p w14:paraId="66A71947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plt.xlabel</w:t>
      </w:r>
      <w:proofErr w:type="spellEnd"/>
      <w:proofErr w:type="gramEnd"/>
      <w:r w:rsidRPr="005D73A5">
        <w:rPr>
          <w:lang w:val="en-IN"/>
        </w:rPr>
        <w:t>("Predicted")</w:t>
      </w:r>
    </w:p>
    <w:p w14:paraId="3381AF55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plt.ylabel</w:t>
      </w:r>
      <w:proofErr w:type="spellEnd"/>
      <w:proofErr w:type="gramEnd"/>
      <w:r w:rsidRPr="005D73A5">
        <w:rPr>
          <w:lang w:val="en-IN"/>
        </w:rPr>
        <w:t>("Actual")</w:t>
      </w:r>
    </w:p>
    <w:p w14:paraId="113010FF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plt.title</w:t>
      </w:r>
      <w:proofErr w:type="spellEnd"/>
      <w:proofErr w:type="gramEnd"/>
      <w:r w:rsidRPr="005D73A5">
        <w:rPr>
          <w:lang w:val="en-IN"/>
        </w:rPr>
        <w:t>("Confusion Matrix")</w:t>
      </w:r>
    </w:p>
    <w:p w14:paraId="7C08B431" w14:textId="77777777" w:rsidR="005D73A5" w:rsidRPr="005D73A5" w:rsidRDefault="005D73A5" w:rsidP="005D73A5">
      <w:pPr>
        <w:rPr>
          <w:lang w:val="en-IN"/>
        </w:rPr>
      </w:pPr>
    </w:p>
    <w:p w14:paraId="74F5A66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for </w:t>
      </w:r>
      <w:proofErr w:type="spellStart"/>
      <w:r w:rsidRPr="005D73A5">
        <w:rPr>
          <w:lang w:val="en-IN"/>
        </w:rPr>
        <w:t>i</w:t>
      </w:r>
      <w:proofErr w:type="spellEnd"/>
      <w:r w:rsidRPr="005D73A5">
        <w:rPr>
          <w:lang w:val="en-IN"/>
        </w:rPr>
        <w:t xml:space="preserve"> in </w:t>
      </w:r>
      <w:proofErr w:type="gramStart"/>
      <w:r w:rsidRPr="005D73A5">
        <w:rPr>
          <w:lang w:val="en-IN"/>
        </w:rPr>
        <w:t>range(</w:t>
      </w:r>
      <w:proofErr w:type="gramEnd"/>
      <w:r w:rsidRPr="005D73A5">
        <w:rPr>
          <w:lang w:val="en-IN"/>
        </w:rPr>
        <w:t>2):</w:t>
      </w:r>
    </w:p>
    <w:p w14:paraId="0EFE695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for j in </w:t>
      </w:r>
      <w:proofErr w:type="gramStart"/>
      <w:r w:rsidRPr="005D73A5">
        <w:rPr>
          <w:lang w:val="en-IN"/>
        </w:rPr>
        <w:t>range(</w:t>
      </w:r>
      <w:proofErr w:type="gramEnd"/>
      <w:r w:rsidRPr="005D73A5">
        <w:rPr>
          <w:lang w:val="en-IN"/>
        </w:rPr>
        <w:t>2):</w:t>
      </w:r>
    </w:p>
    <w:p w14:paraId="511CA61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plt.</w:t>
      </w:r>
      <w:proofErr w:type="gramStart"/>
      <w:r w:rsidRPr="005D73A5">
        <w:rPr>
          <w:lang w:val="en-IN"/>
        </w:rPr>
        <w:t>text</w:t>
      </w:r>
      <w:proofErr w:type="spellEnd"/>
      <w:r w:rsidRPr="005D73A5">
        <w:rPr>
          <w:lang w:val="en-IN"/>
        </w:rPr>
        <w:t>(</w:t>
      </w:r>
      <w:proofErr w:type="gramEnd"/>
    </w:p>
    <w:p w14:paraId="531CBEFC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    j, </w:t>
      </w:r>
      <w:proofErr w:type="spellStart"/>
      <w:r w:rsidRPr="005D73A5">
        <w:rPr>
          <w:lang w:val="en-IN"/>
        </w:rPr>
        <w:t>i</w:t>
      </w:r>
      <w:proofErr w:type="spellEnd"/>
      <w:r w:rsidRPr="005D73A5">
        <w:rPr>
          <w:lang w:val="en-IN"/>
        </w:rPr>
        <w:t xml:space="preserve">, </w:t>
      </w:r>
      <w:proofErr w:type="gramStart"/>
      <w:r w:rsidRPr="005D73A5">
        <w:rPr>
          <w:lang w:val="en-IN"/>
        </w:rPr>
        <w:t>cm[</w:t>
      </w:r>
      <w:proofErr w:type="spellStart"/>
      <w:proofErr w:type="gramEnd"/>
      <w:r w:rsidRPr="005D73A5">
        <w:rPr>
          <w:lang w:val="en-IN"/>
        </w:rPr>
        <w:t>i</w:t>
      </w:r>
      <w:proofErr w:type="spellEnd"/>
      <w:r w:rsidRPr="005D73A5">
        <w:rPr>
          <w:lang w:val="en-IN"/>
        </w:rPr>
        <w:t>, j],</w:t>
      </w:r>
    </w:p>
    <w:p w14:paraId="10D7A25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    ha="</w:t>
      </w:r>
      <w:proofErr w:type="spellStart"/>
      <w:r w:rsidRPr="005D73A5">
        <w:rPr>
          <w:lang w:val="en-IN"/>
        </w:rPr>
        <w:t>center</w:t>
      </w:r>
      <w:proofErr w:type="spellEnd"/>
      <w:r w:rsidRPr="005D73A5">
        <w:rPr>
          <w:lang w:val="en-IN"/>
        </w:rPr>
        <w:t xml:space="preserve">", </w:t>
      </w:r>
      <w:proofErr w:type="spellStart"/>
      <w:r w:rsidRPr="005D73A5">
        <w:rPr>
          <w:lang w:val="en-IN"/>
        </w:rPr>
        <w:t>va</w:t>
      </w:r>
      <w:proofErr w:type="spellEnd"/>
      <w:r w:rsidRPr="005D73A5">
        <w:rPr>
          <w:lang w:val="en-IN"/>
        </w:rPr>
        <w:t>="</w:t>
      </w:r>
      <w:proofErr w:type="spellStart"/>
      <w:r w:rsidRPr="005D73A5">
        <w:rPr>
          <w:lang w:val="en-IN"/>
        </w:rPr>
        <w:t>center</w:t>
      </w:r>
      <w:proofErr w:type="spellEnd"/>
      <w:r w:rsidRPr="005D73A5">
        <w:rPr>
          <w:lang w:val="en-IN"/>
        </w:rPr>
        <w:t>"</w:t>
      </w:r>
    </w:p>
    <w:p w14:paraId="3B7BA073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)</w:t>
      </w:r>
    </w:p>
    <w:p w14:paraId="10C72223" w14:textId="77777777" w:rsidR="005D73A5" w:rsidRPr="005D73A5" w:rsidRDefault="005D73A5" w:rsidP="005D73A5">
      <w:pPr>
        <w:rPr>
          <w:lang w:val="en-IN"/>
        </w:rPr>
      </w:pPr>
    </w:p>
    <w:p w14:paraId="427561B2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plt.show</w:t>
      </w:r>
      <w:proofErr w:type="spellEnd"/>
      <w:proofErr w:type="gramEnd"/>
      <w:r w:rsidRPr="005D73A5">
        <w:rPr>
          <w:lang w:val="en-IN"/>
        </w:rPr>
        <w:t>()</w:t>
      </w:r>
    </w:p>
    <w:p w14:paraId="2C31C05C" w14:textId="77777777" w:rsidR="005D73A5" w:rsidRPr="005D73A5" w:rsidRDefault="005D73A5" w:rsidP="005D73A5">
      <w:pPr>
        <w:rPr>
          <w:lang w:val="en-IN"/>
        </w:rPr>
      </w:pPr>
      <w:proofErr w:type="spellStart"/>
      <w:r w:rsidRPr="005D73A5">
        <w:rPr>
          <w:lang w:val="en-IN"/>
        </w:rPr>
        <w:t>width_results</w:t>
      </w:r>
      <w:proofErr w:type="spellEnd"/>
      <w:r w:rsidRPr="005D73A5">
        <w:rPr>
          <w:lang w:val="en-IN"/>
        </w:rPr>
        <w:t xml:space="preserve"> = </w:t>
      </w:r>
      <w:proofErr w:type="spellStart"/>
      <w:proofErr w:type="gramStart"/>
      <w:r w:rsidRPr="005D73A5">
        <w:rPr>
          <w:lang w:val="en-IN"/>
        </w:rPr>
        <w:t>pd.DataFrame</w:t>
      </w:r>
      <w:proofErr w:type="spellEnd"/>
      <w:proofErr w:type="gramEnd"/>
      <w:r w:rsidRPr="005D73A5">
        <w:rPr>
          <w:lang w:val="en-IN"/>
        </w:rPr>
        <w:t>(</w:t>
      </w:r>
    </w:p>
    <w:p w14:paraId="0BAD42F8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results,</w:t>
      </w:r>
    </w:p>
    <w:p w14:paraId="10EEEAC1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index</w:t>
      </w:r>
      <w:proofErr w:type="gramStart"/>
      <w:r w:rsidRPr="005D73A5">
        <w:rPr>
          <w:lang w:val="en-IN"/>
        </w:rPr>
        <w:t>=[</w:t>
      </w:r>
      <w:proofErr w:type="gramEnd"/>
      <w:r w:rsidRPr="005D73A5">
        <w:rPr>
          <w:lang w:val="en-IN"/>
        </w:rPr>
        <w:t>"Accuracy", "Precision", "Recall", "F1-Score"]</w:t>
      </w:r>
    </w:p>
    <w:p w14:paraId="38B0AC9B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).T</w:t>
      </w:r>
      <w:proofErr w:type="gramEnd"/>
    </w:p>
    <w:p w14:paraId="6CDA7C84" w14:textId="77777777" w:rsidR="005D73A5" w:rsidRPr="005D73A5" w:rsidRDefault="005D73A5" w:rsidP="005D73A5">
      <w:pPr>
        <w:rPr>
          <w:lang w:val="en-IN"/>
        </w:rPr>
      </w:pPr>
      <w:proofErr w:type="gramStart"/>
      <w:r w:rsidRPr="005D73A5">
        <w:rPr>
          <w:lang w:val="en-IN"/>
        </w:rPr>
        <w:t>print(</w:t>
      </w:r>
      <w:proofErr w:type="gramEnd"/>
      <w:r w:rsidRPr="005D73A5">
        <w:rPr>
          <w:lang w:val="en-IN"/>
        </w:rPr>
        <w:t>"\</w:t>
      </w:r>
      <w:proofErr w:type="spellStart"/>
      <w:r w:rsidRPr="005D73A5">
        <w:rPr>
          <w:lang w:val="en-IN"/>
        </w:rPr>
        <w:t>nHIDDEN</w:t>
      </w:r>
      <w:proofErr w:type="spellEnd"/>
      <w:r w:rsidRPr="005D73A5">
        <w:rPr>
          <w:lang w:val="en-IN"/>
        </w:rPr>
        <w:t xml:space="preserve"> LAYER WIDTH COMPARISON")</w:t>
      </w:r>
    </w:p>
    <w:p w14:paraId="14E7B55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print(</w:t>
      </w:r>
      <w:proofErr w:type="spellStart"/>
      <w:r w:rsidRPr="005D73A5">
        <w:rPr>
          <w:lang w:val="en-IN"/>
        </w:rPr>
        <w:t>width_</w:t>
      </w:r>
      <w:proofErr w:type="gramStart"/>
      <w:r w:rsidRPr="005D73A5">
        <w:rPr>
          <w:lang w:val="en-IN"/>
        </w:rPr>
        <w:t>results.round</w:t>
      </w:r>
      <w:proofErr w:type="spellEnd"/>
      <w:proofErr w:type="gramEnd"/>
      <w:r w:rsidRPr="005D73A5">
        <w:rPr>
          <w:lang w:val="en-IN"/>
        </w:rPr>
        <w:t>(4))</w:t>
      </w:r>
    </w:p>
    <w:p w14:paraId="1825695C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plt.figure</w:t>
      </w:r>
      <w:proofErr w:type="spellEnd"/>
      <w:proofErr w:type="gramEnd"/>
      <w:r w:rsidRPr="005D73A5">
        <w:rPr>
          <w:lang w:val="en-IN"/>
        </w:rPr>
        <w:t>(</w:t>
      </w:r>
      <w:proofErr w:type="spellStart"/>
      <w:r w:rsidRPr="005D73A5">
        <w:rPr>
          <w:lang w:val="en-IN"/>
        </w:rPr>
        <w:t>figsize</w:t>
      </w:r>
      <w:proofErr w:type="spellEnd"/>
      <w:proofErr w:type="gramStart"/>
      <w:r w:rsidRPr="005D73A5">
        <w:rPr>
          <w:lang w:val="en-IN"/>
        </w:rPr>
        <w:t>=(</w:t>
      </w:r>
      <w:proofErr w:type="gramEnd"/>
      <w:r w:rsidRPr="005D73A5">
        <w:rPr>
          <w:lang w:val="en-IN"/>
        </w:rPr>
        <w:t>9, 5))</w:t>
      </w:r>
    </w:p>
    <w:p w14:paraId="6E47A737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lastRenderedPageBreak/>
        <w:t xml:space="preserve">for metric in </w:t>
      </w:r>
      <w:proofErr w:type="spellStart"/>
      <w:r w:rsidRPr="005D73A5">
        <w:rPr>
          <w:lang w:val="en-IN"/>
        </w:rPr>
        <w:t>width_</w:t>
      </w:r>
      <w:proofErr w:type="gramStart"/>
      <w:r w:rsidRPr="005D73A5">
        <w:rPr>
          <w:lang w:val="en-IN"/>
        </w:rPr>
        <w:t>results.columns</w:t>
      </w:r>
      <w:proofErr w:type="spellEnd"/>
      <w:proofErr w:type="gramEnd"/>
      <w:r w:rsidRPr="005D73A5">
        <w:rPr>
          <w:lang w:val="en-IN"/>
        </w:rPr>
        <w:t>:</w:t>
      </w:r>
    </w:p>
    <w:p w14:paraId="4DE6DD0B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</w:t>
      </w:r>
      <w:proofErr w:type="spellStart"/>
      <w:proofErr w:type="gramStart"/>
      <w:r w:rsidRPr="005D73A5">
        <w:rPr>
          <w:lang w:val="en-IN"/>
        </w:rPr>
        <w:t>plt.plot</w:t>
      </w:r>
      <w:proofErr w:type="spellEnd"/>
      <w:proofErr w:type="gramEnd"/>
      <w:r w:rsidRPr="005D73A5">
        <w:rPr>
          <w:lang w:val="en-IN"/>
        </w:rPr>
        <w:t>(</w:t>
      </w:r>
    </w:p>
    <w:p w14:paraId="2CBAD6C6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widths,</w:t>
      </w:r>
    </w:p>
    <w:p w14:paraId="16CE335D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 xml:space="preserve">        </w:t>
      </w:r>
      <w:proofErr w:type="spellStart"/>
      <w:r w:rsidRPr="005D73A5">
        <w:rPr>
          <w:lang w:val="en-IN"/>
        </w:rPr>
        <w:t>width_results</w:t>
      </w:r>
      <w:proofErr w:type="spellEnd"/>
      <w:r w:rsidRPr="005D73A5">
        <w:rPr>
          <w:lang w:val="en-IN"/>
        </w:rPr>
        <w:t>[metric],</w:t>
      </w:r>
    </w:p>
    <w:p w14:paraId="7F952A8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marker="o",</w:t>
      </w:r>
    </w:p>
    <w:p w14:paraId="188E9D7F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    label=metric</w:t>
      </w:r>
    </w:p>
    <w:p w14:paraId="323CDA31" w14:textId="77777777" w:rsidR="005D73A5" w:rsidRPr="005D73A5" w:rsidRDefault="005D73A5" w:rsidP="005D73A5">
      <w:pPr>
        <w:rPr>
          <w:lang w:val="en-IN"/>
        </w:rPr>
      </w:pPr>
      <w:r w:rsidRPr="005D73A5">
        <w:rPr>
          <w:lang w:val="en-IN"/>
        </w:rPr>
        <w:t>    )</w:t>
      </w:r>
    </w:p>
    <w:p w14:paraId="638B6776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plt.xlabel</w:t>
      </w:r>
      <w:proofErr w:type="spellEnd"/>
      <w:proofErr w:type="gramEnd"/>
      <w:r w:rsidRPr="005D73A5">
        <w:rPr>
          <w:lang w:val="en-IN"/>
        </w:rPr>
        <w:t>("Hidden Layer Width")</w:t>
      </w:r>
    </w:p>
    <w:p w14:paraId="760CF5A7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plt.ylabel</w:t>
      </w:r>
      <w:proofErr w:type="spellEnd"/>
      <w:proofErr w:type="gramEnd"/>
      <w:r w:rsidRPr="005D73A5">
        <w:rPr>
          <w:lang w:val="en-IN"/>
        </w:rPr>
        <w:t>("Performance Score")</w:t>
      </w:r>
    </w:p>
    <w:p w14:paraId="6A38F510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plt.title</w:t>
      </w:r>
      <w:proofErr w:type="spellEnd"/>
      <w:proofErr w:type="gramEnd"/>
      <w:r w:rsidRPr="005D73A5">
        <w:rPr>
          <w:lang w:val="en-IN"/>
        </w:rPr>
        <w:t>("Effect of Hidden Layer Width")</w:t>
      </w:r>
    </w:p>
    <w:p w14:paraId="261E4825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plt.xticks</w:t>
      </w:r>
      <w:proofErr w:type="spellEnd"/>
      <w:proofErr w:type="gramEnd"/>
      <w:r w:rsidRPr="005D73A5">
        <w:rPr>
          <w:lang w:val="en-IN"/>
        </w:rPr>
        <w:t>(widths)</w:t>
      </w:r>
    </w:p>
    <w:p w14:paraId="72C28B68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plt.legend</w:t>
      </w:r>
      <w:proofErr w:type="spellEnd"/>
      <w:proofErr w:type="gramEnd"/>
      <w:r w:rsidRPr="005D73A5">
        <w:rPr>
          <w:lang w:val="en-IN"/>
        </w:rPr>
        <w:t>()</w:t>
      </w:r>
    </w:p>
    <w:p w14:paraId="2C6AF810" w14:textId="77777777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plt.grid</w:t>
      </w:r>
      <w:proofErr w:type="spellEnd"/>
      <w:proofErr w:type="gramEnd"/>
      <w:r w:rsidRPr="005D73A5">
        <w:rPr>
          <w:lang w:val="en-IN"/>
        </w:rPr>
        <w:t>()</w:t>
      </w:r>
    </w:p>
    <w:p w14:paraId="421EC977" w14:textId="1A30271C" w:rsidR="005D73A5" w:rsidRPr="005D73A5" w:rsidRDefault="005D73A5" w:rsidP="005D73A5">
      <w:pPr>
        <w:rPr>
          <w:lang w:val="en-IN"/>
        </w:rPr>
      </w:pPr>
      <w:proofErr w:type="spellStart"/>
      <w:proofErr w:type="gramStart"/>
      <w:r w:rsidRPr="005D73A5">
        <w:rPr>
          <w:lang w:val="en-IN"/>
        </w:rPr>
        <w:t>plt.show</w:t>
      </w:r>
      <w:proofErr w:type="spellEnd"/>
      <w:proofErr w:type="gramEnd"/>
      <w:r w:rsidRPr="005D73A5">
        <w:rPr>
          <w:lang w:val="en-IN"/>
        </w:rPr>
        <w:t>()</w:t>
      </w:r>
    </w:p>
    <w:p w14:paraId="12F95BFD" w14:textId="794E8469" w:rsidR="003E3C61" w:rsidRDefault="00D413D2" w:rsidP="003E3C6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3381843B" w14:textId="76E5B833" w:rsidR="00152F19" w:rsidRDefault="005D73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E3D25D" wp14:editId="165D08C1">
            <wp:extent cx="3124200" cy="2528896"/>
            <wp:effectExtent l="0" t="0" r="0" b="5080"/>
            <wp:docPr id="168554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743" cy="25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749A" w14:textId="5B2DAE33" w:rsidR="005D73A5" w:rsidRPr="005D73A5" w:rsidRDefault="005D73A5" w:rsidP="005D73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73A5">
        <w:rPr>
          <w:rFonts w:ascii="Times New Roman" w:hAnsi="Times New Roman" w:cs="Times New Roman"/>
          <w:sz w:val="24"/>
          <w:szCs w:val="24"/>
          <w:lang w:val="en-IN"/>
        </w:rPr>
        <w:t>HIDDEN LAYER WIDTH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</w:tblGrid>
      <w:tr w:rsidR="005D73A5" w14:paraId="378D36A9" w14:textId="77777777" w:rsidTr="005D73A5">
        <w:tc>
          <w:tcPr>
            <w:tcW w:w="439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64"/>
            </w:tblGrid>
            <w:tr w:rsidR="005D73A5" w:rsidRPr="005D73A5" w14:paraId="0795913F" w14:textId="77777777" w:rsidTr="005D73A5">
              <w:trPr>
                <w:trHeight w:val="254"/>
              </w:trPr>
              <w:tc>
                <w:tcPr>
                  <w:tcW w:w="4994" w:type="dxa"/>
                </w:tcPr>
                <w:p w14:paraId="6814F8B1" w14:textId="77777777" w:rsidR="005D73A5" w:rsidRPr="005D73A5" w:rsidRDefault="005D73A5" w:rsidP="007303B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proofErr w:type="gramStart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Accuracy  Precision</w:t>
                  </w:r>
                  <w:proofErr w:type="gramEnd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  </w:t>
                  </w:r>
                  <w:proofErr w:type="gramStart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Recall  F</w:t>
                  </w:r>
                  <w:proofErr w:type="gramEnd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1-Score</w:t>
                  </w:r>
                </w:p>
              </w:tc>
            </w:tr>
            <w:tr w:rsidR="005D73A5" w:rsidRPr="005D73A5" w14:paraId="48E30683" w14:textId="77777777" w:rsidTr="005D73A5">
              <w:trPr>
                <w:trHeight w:val="254"/>
              </w:trPr>
              <w:tc>
                <w:tcPr>
                  <w:tcW w:w="4994" w:type="dxa"/>
                </w:tcPr>
                <w:p w14:paraId="0FF1C36E" w14:textId="77777777" w:rsidR="005D73A5" w:rsidRPr="005D73A5" w:rsidRDefault="005D73A5" w:rsidP="007303B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8      0.750     </w:t>
                  </w:r>
                  <w:proofErr w:type="gramStart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0.7965  0.9013</w:t>
                  </w:r>
                  <w:proofErr w:type="gramEnd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    0.8457</w:t>
                  </w:r>
                </w:p>
              </w:tc>
            </w:tr>
            <w:tr w:rsidR="005D73A5" w:rsidRPr="005D73A5" w14:paraId="17ABB4B4" w14:textId="77777777" w:rsidTr="005D73A5">
              <w:trPr>
                <w:trHeight w:val="243"/>
              </w:trPr>
              <w:tc>
                <w:tcPr>
                  <w:tcW w:w="4994" w:type="dxa"/>
                </w:tcPr>
                <w:p w14:paraId="487DA83B" w14:textId="77777777" w:rsidR="005D73A5" w:rsidRPr="005D73A5" w:rsidRDefault="005D73A5" w:rsidP="007303B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16     0.760     </w:t>
                  </w:r>
                  <w:proofErr w:type="gramStart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0.8133  0.8882</w:t>
                  </w:r>
                  <w:proofErr w:type="gramEnd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    0.8491</w:t>
                  </w:r>
                </w:p>
              </w:tc>
            </w:tr>
            <w:tr w:rsidR="005D73A5" w:rsidRPr="005D73A5" w14:paraId="05E47782" w14:textId="77777777" w:rsidTr="005D73A5">
              <w:trPr>
                <w:trHeight w:val="254"/>
              </w:trPr>
              <w:tc>
                <w:tcPr>
                  <w:tcW w:w="4994" w:type="dxa"/>
                </w:tcPr>
                <w:p w14:paraId="31402BFE" w14:textId="77777777" w:rsidR="005D73A5" w:rsidRPr="005D73A5" w:rsidRDefault="005D73A5" w:rsidP="007303B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32     0.765     </w:t>
                  </w:r>
                  <w:proofErr w:type="gramStart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0.8144  0.8947</w:t>
                  </w:r>
                  <w:proofErr w:type="gramEnd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    0.8527</w:t>
                  </w:r>
                </w:p>
              </w:tc>
            </w:tr>
            <w:tr w:rsidR="005D73A5" w:rsidRPr="005D73A5" w14:paraId="527E6956" w14:textId="77777777" w:rsidTr="005D73A5">
              <w:trPr>
                <w:trHeight w:val="254"/>
              </w:trPr>
              <w:tc>
                <w:tcPr>
                  <w:tcW w:w="4994" w:type="dxa"/>
                </w:tcPr>
                <w:p w14:paraId="28C96D9A" w14:textId="77777777" w:rsidR="005D73A5" w:rsidRPr="005D73A5" w:rsidRDefault="005D73A5" w:rsidP="007303B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64     0.765     </w:t>
                  </w:r>
                  <w:proofErr w:type="gramStart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0.8144  0.8947</w:t>
                  </w:r>
                  <w:proofErr w:type="gramEnd"/>
                  <w:r w:rsidRPr="005D73A5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    0.8527</w:t>
                  </w:r>
                </w:p>
              </w:tc>
            </w:tr>
          </w:tbl>
          <w:p w14:paraId="569BF184" w14:textId="77777777" w:rsidR="005D73A5" w:rsidRDefault="005D73A5"/>
        </w:tc>
      </w:tr>
    </w:tbl>
    <w:p w14:paraId="26258B54" w14:textId="3253FFAC" w:rsidR="005D73A5" w:rsidRDefault="005D73A5" w:rsidP="003E3C6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368A19" wp14:editId="008C38EC">
            <wp:extent cx="3543300" cy="2144162"/>
            <wp:effectExtent l="0" t="0" r="0" b="8890"/>
            <wp:docPr id="1213145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432" cy="21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020E" w14:textId="355C0481" w:rsidR="003E3C61" w:rsidRPr="003E3C61" w:rsidRDefault="00D413D2" w:rsidP="003E3C61">
      <w:pPr>
        <w:pStyle w:val="Heading1"/>
        <w:rPr>
          <w:rFonts w:ascii="Times New Roman" w:hAnsi="Times New Roman" w:cs="Times New Roman"/>
          <w:sz w:val="24"/>
          <w:szCs w:val="24"/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363DB646" w14:textId="4E138533" w:rsidR="00152F19" w:rsidRPr="00885713" w:rsidRDefault="005D73A5">
      <w:pPr>
        <w:rPr>
          <w:rFonts w:ascii="Times New Roman" w:hAnsi="Times New Roman" w:cs="Times New Roman"/>
          <w:sz w:val="24"/>
          <w:szCs w:val="24"/>
        </w:rPr>
      </w:pPr>
      <w:r w:rsidRPr="005D73A5">
        <w:rPr>
          <w:rFonts w:ascii="Times New Roman" w:hAnsi="Times New Roman" w:cs="Times New Roman"/>
          <w:sz w:val="24"/>
          <w:szCs w:val="24"/>
        </w:rPr>
        <w:t xml:space="preserve">A Multilayer Perceptron model was successfully implemented using TensorFlow and </w:t>
      </w:r>
      <w:proofErr w:type="spellStart"/>
      <w:r w:rsidRPr="005D73A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5D73A5">
        <w:rPr>
          <w:rFonts w:ascii="Times New Roman" w:hAnsi="Times New Roman" w:cs="Times New Roman"/>
          <w:sz w:val="24"/>
          <w:szCs w:val="24"/>
        </w:rPr>
        <w:t xml:space="preserve"> to predict customer churn. The model was trained and evaluated using accuracy, precision, recall, F1-score and confusion matrix. Different hidden-layer widths were compared, and training and validation graphs were plotted successfully.</w:t>
      </w:r>
    </w:p>
    <w:sectPr w:rsidR="00152F19" w:rsidRPr="0088571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E6"/>
    <w:rsid w:val="00073B32"/>
    <w:rsid w:val="0015074B"/>
    <w:rsid w:val="00152F19"/>
    <w:rsid w:val="00295102"/>
    <w:rsid w:val="0029639D"/>
    <w:rsid w:val="00326F90"/>
    <w:rsid w:val="003E3C61"/>
    <w:rsid w:val="005D73A5"/>
    <w:rsid w:val="006C4E77"/>
    <w:rsid w:val="00885713"/>
    <w:rsid w:val="00AA1D8D"/>
    <w:rsid w:val="00B47730"/>
    <w:rsid w:val="00CB0664"/>
    <w:rsid w:val="00D4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2</cp:revision>
  <dcterms:created xsi:type="dcterms:W3CDTF">2026-10-30T03:53:00Z</dcterms:created>
  <dcterms:modified xsi:type="dcterms:W3CDTF">2026-10-30T03:53:00Z</dcterms:modified>
  <cp:category/>
</cp:coreProperties>
</file>