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B601" w14:textId="4F5D34C4" w:rsidR="000E35CD" w:rsidRPr="000128DE" w:rsidRDefault="000E35CD">
      <w:pPr>
        <w:pStyle w:val="Heading1"/>
        <w:rPr>
          <w:rFonts w:ascii="Times New Roman" w:eastAsiaTheme="minorEastAsia" w:hAnsi="Times New Roman" w:cs="Times New Roman"/>
          <w:color w:val="auto"/>
          <w:sz w:val="30"/>
          <w:szCs w:val="30"/>
        </w:rPr>
      </w:pPr>
      <w:r w:rsidRPr="000128DE">
        <w:rPr>
          <w:rFonts w:ascii="Times New Roman" w:eastAsiaTheme="minorEastAsia" w:hAnsi="Times New Roman" w:cs="Times New Roman"/>
          <w:color w:val="auto"/>
          <w:sz w:val="30"/>
          <w:szCs w:val="30"/>
        </w:rPr>
        <w:t>EXPERIMEN</w:t>
      </w:r>
      <w:r w:rsidR="000128DE" w:rsidRPr="000128DE">
        <w:rPr>
          <w:rFonts w:ascii="Times New Roman" w:eastAsiaTheme="minorEastAsia" w:hAnsi="Times New Roman" w:cs="Times New Roman"/>
          <w:color w:val="auto"/>
          <w:sz w:val="30"/>
          <w:szCs w:val="30"/>
        </w:rPr>
        <w:t xml:space="preserve">T </w:t>
      </w:r>
      <w:r w:rsidR="00C41CCA" w:rsidRPr="00C41CCA">
        <w:rPr>
          <w:rFonts w:ascii="Times New Roman" w:eastAsiaTheme="minorEastAsia" w:hAnsi="Times New Roman" w:cs="Times New Roman"/>
          <w:color w:val="auto"/>
          <w:sz w:val="30"/>
          <w:szCs w:val="30"/>
        </w:rPr>
        <w:t>4: ENTROPY, CROSS-ENTROPY AND KL DIVERGENCE</w:t>
      </w:r>
    </w:p>
    <w:p w14:paraId="0282ABD0" w14:textId="2C7C5034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6A05EBD4" w14:textId="6D38EF7D" w:rsidR="00152F19" w:rsidRPr="00885713" w:rsidRDefault="00C41CCA">
      <w:pPr>
        <w:rPr>
          <w:rFonts w:ascii="Times New Roman" w:hAnsi="Times New Roman" w:cs="Times New Roman"/>
          <w:sz w:val="24"/>
          <w:szCs w:val="24"/>
        </w:rPr>
      </w:pPr>
      <w:r w:rsidRPr="00C41CCA">
        <w:rPr>
          <w:rFonts w:ascii="Times New Roman" w:hAnsi="Times New Roman" w:cs="Times New Roman"/>
          <w:sz w:val="24"/>
          <w:szCs w:val="24"/>
        </w:rPr>
        <w:t>To calculate the entropy of an observed weather distribution and evaluate two competing forecasting models using cross-entropy and KL divergence. To verify the relationship between entropy, cross-entropy, and KL divergence, demonstrate the asymmetry of KL divergence, and visualize binary cross-entropy loss using NumPy, SciPy, and Matplotlib.</w:t>
      </w:r>
    </w:p>
    <w:p w14:paraId="5767E2CE" w14:textId="41D5A572" w:rsidR="00AA04F2" w:rsidRDefault="00D413D2" w:rsidP="00A66E5D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N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2. Formula</w:t>
      </w:r>
      <w:r w:rsidR="00AA04F2">
        <w:rPr>
          <w:rFonts w:ascii="Times New Roman" w:hAnsi="Times New Roman" w:cs="Times New Roman"/>
          <w:color w:val="auto"/>
          <w:sz w:val="24"/>
          <w:szCs w:val="24"/>
        </w:rPr>
        <w:t>s</w:t>
      </w:r>
    </w:p>
    <w:p w14:paraId="6AE7C2FE" w14:textId="18A2C187" w:rsidR="00EC0A91" w:rsidRPr="00EC0A91" w:rsidRDefault="00EC0A91" w:rsidP="00EC0A91">
      <w:pPr>
        <w:rPr>
          <w:lang w:val="en-IN"/>
        </w:rPr>
      </w:pPr>
      <w:r w:rsidRPr="00EC0A91">
        <w:rPr>
          <w:lang w:val="en-IN"/>
        </w:rPr>
        <w:t>1. Entropy:</w:t>
      </w:r>
      <w:r>
        <w:rPr>
          <w:lang w:val="en-IN"/>
        </w:rPr>
        <w:t xml:space="preserve"> </w:t>
      </w:r>
      <w:r w:rsidRPr="00EC0A91">
        <w:rPr>
          <w:lang w:val="en-IN"/>
        </w:rPr>
        <w:t>H(P) = -Σ P(x) log₂ P(x)</w:t>
      </w:r>
    </w:p>
    <w:p w14:paraId="62F05B8C" w14:textId="0C1B47A9" w:rsidR="00EC0A91" w:rsidRPr="00EC0A91" w:rsidRDefault="00EC0A91" w:rsidP="00EC0A91">
      <w:pPr>
        <w:rPr>
          <w:lang w:val="en-IN"/>
        </w:rPr>
      </w:pPr>
      <w:r w:rsidRPr="00EC0A91">
        <w:rPr>
          <w:lang w:val="en-IN"/>
        </w:rPr>
        <w:t>2. Cross-Entropy:</w:t>
      </w:r>
      <w:r>
        <w:rPr>
          <w:lang w:val="en-IN"/>
        </w:rPr>
        <w:t xml:space="preserve"> </w:t>
      </w:r>
      <w:proofErr w:type="gramStart"/>
      <w:r w:rsidRPr="00EC0A91">
        <w:rPr>
          <w:lang w:val="en-IN"/>
        </w:rPr>
        <w:t>H(</w:t>
      </w:r>
      <w:proofErr w:type="gramEnd"/>
      <w:r w:rsidRPr="00EC0A91">
        <w:rPr>
          <w:lang w:val="en-IN"/>
        </w:rPr>
        <w:t>P, Q) = -Σ P(x) log₂ Q(x)</w:t>
      </w:r>
    </w:p>
    <w:p w14:paraId="2BC6358D" w14:textId="46C47471" w:rsidR="00EC0A91" w:rsidRPr="00EC0A91" w:rsidRDefault="00EC0A91" w:rsidP="00EC0A91">
      <w:pPr>
        <w:rPr>
          <w:lang w:val="en-IN"/>
        </w:rPr>
      </w:pPr>
      <w:r w:rsidRPr="00EC0A91">
        <w:rPr>
          <w:lang w:val="en-IN"/>
        </w:rPr>
        <w:t>3. KL Divergence:</w:t>
      </w:r>
      <w:r>
        <w:rPr>
          <w:lang w:val="en-IN"/>
        </w:rPr>
        <w:t xml:space="preserve"> </w:t>
      </w:r>
      <w:r w:rsidRPr="00EC0A91">
        <w:rPr>
          <w:lang w:val="en-IN"/>
        </w:rPr>
        <w:t>D_</w:t>
      </w:r>
      <w:proofErr w:type="gramStart"/>
      <w:r w:rsidRPr="00EC0A91">
        <w:rPr>
          <w:lang w:val="en-IN"/>
        </w:rPr>
        <w:t>KL(</w:t>
      </w:r>
      <w:proofErr w:type="gramEnd"/>
      <w:r w:rsidRPr="00EC0A91">
        <w:rPr>
          <w:lang w:val="en-IN"/>
        </w:rPr>
        <w:t>P || Q) = Σ P(x) log₂ [P(x) / Q(x)]</w:t>
      </w:r>
    </w:p>
    <w:p w14:paraId="22D87B16" w14:textId="2011A542" w:rsidR="00EC0A91" w:rsidRPr="00EC0A91" w:rsidRDefault="00EC0A91" w:rsidP="00EC0A91">
      <w:pPr>
        <w:rPr>
          <w:lang w:val="en-IN"/>
        </w:rPr>
      </w:pPr>
      <w:r w:rsidRPr="00EC0A91">
        <w:rPr>
          <w:lang w:val="en-IN"/>
        </w:rPr>
        <w:t>4. Cross-Entropy Relationship:</w:t>
      </w:r>
      <w:r>
        <w:rPr>
          <w:lang w:val="en-IN"/>
        </w:rPr>
        <w:t xml:space="preserve"> </w:t>
      </w:r>
      <w:proofErr w:type="gramStart"/>
      <w:r w:rsidRPr="00EC0A91">
        <w:rPr>
          <w:lang w:val="en-IN"/>
        </w:rPr>
        <w:t>H(</w:t>
      </w:r>
      <w:proofErr w:type="gramEnd"/>
      <w:r w:rsidRPr="00EC0A91">
        <w:rPr>
          <w:lang w:val="en-IN"/>
        </w:rPr>
        <w:t>P, Q) = H(P) + D_</w:t>
      </w:r>
      <w:proofErr w:type="gramStart"/>
      <w:r w:rsidRPr="00EC0A91">
        <w:rPr>
          <w:lang w:val="en-IN"/>
        </w:rPr>
        <w:t>KL(</w:t>
      </w:r>
      <w:proofErr w:type="gramEnd"/>
      <w:r w:rsidRPr="00EC0A91">
        <w:rPr>
          <w:lang w:val="en-IN"/>
        </w:rPr>
        <w:t>P || Q)</w:t>
      </w:r>
    </w:p>
    <w:p w14:paraId="6347D7C4" w14:textId="6D9616DA" w:rsidR="00EC0A91" w:rsidRPr="00EC0A91" w:rsidRDefault="00EC0A91" w:rsidP="00EC0A91">
      <w:pPr>
        <w:rPr>
          <w:lang w:val="en-IN"/>
        </w:rPr>
      </w:pPr>
      <w:r w:rsidRPr="00EC0A91">
        <w:rPr>
          <w:lang w:val="en-IN"/>
        </w:rPr>
        <w:t>5. KL Divergence in Reverse:</w:t>
      </w:r>
      <w:r>
        <w:rPr>
          <w:lang w:val="en-IN"/>
        </w:rPr>
        <w:t xml:space="preserve"> </w:t>
      </w:r>
      <w:r w:rsidRPr="00EC0A91">
        <w:rPr>
          <w:lang w:val="en-IN"/>
        </w:rPr>
        <w:t>D_</w:t>
      </w:r>
      <w:proofErr w:type="gramStart"/>
      <w:r w:rsidRPr="00EC0A91">
        <w:rPr>
          <w:lang w:val="en-IN"/>
        </w:rPr>
        <w:t>KL(</w:t>
      </w:r>
      <w:proofErr w:type="gramEnd"/>
      <w:r w:rsidRPr="00EC0A91">
        <w:rPr>
          <w:lang w:val="en-IN"/>
        </w:rPr>
        <w:t>Q || P) = Σ Q(x) log₂ [Q(x) / P(x)]</w:t>
      </w:r>
    </w:p>
    <w:p w14:paraId="6B2F1CD4" w14:textId="2E821559" w:rsidR="00EC0A91" w:rsidRPr="00EC0A91" w:rsidRDefault="00EC0A91" w:rsidP="00EC0A91">
      <w:pPr>
        <w:rPr>
          <w:lang w:val="en-IN"/>
        </w:rPr>
      </w:pPr>
      <w:r w:rsidRPr="00EC0A91">
        <w:rPr>
          <w:lang w:val="en-IN"/>
        </w:rPr>
        <w:t>6. Binary Cross-Entropy Loss:</w:t>
      </w:r>
      <w:r>
        <w:rPr>
          <w:lang w:val="en-IN"/>
        </w:rPr>
        <w:t xml:space="preserve"> </w:t>
      </w:r>
      <w:r w:rsidRPr="00EC0A91">
        <w:rPr>
          <w:lang w:val="en-IN"/>
        </w:rPr>
        <w:t xml:space="preserve">L = </w:t>
      </w:r>
      <w:proofErr w:type="gramStart"/>
      <w:r w:rsidRPr="00EC0A91">
        <w:rPr>
          <w:lang w:val="en-IN"/>
        </w:rPr>
        <w:t>-[</w:t>
      </w:r>
      <w:proofErr w:type="gramEnd"/>
      <w:r w:rsidRPr="00EC0A91">
        <w:rPr>
          <w:lang w:val="en-IN"/>
        </w:rPr>
        <w:t xml:space="preserve">y log(p) + (1 - y) </w:t>
      </w:r>
      <w:proofErr w:type="gramStart"/>
      <w:r w:rsidRPr="00EC0A91">
        <w:rPr>
          <w:lang w:val="en-IN"/>
        </w:rPr>
        <w:t>log(</w:t>
      </w:r>
      <w:proofErr w:type="gramEnd"/>
      <w:r w:rsidRPr="00EC0A91">
        <w:rPr>
          <w:lang w:val="en-IN"/>
        </w:rPr>
        <w:t>1 - p)]</w:t>
      </w:r>
    </w:p>
    <w:p w14:paraId="0971DC51" w14:textId="77777777" w:rsidR="00EC0A91" w:rsidRPr="00EC0A91" w:rsidRDefault="00EC0A91" w:rsidP="00EC0A91">
      <w:pPr>
        <w:rPr>
          <w:lang w:val="en-IN"/>
        </w:rPr>
      </w:pPr>
      <w:r w:rsidRPr="00EC0A91">
        <w:rPr>
          <w:lang w:val="en-IN"/>
        </w:rPr>
        <w:t>Where:</w:t>
      </w:r>
    </w:p>
    <w:p w14:paraId="701DC718" w14:textId="77777777" w:rsidR="00EC0A91" w:rsidRPr="00EC0A91" w:rsidRDefault="00EC0A91" w:rsidP="00EC0A91">
      <w:pPr>
        <w:rPr>
          <w:lang w:val="en-IN"/>
        </w:rPr>
      </w:pPr>
      <w:r w:rsidRPr="00EC0A91">
        <w:rPr>
          <w:lang w:val="en-IN"/>
        </w:rPr>
        <w:t>P = True probability distribution</w:t>
      </w:r>
    </w:p>
    <w:p w14:paraId="416BE259" w14:textId="77777777" w:rsidR="00EC0A91" w:rsidRPr="00EC0A91" w:rsidRDefault="00EC0A91" w:rsidP="00EC0A91">
      <w:pPr>
        <w:rPr>
          <w:lang w:val="en-IN"/>
        </w:rPr>
      </w:pPr>
      <w:r w:rsidRPr="00EC0A91">
        <w:rPr>
          <w:lang w:val="en-IN"/>
        </w:rPr>
        <w:t>Q = Predicted probability distribution</w:t>
      </w:r>
    </w:p>
    <w:p w14:paraId="62D74945" w14:textId="77777777" w:rsidR="00EC0A91" w:rsidRPr="00EC0A91" w:rsidRDefault="00EC0A91" w:rsidP="00EC0A91">
      <w:pPr>
        <w:rPr>
          <w:lang w:val="en-IN"/>
        </w:rPr>
      </w:pPr>
      <w:r w:rsidRPr="00EC0A91">
        <w:rPr>
          <w:lang w:val="en-IN"/>
        </w:rPr>
        <w:t>y = Actual binary label (0 or 1)</w:t>
      </w:r>
    </w:p>
    <w:p w14:paraId="6629C4B1" w14:textId="49C63359" w:rsidR="00D918C8" w:rsidRDefault="00EC0A91" w:rsidP="00EC0A91">
      <w:pPr>
        <w:rPr>
          <w:lang w:val="en-IN"/>
        </w:rPr>
      </w:pPr>
      <w:r w:rsidRPr="00EC0A91">
        <w:rPr>
          <w:lang w:val="en-IN"/>
        </w:rPr>
        <w:t>p = Predicted probabilit</w:t>
      </w:r>
      <w:r w:rsidR="00D918C8">
        <w:rPr>
          <w:lang w:val="en-IN"/>
        </w:rPr>
        <w:t>y</w:t>
      </w:r>
    </w:p>
    <w:p w14:paraId="0322AC52" w14:textId="33BCA514" w:rsidR="00152F19" w:rsidRDefault="00D413D2">
      <w:pPr>
        <w:rPr>
          <w:b/>
          <w:bCs/>
          <w:lang w:val="en-IN"/>
        </w:rPr>
      </w:pPr>
      <w:r w:rsidRPr="00AA04F2">
        <w:rPr>
          <w:rFonts w:ascii="Times New Roman" w:hAnsi="Times New Roman" w:cs="Times New Roman"/>
          <w:b/>
          <w:bCs/>
          <w:sz w:val="24"/>
          <w:szCs w:val="24"/>
        </w:rPr>
        <w:t>3. Overall Flow Diagram</w:t>
      </w:r>
    </w:p>
    <w:p w14:paraId="0C5A385D" w14:textId="63AE5DF3" w:rsidR="00A66E5D" w:rsidRPr="00A66E5D" w:rsidRDefault="004877BD">
      <w:pPr>
        <w:rPr>
          <w:b/>
          <w:bCs/>
          <w:lang w:val="en-IN"/>
        </w:rPr>
      </w:pPr>
      <w:r w:rsidRPr="004877BD">
        <w:rPr>
          <w:b/>
          <w:bCs/>
          <w:lang w:val="en-IN"/>
        </w:rPr>
        <w:drawing>
          <wp:inline distT="0" distB="0" distL="0" distR="0" wp14:anchorId="33571AC1" wp14:editId="5F15F948">
            <wp:extent cx="2110740" cy="2638426"/>
            <wp:effectExtent l="0" t="0" r="3810" b="9525"/>
            <wp:docPr id="35303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30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9845" cy="264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B325" w14:textId="3EA849EC" w:rsidR="00A66E5D" w:rsidRDefault="00D413D2" w:rsidP="0000457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4. </w:t>
      </w:r>
      <w:proofErr w:type="gramStart"/>
      <w:r w:rsidRPr="00885713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 w:rsidR="00885713" w:rsidRPr="00885713">
        <w:rPr>
          <w:rFonts w:ascii="Times New Roman" w:hAnsi="Times New Roman" w:cs="Times New Roman"/>
          <w:color w:val="auto"/>
          <w:sz w:val="24"/>
          <w:szCs w:val="24"/>
        </w:rPr>
        <w:t>:</w:t>
      </w:r>
      <w:proofErr w:type="gramEnd"/>
    </w:p>
    <w:p w14:paraId="5684CC3C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import </w:t>
      </w:r>
      <w:proofErr w:type="spellStart"/>
      <w:r w:rsidRPr="003F7F11">
        <w:rPr>
          <w:lang w:val="en-IN"/>
        </w:rPr>
        <w:t>numpy</w:t>
      </w:r>
      <w:proofErr w:type="spellEnd"/>
      <w:r w:rsidRPr="003F7F11">
        <w:rPr>
          <w:lang w:val="en-IN"/>
        </w:rPr>
        <w:t xml:space="preserve"> as np</w:t>
      </w:r>
    </w:p>
    <w:p w14:paraId="3F9BF3F0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import </w:t>
      </w:r>
      <w:proofErr w:type="spellStart"/>
      <w:proofErr w:type="gramStart"/>
      <w:r w:rsidRPr="003F7F11">
        <w:rPr>
          <w:lang w:val="en-IN"/>
        </w:rPr>
        <w:t>matplotlib.pyplot</w:t>
      </w:r>
      <w:proofErr w:type="spellEnd"/>
      <w:proofErr w:type="gramEnd"/>
      <w:r w:rsidRPr="003F7F11">
        <w:rPr>
          <w:lang w:val="en-IN"/>
        </w:rPr>
        <w:t xml:space="preserve"> as </w:t>
      </w:r>
      <w:proofErr w:type="spellStart"/>
      <w:r w:rsidRPr="003F7F11">
        <w:rPr>
          <w:lang w:val="en-IN"/>
        </w:rPr>
        <w:t>plt</w:t>
      </w:r>
      <w:proofErr w:type="spellEnd"/>
    </w:p>
    <w:p w14:paraId="5CEA055E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from </w:t>
      </w:r>
      <w:proofErr w:type="spellStart"/>
      <w:proofErr w:type="gramStart"/>
      <w:r w:rsidRPr="003F7F11">
        <w:rPr>
          <w:lang w:val="en-IN"/>
        </w:rPr>
        <w:t>scipy.stats</w:t>
      </w:r>
      <w:proofErr w:type="spellEnd"/>
      <w:proofErr w:type="gramEnd"/>
      <w:r w:rsidRPr="003F7F11">
        <w:rPr>
          <w:lang w:val="en-IN"/>
        </w:rPr>
        <w:t xml:space="preserve"> import entropy</w:t>
      </w:r>
    </w:p>
    <w:p w14:paraId="18DCD66B" w14:textId="77777777" w:rsidR="003F7F11" w:rsidRPr="003F7F11" w:rsidRDefault="003F7F11" w:rsidP="003F7F11">
      <w:pPr>
        <w:rPr>
          <w:lang w:val="en-IN"/>
        </w:rPr>
      </w:pPr>
    </w:p>
    <w:p w14:paraId="6B1A9698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weather = </w:t>
      </w:r>
      <w:proofErr w:type="spellStart"/>
      <w:proofErr w:type="gramStart"/>
      <w:r w:rsidRPr="003F7F11">
        <w:rPr>
          <w:lang w:val="en-IN"/>
        </w:rPr>
        <w:t>np.array</w:t>
      </w:r>
      <w:proofErr w:type="spellEnd"/>
      <w:proofErr w:type="gramEnd"/>
      <w:r w:rsidRPr="003F7F11">
        <w:rPr>
          <w:lang w:val="en-IN"/>
        </w:rPr>
        <w:t>([</w:t>
      </w:r>
    </w:p>
    <w:p w14:paraId="7610293F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>    12, 10, 8</w:t>
      </w:r>
    </w:p>
    <w:p w14:paraId="650B429B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], </w:t>
      </w:r>
      <w:proofErr w:type="spellStart"/>
      <w:r w:rsidRPr="003F7F11">
        <w:rPr>
          <w:lang w:val="en-IN"/>
        </w:rPr>
        <w:t>dtype</w:t>
      </w:r>
      <w:proofErr w:type="spellEnd"/>
      <w:r w:rsidRPr="003F7F11">
        <w:rPr>
          <w:lang w:val="en-IN"/>
        </w:rPr>
        <w:t>=float)</w:t>
      </w:r>
    </w:p>
    <w:p w14:paraId="7C0723B9" w14:textId="77777777" w:rsidR="003F7F11" w:rsidRPr="003F7F11" w:rsidRDefault="003F7F11" w:rsidP="003F7F11">
      <w:pPr>
        <w:rPr>
          <w:lang w:val="en-IN"/>
        </w:rPr>
      </w:pPr>
    </w:p>
    <w:p w14:paraId="38F2743B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P = weather / </w:t>
      </w:r>
      <w:proofErr w:type="spellStart"/>
      <w:proofErr w:type="gramStart"/>
      <w:r w:rsidRPr="003F7F11">
        <w:rPr>
          <w:lang w:val="en-IN"/>
        </w:rPr>
        <w:t>weather.sum</w:t>
      </w:r>
      <w:proofErr w:type="spellEnd"/>
      <w:r w:rsidRPr="003F7F11">
        <w:rPr>
          <w:lang w:val="en-IN"/>
        </w:rPr>
        <w:t>(</w:t>
      </w:r>
      <w:proofErr w:type="gramEnd"/>
      <w:r w:rsidRPr="003F7F11">
        <w:rPr>
          <w:lang w:val="en-IN"/>
        </w:rPr>
        <w:t>)</w:t>
      </w:r>
    </w:p>
    <w:p w14:paraId="4861D75F" w14:textId="77777777" w:rsidR="003F7F11" w:rsidRPr="003F7F11" w:rsidRDefault="003F7F11" w:rsidP="003F7F11">
      <w:pPr>
        <w:rPr>
          <w:lang w:val="en-IN"/>
        </w:rPr>
      </w:pPr>
    </w:p>
    <w:p w14:paraId="6C902C7A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Q1 = </w:t>
      </w:r>
      <w:proofErr w:type="spellStart"/>
      <w:proofErr w:type="gramStart"/>
      <w:r w:rsidRPr="003F7F11">
        <w:rPr>
          <w:lang w:val="en-IN"/>
        </w:rPr>
        <w:t>np.array</w:t>
      </w:r>
      <w:proofErr w:type="spellEnd"/>
      <w:proofErr w:type="gramEnd"/>
      <w:r w:rsidRPr="003F7F11">
        <w:rPr>
          <w:lang w:val="en-IN"/>
        </w:rPr>
        <w:t>([0.50, 0.30, 0.20])</w:t>
      </w:r>
    </w:p>
    <w:p w14:paraId="720743C5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Q2 = </w:t>
      </w:r>
      <w:proofErr w:type="spellStart"/>
      <w:proofErr w:type="gramStart"/>
      <w:r w:rsidRPr="003F7F11">
        <w:rPr>
          <w:lang w:val="en-IN"/>
        </w:rPr>
        <w:t>np.array</w:t>
      </w:r>
      <w:proofErr w:type="spellEnd"/>
      <w:proofErr w:type="gramEnd"/>
      <w:r w:rsidRPr="003F7F11">
        <w:rPr>
          <w:lang w:val="en-IN"/>
        </w:rPr>
        <w:t>([0.30, 0.40, 0.30])</w:t>
      </w:r>
    </w:p>
    <w:p w14:paraId="1BBFDBB9" w14:textId="77777777" w:rsidR="003F7F11" w:rsidRPr="003F7F11" w:rsidRDefault="003F7F11" w:rsidP="003F7F11">
      <w:pPr>
        <w:rPr>
          <w:lang w:val="en-IN"/>
        </w:rPr>
      </w:pPr>
    </w:p>
    <w:p w14:paraId="2A5D0520" w14:textId="77777777" w:rsidR="003F7F11" w:rsidRPr="003F7F11" w:rsidRDefault="003F7F11" w:rsidP="003F7F11">
      <w:pPr>
        <w:rPr>
          <w:lang w:val="en-IN"/>
        </w:rPr>
      </w:pPr>
      <w:proofErr w:type="gramStart"/>
      <w:r w:rsidRPr="003F7F11">
        <w:rPr>
          <w:lang w:val="en-IN"/>
        </w:rPr>
        <w:t>print(</w:t>
      </w:r>
      <w:proofErr w:type="gramEnd"/>
      <w:r w:rsidRPr="003F7F11">
        <w:rPr>
          <w:lang w:val="en-IN"/>
        </w:rPr>
        <w:t>"True Distribution:", P)</w:t>
      </w:r>
    </w:p>
    <w:p w14:paraId="4D9A69F3" w14:textId="77777777" w:rsidR="003F7F11" w:rsidRPr="003F7F11" w:rsidRDefault="003F7F11" w:rsidP="003F7F11">
      <w:pPr>
        <w:rPr>
          <w:lang w:val="en-IN"/>
        </w:rPr>
      </w:pPr>
    </w:p>
    <w:p w14:paraId="37DF7A80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H_P = </w:t>
      </w:r>
      <w:proofErr w:type="gramStart"/>
      <w:r w:rsidRPr="003F7F11">
        <w:rPr>
          <w:lang w:val="en-IN"/>
        </w:rPr>
        <w:t>entropy(</w:t>
      </w:r>
      <w:proofErr w:type="gramEnd"/>
      <w:r w:rsidRPr="003F7F11">
        <w:rPr>
          <w:lang w:val="en-IN"/>
        </w:rPr>
        <w:t>P, base=2)</w:t>
      </w:r>
    </w:p>
    <w:p w14:paraId="136B5792" w14:textId="77777777" w:rsidR="003F7F11" w:rsidRPr="003F7F11" w:rsidRDefault="003F7F11" w:rsidP="003F7F11">
      <w:pPr>
        <w:rPr>
          <w:lang w:val="en-IN"/>
        </w:rPr>
      </w:pPr>
      <w:proofErr w:type="gramStart"/>
      <w:r w:rsidRPr="003F7F11">
        <w:rPr>
          <w:lang w:val="en-IN"/>
        </w:rPr>
        <w:t>print(</w:t>
      </w:r>
      <w:proofErr w:type="gramEnd"/>
      <w:r w:rsidRPr="003F7F11">
        <w:rPr>
          <w:lang w:val="en-IN"/>
        </w:rPr>
        <w:t>"\</w:t>
      </w:r>
      <w:proofErr w:type="spellStart"/>
      <w:r w:rsidRPr="003F7F11">
        <w:rPr>
          <w:lang w:val="en-IN"/>
        </w:rPr>
        <w:t>nEntropy</w:t>
      </w:r>
      <w:proofErr w:type="spellEnd"/>
      <w:r w:rsidRPr="003F7F11">
        <w:rPr>
          <w:lang w:val="en-IN"/>
        </w:rPr>
        <w:t xml:space="preserve">:", </w:t>
      </w:r>
      <w:proofErr w:type="gramStart"/>
      <w:r w:rsidRPr="003F7F11">
        <w:rPr>
          <w:lang w:val="en-IN"/>
        </w:rPr>
        <w:t>round(</w:t>
      </w:r>
      <w:proofErr w:type="gramEnd"/>
      <w:r w:rsidRPr="003F7F11">
        <w:rPr>
          <w:lang w:val="en-IN"/>
        </w:rPr>
        <w:t>H_P, 4), "bits")</w:t>
      </w:r>
    </w:p>
    <w:p w14:paraId="180B3211" w14:textId="77777777" w:rsidR="003F7F11" w:rsidRPr="003F7F11" w:rsidRDefault="003F7F11" w:rsidP="003F7F11">
      <w:pPr>
        <w:rPr>
          <w:lang w:val="en-IN"/>
        </w:rPr>
      </w:pPr>
    </w:p>
    <w:p w14:paraId="008C683B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H_P_Q1 = </w:t>
      </w:r>
      <w:proofErr w:type="gramStart"/>
      <w:r w:rsidRPr="003F7F11">
        <w:rPr>
          <w:lang w:val="en-IN"/>
        </w:rPr>
        <w:t>-</w:t>
      </w:r>
      <w:proofErr w:type="spellStart"/>
      <w:r w:rsidRPr="003F7F11">
        <w:rPr>
          <w:lang w:val="en-IN"/>
        </w:rPr>
        <w:t>np.sum</w:t>
      </w:r>
      <w:proofErr w:type="spellEnd"/>
      <w:r w:rsidRPr="003F7F11">
        <w:rPr>
          <w:lang w:val="en-IN"/>
        </w:rPr>
        <w:t>(</w:t>
      </w:r>
      <w:proofErr w:type="gramEnd"/>
      <w:r w:rsidRPr="003F7F11">
        <w:rPr>
          <w:lang w:val="en-IN"/>
        </w:rPr>
        <w:t>P * np.log2(Q1))</w:t>
      </w:r>
    </w:p>
    <w:p w14:paraId="25875FCD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H_P_Q2 = </w:t>
      </w:r>
      <w:proofErr w:type="gramStart"/>
      <w:r w:rsidRPr="003F7F11">
        <w:rPr>
          <w:lang w:val="en-IN"/>
        </w:rPr>
        <w:t>-</w:t>
      </w:r>
      <w:proofErr w:type="spellStart"/>
      <w:r w:rsidRPr="003F7F11">
        <w:rPr>
          <w:lang w:val="en-IN"/>
        </w:rPr>
        <w:t>np.sum</w:t>
      </w:r>
      <w:proofErr w:type="spellEnd"/>
      <w:r w:rsidRPr="003F7F11">
        <w:rPr>
          <w:lang w:val="en-IN"/>
        </w:rPr>
        <w:t>(</w:t>
      </w:r>
      <w:proofErr w:type="gramEnd"/>
      <w:r w:rsidRPr="003F7F11">
        <w:rPr>
          <w:lang w:val="en-IN"/>
        </w:rPr>
        <w:t>P * np.log2(Q2))</w:t>
      </w:r>
    </w:p>
    <w:p w14:paraId="5572F013" w14:textId="77777777" w:rsidR="003F7F11" w:rsidRPr="003F7F11" w:rsidRDefault="003F7F11" w:rsidP="003F7F11">
      <w:pPr>
        <w:rPr>
          <w:lang w:val="en-IN"/>
        </w:rPr>
      </w:pPr>
    </w:p>
    <w:p w14:paraId="3570DB83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KL_P_Q1 = </w:t>
      </w:r>
      <w:proofErr w:type="gramStart"/>
      <w:r w:rsidRPr="003F7F11">
        <w:rPr>
          <w:lang w:val="en-IN"/>
        </w:rPr>
        <w:t>entropy(</w:t>
      </w:r>
      <w:proofErr w:type="gramEnd"/>
      <w:r w:rsidRPr="003F7F11">
        <w:rPr>
          <w:lang w:val="en-IN"/>
        </w:rPr>
        <w:t>P, Q1, base=2)</w:t>
      </w:r>
    </w:p>
    <w:p w14:paraId="45A20136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KL_P_Q2 = </w:t>
      </w:r>
      <w:proofErr w:type="gramStart"/>
      <w:r w:rsidRPr="003F7F11">
        <w:rPr>
          <w:lang w:val="en-IN"/>
        </w:rPr>
        <w:t>entropy(</w:t>
      </w:r>
      <w:proofErr w:type="gramEnd"/>
      <w:r w:rsidRPr="003F7F11">
        <w:rPr>
          <w:lang w:val="en-IN"/>
        </w:rPr>
        <w:t>P, Q2, base=2)</w:t>
      </w:r>
    </w:p>
    <w:p w14:paraId="73155F89" w14:textId="77777777" w:rsidR="003F7F11" w:rsidRPr="003F7F11" w:rsidRDefault="003F7F11" w:rsidP="003F7F11">
      <w:pPr>
        <w:rPr>
          <w:lang w:val="en-IN"/>
        </w:rPr>
      </w:pPr>
    </w:p>
    <w:p w14:paraId="15FF12B1" w14:textId="77777777" w:rsidR="003F7F11" w:rsidRPr="003F7F11" w:rsidRDefault="003F7F11" w:rsidP="003F7F11">
      <w:pPr>
        <w:rPr>
          <w:lang w:val="en-IN"/>
        </w:rPr>
      </w:pPr>
      <w:proofErr w:type="gramStart"/>
      <w:r w:rsidRPr="003F7F11">
        <w:rPr>
          <w:lang w:val="en-IN"/>
        </w:rPr>
        <w:t>print(</w:t>
      </w:r>
      <w:proofErr w:type="gramEnd"/>
      <w:r w:rsidRPr="003F7F11">
        <w:rPr>
          <w:lang w:val="en-IN"/>
        </w:rPr>
        <w:t>"\</w:t>
      </w:r>
      <w:proofErr w:type="spellStart"/>
      <w:r w:rsidRPr="003F7F11">
        <w:rPr>
          <w:lang w:val="en-IN"/>
        </w:rPr>
        <w:t>nModel</w:t>
      </w:r>
      <w:proofErr w:type="spellEnd"/>
      <w:r w:rsidRPr="003F7F11">
        <w:rPr>
          <w:lang w:val="en-IN"/>
        </w:rPr>
        <w:t xml:space="preserve"> 1 Cross-Entropy:", </w:t>
      </w:r>
      <w:proofErr w:type="gramStart"/>
      <w:r w:rsidRPr="003F7F11">
        <w:rPr>
          <w:lang w:val="en-IN"/>
        </w:rPr>
        <w:t>round(</w:t>
      </w:r>
      <w:proofErr w:type="gramEnd"/>
      <w:r w:rsidRPr="003F7F11">
        <w:rPr>
          <w:lang w:val="en-IN"/>
        </w:rPr>
        <w:t>H_P_Q1, 4))</w:t>
      </w:r>
    </w:p>
    <w:p w14:paraId="757CD6F5" w14:textId="77777777" w:rsidR="003F7F11" w:rsidRPr="003F7F11" w:rsidRDefault="003F7F11" w:rsidP="003F7F11">
      <w:pPr>
        <w:rPr>
          <w:lang w:val="en-IN"/>
        </w:rPr>
      </w:pPr>
      <w:proofErr w:type="gramStart"/>
      <w:r w:rsidRPr="003F7F11">
        <w:rPr>
          <w:lang w:val="en-IN"/>
        </w:rPr>
        <w:t>print(</w:t>
      </w:r>
      <w:proofErr w:type="gramEnd"/>
      <w:r w:rsidRPr="003F7F11">
        <w:rPr>
          <w:lang w:val="en-IN"/>
        </w:rPr>
        <w:t xml:space="preserve">"Model 1 KL Divergence:", </w:t>
      </w:r>
      <w:proofErr w:type="gramStart"/>
      <w:r w:rsidRPr="003F7F11">
        <w:rPr>
          <w:lang w:val="en-IN"/>
        </w:rPr>
        <w:t>round(</w:t>
      </w:r>
      <w:proofErr w:type="gramEnd"/>
      <w:r w:rsidRPr="003F7F11">
        <w:rPr>
          <w:lang w:val="en-IN"/>
        </w:rPr>
        <w:t>KL_P_Q1, 4))</w:t>
      </w:r>
    </w:p>
    <w:p w14:paraId="514F59DB" w14:textId="77777777" w:rsidR="003F7F11" w:rsidRPr="003F7F11" w:rsidRDefault="003F7F11" w:rsidP="003F7F11">
      <w:pPr>
        <w:rPr>
          <w:lang w:val="en-IN"/>
        </w:rPr>
      </w:pPr>
    </w:p>
    <w:p w14:paraId="6C371347" w14:textId="77777777" w:rsidR="003F7F11" w:rsidRPr="003F7F11" w:rsidRDefault="003F7F11" w:rsidP="003F7F11">
      <w:pPr>
        <w:rPr>
          <w:lang w:val="en-IN"/>
        </w:rPr>
      </w:pPr>
      <w:proofErr w:type="gramStart"/>
      <w:r w:rsidRPr="003F7F11">
        <w:rPr>
          <w:lang w:val="en-IN"/>
        </w:rPr>
        <w:t>print(</w:t>
      </w:r>
      <w:proofErr w:type="gramEnd"/>
      <w:r w:rsidRPr="003F7F11">
        <w:rPr>
          <w:lang w:val="en-IN"/>
        </w:rPr>
        <w:t>"\</w:t>
      </w:r>
      <w:proofErr w:type="spellStart"/>
      <w:r w:rsidRPr="003F7F11">
        <w:rPr>
          <w:lang w:val="en-IN"/>
        </w:rPr>
        <w:t>nModel</w:t>
      </w:r>
      <w:proofErr w:type="spellEnd"/>
      <w:r w:rsidRPr="003F7F11">
        <w:rPr>
          <w:lang w:val="en-IN"/>
        </w:rPr>
        <w:t xml:space="preserve"> 2 Cross-Entropy:", </w:t>
      </w:r>
      <w:proofErr w:type="gramStart"/>
      <w:r w:rsidRPr="003F7F11">
        <w:rPr>
          <w:lang w:val="en-IN"/>
        </w:rPr>
        <w:t>round(</w:t>
      </w:r>
      <w:proofErr w:type="gramEnd"/>
      <w:r w:rsidRPr="003F7F11">
        <w:rPr>
          <w:lang w:val="en-IN"/>
        </w:rPr>
        <w:t>H_P_Q2, 4))</w:t>
      </w:r>
    </w:p>
    <w:p w14:paraId="17EB7A24" w14:textId="77777777" w:rsidR="003F7F11" w:rsidRPr="003F7F11" w:rsidRDefault="003F7F11" w:rsidP="003F7F11">
      <w:pPr>
        <w:rPr>
          <w:lang w:val="en-IN"/>
        </w:rPr>
      </w:pPr>
      <w:proofErr w:type="gramStart"/>
      <w:r w:rsidRPr="003F7F11">
        <w:rPr>
          <w:lang w:val="en-IN"/>
        </w:rPr>
        <w:lastRenderedPageBreak/>
        <w:t>print(</w:t>
      </w:r>
      <w:proofErr w:type="gramEnd"/>
      <w:r w:rsidRPr="003F7F11">
        <w:rPr>
          <w:lang w:val="en-IN"/>
        </w:rPr>
        <w:t xml:space="preserve">"Model 2 KL Divergence:", </w:t>
      </w:r>
      <w:proofErr w:type="gramStart"/>
      <w:r w:rsidRPr="003F7F11">
        <w:rPr>
          <w:lang w:val="en-IN"/>
        </w:rPr>
        <w:t>round(</w:t>
      </w:r>
      <w:proofErr w:type="gramEnd"/>
      <w:r w:rsidRPr="003F7F11">
        <w:rPr>
          <w:lang w:val="en-IN"/>
        </w:rPr>
        <w:t>KL_P_Q2, 4))</w:t>
      </w:r>
    </w:p>
    <w:p w14:paraId="3FB9678F" w14:textId="77777777" w:rsidR="003F7F11" w:rsidRPr="003F7F11" w:rsidRDefault="003F7F11" w:rsidP="003F7F11">
      <w:pPr>
        <w:rPr>
          <w:lang w:val="en-IN"/>
        </w:rPr>
      </w:pPr>
      <w:proofErr w:type="gramStart"/>
      <w:r w:rsidRPr="003F7F11">
        <w:rPr>
          <w:lang w:val="en-IN"/>
        </w:rPr>
        <w:t>print(</w:t>
      </w:r>
      <w:proofErr w:type="gramEnd"/>
      <w:r w:rsidRPr="003F7F11">
        <w:rPr>
          <w:lang w:val="en-IN"/>
        </w:rPr>
        <w:t>"\</w:t>
      </w:r>
      <w:proofErr w:type="spellStart"/>
      <w:r w:rsidRPr="003F7F11">
        <w:rPr>
          <w:lang w:val="en-IN"/>
        </w:rPr>
        <w:t>nVerification</w:t>
      </w:r>
      <w:proofErr w:type="spellEnd"/>
      <w:r w:rsidRPr="003F7F11">
        <w:rPr>
          <w:lang w:val="en-IN"/>
        </w:rPr>
        <w:t xml:space="preserve"> for Model 1:",</w:t>
      </w:r>
    </w:p>
    <w:p w14:paraId="46C6A06E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      </w:t>
      </w:r>
      <w:proofErr w:type="spellStart"/>
      <w:proofErr w:type="gramStart"/>
      <w:r w:rsidRPr="003F7F11">
        <w:rPr>
          <w:lang w:val="en-IN"/>
        </w:rPr>
        <w:t>np.isclose</w:t>
      </w:r>
      <w:proofErr w:type="spellEnd"/>
      <w:proofErr w:type="gramEnd"/>
      <w:r w:rsidRPr="003F7F11">
        <w:rPr>
          <w:lang w:val="en-IN"/>
        </w:rPr>
        <w:t>(H_P_Q1, H_P + KL_P_Q1))</w:t>
      </w:r>
    </w:p>
    <w:p w14:paraId="4D0580BD" w14:textId="77777777" w:rsidR="003F7F11" w:rsidRPr="003F7F11" w:rsidRDefault="003F7F11" w:rsidP="003F7F11">
      <w:pPr>
        <w:rPr>
          <w:lang w:val="en-IN"/>
        </w:rPr>
      </w:pPr>
      <w:proofErr w:type="gramStart"/>
      <w:r w:rsidRPr="003F7F11">
        <w:rPr>
          <w:lang w:val="en-IN"/>
        </w:rPr>
        <w:t>print(</w:t>
      </w:r>
      <w:proofErr w:type="gramEnd"/>
      <w:r w:rsidRPr="003F7F11">
        <w:rPr>
          <w:lang w:val="en-IN"/>
        </w:rPr>
        <w:t>"Verification for Model 2:",</w:t>
      </w:r>
    </w:p>
    <w:p w14:paraId="6728B843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      </w:t>
      </w:r>
      <w:proofErr w:type="spellStart"/>
      <w:proofErr w:type="gramStart"/>
      <w:r w:rsidRPr="003F7F11">
        <w:rPr>
          <w:lang w:val="en-IN"/>
        </w:rPr>
        <w:t>np.isclose</w:t>
      </w:r>
      <w:proofErr w:type="spellEnd"/>
      <w:proofErr w:type="gramEnd"/>
      <w:r w:rsidRPr="003F7F11">
        <w:rPr>
          <w:lang w:val="en-IN"/>
        </w:rPr>
        <w:t>(H_P_Q2, H_P + KL_P_Q2))</w:t>
      </w:r>
    </w:p>
    <w:p w14:paraId="2031C7DF" w14:textId="77777777" w:rsidR="003F7F11" w:rsidRPr="003F7F11" w:rsidRDefault="003F7F11" w:rsidP="003F7F11">
      <w:pPr>
        <w:rPr>
          <w:lang w:val="en-IN"/>
        </w:rPr>
      </w:pPr>
    </w:p>
    <w:p w14:paraId="30CD6E36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KL_Q1_P = </w:t>
      </w:r>
      <w:proofErr w:type="gramStart"/>
      <w:r w:rsidRPr="003F7F11">
        <w:rPr>
          <w:lang w:val="en-IN"/>
        </w:rPr>
        <w:t>entropy(</w:t>
      </w:r>
      <w:proofErr w:type="gramEnd"/>
      <w:r w:rsidRPr="003F7F11">
        <w:rPr>
          <w:lang w:val="en-IN"/>
        </w:rPr>
        <w:t>Q1, P, base=2)</w:t>
      </w:r>
    </w:p>
    <w:p w14:paraId="5409C9EF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KL_P_Q1 = </w:t>
      </w:r>
      <w:proofErr w:type="gramStart"/>
      <w:r w:rsidRPr="003F7F11">
        <w:rPr>
          <w:lang w:val="en-IN"/>
        </w:rPr>
        <w:t>entropy(</w:t>
      </w:r>
      <w:proofErr w:type="gramEnd"/>
      <w:r w:rsidRPr="003F7F11">
        <w:rPr>
          <w:lang w:val="en-IN"/>
        </w:rPr>
        <w:t>P, Q1, base=2)</w:t>
      </w:r>
    </w:p>
    <w:p w14:paraId="1694B822" w14:textId="77777777" w:rsidR="003F7F11" w:rsidRPr="003F7F11" w:rsidRDefault="003F7F11" w:rsidP="003F7F11">
      <w:pPr>
        <w:rPr>
          <w:lang w:val="en-IN"/>
        </w:rPr>
      </w:pPr>
      <w:proofErr w:type="gramStart"/>
      <w:r w:rsidRPr="003F7F11">
        <w:rPr>
          <w:lang w:val="en-IN"/>
        </w:rPr>
        <w:t>print(</w:t>
      </w:r>
      <w:proofErr w:type="gramEnd"/>
      <w:r w:rsidRPr="003F7F11">
        <w:rPr>
          <w:lang w:val="en-IN"/>
        </w:rPr>
        <w:t>"\</w:t>
      </w:r>
      <w:proofErr w:type="spellStart"/>
      <w:proofErr w:type="gramStart"/>
      <w:r w:rsidRPr="003F7F11">
        <w:rPr>
          <w:lang w:val="en-IN"/>
        </w:rPr>
        <w:t>nKL</w:t>
      </w:r>
      <w:proofErr w:type="spellEnd"/>
      <w:r w:rsidRPr="003F7F11">
        <w:rPr>
          <w:lang w:val="en-IN"/>
        </w:rPr>
        <w:t>(</w:t>
      </w:r>
      <w:proofErr w:type="gramEnd"/>
      <w:r w:rsidRPr="003F7F11">
        <w:rPr>
          <w:lang w:val="en-IN"/>
        </w:rPr>
        <w:t xml:space="preserve">P || Q1):", </w:t>
      </w:r>
      <w:proofErr w:type="gramStart"/>
      <w:r w:rsidRPr="003F7F11">
        <w:rPr>
          <w:lang w:val="en-IN"/>
        </w:rPr>
        <w:t>round(</w:t>
      </w:r>
      <w:proofErr w:type="gramEnd"/>
      <w:r w:rsidRPr="003F7F11">
        <w:rPr>
          <w:lang w:val="en-IN"/>
        </w:rPr>
        <w:t>KL_P_Q1, 4))</w:t>
      </w:r>
    </w:p>
    <w:p w14:paraId="6268AFD0" w14:textId="77777777" w:rsidR="003F7F11" w:rsidRPr="003F7F11" w:rsidRDefault="003F7F11" w:rsidP="003F7F11">
      <w:pPr>
        <w:rPr>
          <w:lang w:val="en-IN"/>
        </w:rPr>
      </w:pPr>
      <w:proofErr w:type="gramStart"/>
      <w:r w:rsidRPr="003F7F11">
        <w:rPr>
          <w:lang w:val="en-IN"/>
        </w:rPr>
        <w:t>print(</w:t>
      </w:r>
      <w:proofErr w:type="gramEnd"/>
      <w:r w:rsidRPr="003F7F11">
        <w:rPr>
          <w:lang w:val="en-IN"/>
        </w:rPr>
        <w:t>"</w:t>
      </w:r>
      <w:proofErr w:type="gramStart"/>
      <w:r w:rsidRPr="003F7F11">
        <w:rPr>
          <w:lang w:val="en-IN"/>
        </w:rPr>
        <w:t>KL(</w:t>
      </w:r>
      <w:proofErr w:type="gramEnd"/>
      <w:r w:rsidRPr="003F7F11">
        <w:rPr>
          <w:lang w:val="en-IN"/>
        </w:rPr>
        <w:t xml:space="preserve">Q1 || P):", </w:t>
      </w:r>
      <w:proofErr w:type="gramStart"/>
      <w:r w:rsidRPr="003F7F11">
        <w:rPr>
          <w:lang w:val="en-IN"/>
        </w:rPr>
        <w:t>round(</w:t>
      </w:r>
      <w:proofErr w:type="gramEnd"/>
      <w:r w:rsidRPr="003F7F11">
        <w:rPr>
          <w:lang w:val="en-IN"/>
        </w:rPr>
        <w:t>KL_Q1_P, 4))</w:t>
      </w:r>
    </w:p>
    <w:p w14:paraId="652DB8FE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p = </w:t>
      </w:r>
      <w:proofErr w:type="spellStart"/>
      <w:proofErr w:type="gramStart"/>
      <w:r w:rsidRPr="003F7F11">
        <w:rPr>
          <w:lang w:val="en-IN"/>
        </w:rPr>
        <w:t>np.linspace</w:t>
      </w:r>
      <w:proofErr w:type="spellEnd"/>
      <w:proofErr w:type="gramEnd"/>
      <w:r w:rsidRPr="003F7F11">
        <w:rPr>
          <w:lang w:val="en-IN"/>
        </w:rPr>
        <w:t>(0.001, 0.999, 500)</w:t>
      </w:r>
    </w:p>
    <w:p w14:paraId="261EE0D6" w14:textId="77777777" w:rsidR="003F7F11" w:rsidRPr="003F7F11" w:rsidRDefault="003F7F11" w:rsidP="003F7F11">
      <w:pPr>
        <w:rPr>
          <w:lang w:val="en-IN"/>
        </w:rPr>
      </w:pPr>
    </w:p>
    <w:p w14:paraId="09A42F30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>loss_y1 = -np.log(p)</w:t>
      </w:r>
    </w:p>
    <w:p w14:paraId="7AB2F5D0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 xml:space="preserve">loss_y0 = </w:t>
      </w:r>
      <w:proofErr w:type="gramStart"/>
      <w:r w:rsidRPr="003F7F11">
        <w:rPr>
          <w:lang w:val="en-IN"/>
        </w:rPr>
        <w:t>-np.log(</w:t>
      </w:r>
      <w:proofErr w:type="gramEnd"/>
      <w:r w:rsidRPr="003F7F11">
        <w:rPr>
          <w:lang w:val="en-IN"/>
        </w:rPr>
        <w:t>1 - p)</w:t>
      </w:r>
    </w:p>
    <w:p w14:paraId="3E8D214D" w14:textId="77777777" w:rsidR="003F7F11" w:rsidRPr="003F7F11" w:rsidRDefault="003F7F11" w:rsidP="003F7F11">
      <w:pPr>
        <w:rPr>
          <w:lang w:val="en-IN"/>
        </w:rPr>
      </w:pPr>
    </w:p>
    <w:p w14:paraId="474360D0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plt.figure</w:t>
      </w:r>
      <w:proofErr w:type="spellEnd"/>
      <w:proofErr w:type="gramEnd"/>
      <w:r w:rsidRPr="003F7F11">
        <w:rPr>
          <w:lang w:val="en-IN"/>
        </w:rPr>
        <w:t>(</w:t>
      </w:r>
      <w:proofErr w:type="spellStart"/>
      <w:r w:rsidRPr="003F7F11">
        <w:rPr>
          <w:lang w:val="en-IN"/>
        </w:rPr>
        <w:t>figsize</w:t>
      </w:r>
      <w:proofErr w:type="spellEnd"/>
      <w:proofErr w:type="gramStart"/>
      <w:r w:rsidRPr="003F7F11">
        <w:rPr>
          <w:lang w:val="en-IN"/>
        </w:rPr>
        <w:t>=(</w:t>
      </w:r>
      <w:proofErr w:type="gramEnd"/>
      <w:r w:rsidRPr="003F7F11">
        <w:rPr>
          <w:lang w:val="en-IN"/>
        </w:rPr>
        <w:t>8, 5))</w:t>
      </w:r>
    </w:p>
    <w:p w14:paraId="7EE5DD3B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plt.plot</w:t>
      </w:r>
      <w:proofErr w:type="spellEnd"/>
      <w:proofErr w:type="gramEnd"/>
      <w:r w:rsidRPr="003F7F11">
        <w:rPr>
          <w:lang w:val="en-IN"/>
        </w:rPr>
        <w:t>(p, loss_y1, label="Actual label = 1")</w:t>
      </w:r>
    </w:p>
    <w:p w14:paraId="5365202F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plt.plot</w:t>
      </w:r>
      <w:proofErr w:type="spellEnd"/>
      <w:proofErr w:type="gramEnd"/>
      <w:r w:rsidRPr="003F7F11">
        <w:rPr>
          <w:lang w:val="en-IN"/>
        </w:rPr>
        <w:t>(p, loss_y0, label="Actual label = 0")</w:t>
      </w:r>
    </w:p>
    <w:p w14:paraId="69909FBC" w14:textId="77777777" w:rsidR="003F7F11" w:rsidRPr="003F7F11" w:rsidRDefault="003F7F11" w:rsidP="003F7F11">
      <w:pPr>
        <w:rPr>
          <w:lang w:val="en-IN"/>
        </w:rPr>
      </w:pPr>
    </w:p>
    <w:p w14:paraId="6C4CE861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plt.xlabel</w:t>
      </w:r>
      <w:proofErr w:type="spellEnd"/>
      <w:proofErr w:type="gramEnd"/>
      <w:r w:rsidRPr="003F7F11">
        <w:rPr>
          <w:lang w:val="en-IN"/>
        </w:rPr>
        <w:t>("Predicted Probability")</w:t>
      </w:r>
    </w:p>
    <w:p w14:paraId="5D7BBF75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plt.ylabel</w:t>
      </w:r>
      <w:proofErr w:type="spellEnd"/>
      <w:proofErr w:type="gramEnd"/>
      <w:r w:rsidRPr="003F7F11">
        <w:rPr>
          <w:lang w:val="en-IN"/>
        </w:rPr>
        <w:t>("Binary Cross-Entropy Loss")</w:t>
      </w:r>
    </w:p>
    <w:p w14:paraId="6F6CCCD5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plt.title</w:t>
      </w:r>
      <w:proofErr w:type="spellEnd"/>
      <w:proofErr w:type="gramEnd"/>
      <w:r w:rsidRPr="003F7F11">
        <w:rPr>
          <w:lang w:val="en-IN"/>
        </w:rPr>
        <w:t>("Binary Cross-Entropy Loss vs Predicted Probability")</w:t>
      </w:r>
    </w:p>
    <w:p w14:paraId="3BFB05B5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plt.legend</w:t>
      </w:r>
      <w:proofErr w:type="spellEnd"/>
      <w:proofErr w:type="gramEnd"/>
      <w:r w:rsidRPr="003F7F11">
        <w:rPr>
          <w:lang w:val="en-IN"/>
        </w:rPr>
        <w:t>()</w:t>
      </w:r>
    </w:p>
    <w:p w14:paraId="2816D42F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plt.grid</w:t>
      </w:r>
      <w:proofErr w:type="spellEnd"/>
      <w:proofErr w:type="gramEnd"/>
      <w:r w:rsidRPr="003F7F11">
        <w:rPr>
          <w:lang w:val="en-IN"/>
        </w:rPr>
        <w:t>(True)</w:t>
      </w:r>
    </w:p>
    <w:p w14:paraId="0ED6EA57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plt.tight</w:t>
      </w:r>
      <w:proofErr w:type="gramEnd"/>
      <w:r w:rsidRPr="003F7F11">
        <w:rPr>
          <w:lang w:val="en-IN"/>
        </w:rPr>
        <w:t>_</w:t>
      </w:r>
      <w:proofErr w:type="gramStart"/>
      <w:r w:rsidRPr="003F7F11">
        <w:rPr>
          <w:lang w:val="en-IN"/>
        </w:rPr>
        <w:t>layout</w:t>
      </w:r>
      <w:proofErr w:type="spellEnd"/>
      <w:r w:rsidRPr="003F7F11">
        <w:rPr>
          <w:lang w:val="en-IN"/>
        </w:rPr>
        <w:t>(</w:t>
      </w:r>
      <w:proofErr w:type="gramEnd"/>
      <w:r w:rsidRPr="003F7F11">
        <w:rPr>
          <w:lang w:val="en-IN"/>
        </w:rPr>
        <w:t>)</w:t>
      </w:r>
    </w:p>
    <w:p w14:paraId="65E8C838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plt.show</w:t>
      </w:r>
      <w:proofErr w:type="spellEnd"/>
      <w:proofErr w:type="gramEnd"/>
      <w:r w:rsidRPr="003F7F11">
        <w:rPr>
          <w:lang w:val="en-IN"/>
        </w:rPr>
        <w:t>()</w:t>
      </w:r>
    </w:p>
    <w:p w14:paraId="2E560A86" w14:textId="77777777" w:rsidR="003F7F11" w:rsidRPr="003F7F11" w:rsidRDefault="003F7F11" w:rsidP="003F7F11">
      <w:pPr>
        <w:rPr>
          <w:lang w:val="en-IN"/>
        </w:rPr>
      </w:pPr>
    </w:p>
    <w:p w14:paraId="35DE8C06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>labels = ["Sunny", "Cloudy", "Rainy"]</w:t>
      </w:r>
    </w:p>
    <w:p w14:paraId="35AE97C0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lastRenderedPageBreak/>
        <w:t xml:space="preserve">x = </w:t>
      </w:r>
      <w:proofErr w:type="spellStart"/>
      <w:proofErr w:type="gramStart"/>
      <w:r w:rsidRPr="003F7F11">
        <w:rPr>
          <w:lang w:val="en-IN"/>
        </w:rPr>
        <w:t>np.arange</w:t>
      </w:r>
      <w:proofErr w:type="spellEnd"/>
      <w:proofErr w:type="gramEnd"/>
      <w:r w:rsidRPr="003F7F11">
        <w:rPr>
          <w:lang w:val="en-IN"/>
        </w:rPr>
        <w:t>(3)</w:t>
      </w:r>
    </w:p>
    <w:p w14:paraId="060064DD" w14:textId="77777777" w:rsidR="003F7F11" w:rsidRPr="003F7F11" w:rsidRDefault="003F7F11" w:rsidP="003F7F11">
      <w:pPr>
        <w:rPr>
          <w:lang w:val="en-IN"/>
        </w:rPr>
      </w:pPr>
      <w:r w:rsidRPr="003F7F11">
        <w:rPr>
          <w:lang w:val="en-IN"/>
        </w:rPr>
        <w:t>width = 0.25</w:t>
      </w:r>
    </w:p>
    <w:p w14:paraId="582A2A08" w14:textId="77777777" w:rsidR="003F7F11" w:rsidRPr="003F7F11" w:rsidRDefault="003F7F11" w:rsidP="003F7F11">
      <w:pPr>
        <w:rPr>
          <w:lang w:val="en-IN"/>
        </w:rPr>
      </w:pPr>
    </w:p>
    <w:p w14:paraId="649B5423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plt.figure</w:t>
      </w:r>
      <w:proofErr w:type="spellEnd"/>
      <w:proofErr w:type="gramEnd"/>
      <w:r w:rsidRPr="003F7F11">
        <w:rPr>
          <w:lang w:val="en-IN"/>
        </w:rPr>
        <w:t>(</w:t>
      </w:r>
      <w:proofErr w:type="spellStart"/>
      <w:r w:rsidRPr="003F7F11">
        <w:rPr>
          <w:lang w:val="en-IN"/>
        </w:rPr>
        <w:t>figsize</w:t>
      </w:r>
      <w:proofErr w:type="spellEnd"/>
      <w:proofErr w:type="gramStart"/>
      <w:r w:rsidRPr="003F7F11">
        <w:rPr>
          <w:lang w:val="en-IN"/>
        </w:rPr>
        <w:t>=(</w:t>
      </w:r>
      <w:proofErr w:type="gramEnd"/>
      <w:r w:rsidRPr="003F7F11">
        <w:rPr>
          <w:lang w:val="en-IN"/>
        </w:rPr>
        <w:t>8, 5))</w:t>
      </w:r>
    </w:p>
    <w:p w14:paraId="35F7BDBF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plt.bar</w:t>
      </w:r>
      <w:proofErr w:type="spellEnd"/>
      <w:r w:rsidRPr="003F7F11">
        <w:rPr>
          <w:lang w:val="en-IN"/>
        </w:rPr>
        <w:t>(</w:t>
      </w:r>
      <w:proofErr w:type="gramEnd"/>
      <w:r w:rsidRPr="003F7F11">
        <w:rPr>
          <w:lang w:val="en-IN"/>
        </w:rPr>
        <w:t>x - width, P, width, label="Observed")</w:t>
      </w:r>
    </w:p>
    <w:p w14:paraId="7C372BF7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plt.bar</w:t>
      </w:r>
      <w:proofErr w:type="spellEnd"/>
      <w:r w:rsidRPr="003F7F11">
        <w:rPr>
          <w:lang w:val="en-IN"/>
        </w:rPr>
        <w:t>(</w:t>
      </w:r>
      <w:proofErr w:type="gramEnd"/>
      <w:r w:rsidRPr="003F7F11">
        <w:rPr>
          <w:lang w:val="en-IN"/>
        </w:rPr>
        <w:t>x, Q1, width, label="Model 1")</w:t>
      </w:r>
    </w:p>
    <w:p w14:paraId="6B9E8BED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plt.bar</w:t>
      </w:r>
      <w:proofErr w:type="spellEnd"/>
      <w:r w:rsidRPr="003F7F11">
        <w:rPr>
          <w:lang w:val="en-IN"/>
        </w:rPr>
        <w:t>(</w:t>
      </w:r>
      <w:proofErr w:type="gramEnd"/>
      <w:r w:rsidRPr="003F7F11">
        <w:rPr>
          <w:lang w:val="en-IN"/>
        </w:rPr>
        <w:t>x + width, Q2, width, label="Model 2")</w:t>
      </w:r>
    </w:p>
    <w:p w14:paraId="3C6B0433" w14:textId="77777777" w:rsidR="003F7F11" w:rsidRPr="003F7F11" w:rsidRDefault="003F7F11" w:rsidP="003F7F11">
      <w:pPr>
        <w:rPr>
          <w:lang w:val="en-IN"/>
        </w:rPr>
      </w:pPr>
    </w:p>
    <w:p w14:paraId="708CF12A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plt.xticks</w:t>
      </w:r>
      <w:proofErr w:type="spellEnd"/>
      <w:proofErr w:type="gramEnd"/>
      <w:r w:rsidRPr="003F7F11">
        <w:rPr>
          <w:lang w:val="en-IN"/>
        </w:rPr>
        <w:t>(x, labels)</w:t>
      </w:r>
    </w:p>
    <w:p w14:paraId="6A0CD3E3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plt.ylabel</w:t>
      </w:r>
      <w:proofErr w:type="spellEnd"/>
      <w:proofErr w:type="gramEnd"/>
      <w:r w:rsidRPr="003F7F11">
        <w:rPr>
          <w:lang w:val="en-IN"/>
        </w:rPr>
        <w:t>("Probability")</w:t>
      </w:r>
    </w:p>
    <w:p w14:paraId="0929A095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plt.title</w:t>
      </w:r>
      <w:proofErr w:type="spellEnd"/>
      <w:proofErr w:type="gramEnd"/>
      <w:r w:rsidRPr="003F7F11">
        <w:rPr>
          <w:lang w:val="en-IN"/>
        </w:rPr>
        <w:t>("Observed and Predicted Weather Distributions")</w:t>
      </w:r>
    </w:p>
    <w:p w14:paraId="1D0223F0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plt.legend</w:t>
      </w:r>
      <w:proofErr w:type="spellEnd"/>
      <w:proofErr w:type="gramEnd"/>
      <w:r w:rsidRPr="003F7F11">
        <w:rPr>
          <w:lang w:val="en-IN"/>
        </w:rPr>
        <w:t>()</w:t>
      </w:r>
    </w:p>
    <w:p w14:paraId="76295D50" w14:textId="77777777" w:rsidR="003F7F11" w:rsidRPr="003F7F11" w:rsidRDefault="003F7F11" w:rsidP="003F7F11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plt.tight</w:t>
      </w:r>
      <w:proofErr w:type="gramEnd"/>
      <w:r w:rsidRPr="003F7F11">
        <w:rPr>
          <w:lang w:val="en-IN"/>
        </w:rPr>
        <w:t>_</w:t>
      </w:r>
      <w:proofErr w:type="gramStart"/>
      <w:r w:rsidRPr="003F7F11">
        <w:rPr>
          <w:lang w:val="en-IN"/>
        </w:rPr>
        <w:t>layout</w:t>
      </w:r>
      <w:proofErr w:type="spellEnd"/>
      <w:r w:rsidRPr="003F7F11">
        <w:rPr>
          <w:lang w:val="en-IN"/>
        </w:rPr>
        <w:t>(</w:t>
      </w:r>
      <w:proofErr w:type="gramEnd"/>
      <w:r w:rsidRPr="003F7F11">
        <w:rPr>
          <w:lang w:val="en-IN"/>
        </w:rPr>
        <w:t>)</w:t>
      </w:r>
    </w:p>
    <w:p w14:paraId="67A11587" w14:textId="77777777" w:rsidR="00D450FF" w:rsidRDefault="003F7F11" w:rsidP="00D450FF">
      <w:pPr>
        <w:rPr>
          <w:lang w:val="en-IN"/>
        </w:rPr>
      </w:pPr>
      <w:proofErr w:type="spellStart"/>
      <w:proofErr w:type="gramStart"/>
      <w:r w:rsidRPr="003F7F11">
        <w:rPr>
          <w:lang w:val="en-IN"/>
        </w:rPr>
        <w:t>plt.show</w:t>
      </w:r>
      <w:proofErr w:type="spellEnd"/>
      <w:proofErr w:type="gramEnd"/>
      <w:r w:rsidRPr="003F7F11">
        <w:rPr>
          <w:lang w:val="en-IN"/>
        </w:rPr>
        <w:t>()</w:t>
      </w:r>
    </w:p>
    <w:p w14:paraId="3F07FB83" w14:textId="77777777" w:rsidR="00D450FF" w:rsidRDefault="003F7F11" w:rsidP="00D450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50F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D413D2" w:rsidRPr="00D450FF">
        <w:rPr>
          <w:rFonts w:ascii="Times New Roman" w:hAnsi="Times New Roman" w:cs="Times New Roman"/>
          <w:b/>
          <w:bCs/>
          <w:sz w:val="24"/>
          <w:szCs w:val="24"/>
        </w:rPr>
        <w:t xml:space="preserve">. Output </w:t>
      </w:r>
    </w:p>
    <w:p w14:paraId="6F516F08" w14:textId="026D8806" w:rsidR="003F7F11" w:rsidRPr="00D450FF" w:rsidRDefault="003F7F11" w:rsidP="00D450FF">
      <w:pPr>
        <w:rPr>
          <w:rFonts w:ascii="Times New Roman" w:eastAsiaTheme="majorEastAsia" w:hAnsi="Times New Roman" w:cs="Times New Roman"/>
          <w:sz w:val="24"/>
          <w:szCs w:val="24"/>
          <w:lang w:val="en-IN"/>
        </w:rPr>
      </w:pPr>
      <w:r w:rsidRPr="00D450FF">
        <w:rPr>
          <w:rFonts w:ascii="Times New Roman" w:eastAsiaTheme="majorEastAsia" w:hAnsi="Times New Roman" w:cs="Times New Roman"/>
          <w:sz w:val="24"/>
          <w:szCs w:val="24"/>
          <w:lang w:val="en-IN"/>
        </w:rPr>
        <w:t>True Distribution: [0.4        0.33333333 0.26666667]</w:t>
      </w:r>
    </w:p>
    <w:p w14:paraId="4FCD297B" w14:textId="77777777" w:rsidR="00D450FF" w:rsidRPr="003F7F11" w:rsidRDefault="00D450FF" w:rsidP="00D450FF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</w:pPr>
      <w:r w:rsidRPr="003F7F11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>Entropy: 1.5656 bits</w:t>
      </w:r>
    </w:p>
    <w:p w14:paraId="0CBD432E" w14:textId="77777777" w:rsidR="00D450FF" w:rsidRPr="003F7F11" w:rsidRDefault="00D450FF" w:rsidP="00D450FF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</w:pPr>
      <w:r w:rsidRPr="003F7F11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>Model 1 Cross-Entropy: 1.5982</w:t>
      </w:r>
    </w:p>
    <w:p w14:paraId="53C6F9FA" w14:textId="77777777" w:rsidR="00D450FF" w:rsidRPr="003F7F11" w:rsidRDefault="00D450FF" w:rsidP="00D450FF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</w:pPr>
      <w:r w:rsidRPr="003F7F11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>Model 1 KL Divergence: 0.0326</w:t>
      </w:r>
    </w:p>
    <w:p w14:paraId="1370C37D" w14:textId="77777777" w:rsidR="00D450FF" w:rsidRPr="003F7F11" w:rsidRDefault="00D450FF" w:rsidP="00D450FF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</w:pPr>
      <w:r w:rsidRPr="003F7F11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>Model 2 Cross-Entropy: 1.5986</w:t>
      </w:r>
    </w:p>
    <w:p w14:paraId="680859D1" w14:textId="77777777" w:rsidR="00D450FF" w:rsidRPr="003F7F11" w:rsidRDefault="00D450FF" w:rsidP="00D450FF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</w:pPr>
      <w:r w:rsidRPr="003F7F11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>Model 2 KL Divergence: 0.03</w:t>
      </w:r>
    </w:p>
    <w:p w14:paraId="236A84BD" w14:textId="77777777" w:rsidR="00D450FF" w:rsidRPr="003F7F11" w:rsidRDefault="00D450FF" w:rsidP="00D450FF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</w:pPr>
      <w:r w:rsidRPr="003F7F11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>Verification for Model 1: True</w:t>
      </w:r>
    </w:p>
    <w:p w14:paraId="48730A05" w14:textId="77777777" w:rsidR="00D450FF" w:rsidRPr="003F7F11" w:rsidRDefault="00D450FF" w:rsidP="00D450FF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</w:pPr>
      <w:r w:rsidRPr="003F7F11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>Verification for Model 2: True</w:t>
      </w:r>
    </w:p>
    <w:p w14:paraId="005446F9" w14:textId="77777777" w:rsidR="00D450FF" w:rsidRPr="003F7F11" w:rsidRDefault="00D450FF" w:rsidP="00D450FF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</w:pPr>
      <w:proofErr w:type="gramStart"/>
      <w:r w:rsidRPr="003F7F11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>KL(</w:t>
      </w:r>
      <w:proofErr w:type="gramEnd"/>
      <w:r w:rsidRPr="003F7F11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>P || Q1): 0.0326</w:t>
      </w:r>
    </w:p>
    <w:p w14:paraId="3C337A2D" w14:textId="77777777" w:rsidR="00D450FF" w:rsidRPr="003F7F11" w:rsidRDefault="00D450FF" w:rsidP="00D450FF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proofErr w:type="gramStart"/>
      <w:r w:rsidRPr="003F7F11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>KL(</w:t>
      </w:r>
      <w:proofErr w:type="gramEnd"/>
      <w:r w:rsidRPr="003F7F11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n-IN"/>
        </w:rPr>
        <w:t>Q1 || P): 0.0324</w:t>
      </w:r>
    </w:p>
    <w:p w14:paraId="57255F7D" w14:textId="77777777" w:rsidR="00D450FF" w:rsidRPr="00D450FF" w:rsidRDefault="00D450FF" w:rsidP="00D450FF">
      <w:pPr>
        <w:rPr>
          <w:b/>
          <w:bCs/>
          <w:lang w:val="en-IN"/>
        </w:rPr>
      </w:pPr>
    </w:p>
    <w:p w14:paraId="71F18825" w14:textId="290793FB" w:rsidR="00A66E5D" w:rsidRDefault="00D413D2" w:rsidP="00A66E5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lastRenderedPageBreak/>
        <w:t>Graph</w:t>
      </w:r>
      <w:r w:rsidR="00AA04F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287B0C67" w14:textId="21829E72" w:rsidR="005B111E" w:rsidRPr="005B111E" w:rsidRDefault="003F43DC" w:rsidP="005B111E">
      <w:r w:rsidRPr="003F43DC">
        <w:drawing>
          <wp:inline distT="0" distB="0" distL="0" distR="0" wp14:anchorId="2B0531BD" wp14:editId="38DD2054">
            <wp:extent cx="4187554" cy="2567940"/>
            <wp:effectExtent l="0" t="0" r="3810" b="3810"/>
            <wp:docPr id="128685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51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4835" cy="25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99A0" w14:textId="3851A145" w:rsidR="00A66E5D" w:rsidRPr="00A66E5D" w:rsidRDefault="005B111E" w:rsidP="00A66E5D">
      <w:r>
        <w:rPr>
          <w:noProof/>
        </w:rPr>
        <w:drawing>
          <wp:inline distT="0" distB="0" distL="0" distR="0" wp14:anchorId="6B8E23E1" wp14:editId="01057CF4">
            <wp:extent cx="4226004" cy="2621280"/>
            <wp:effectExtent l="0" t="0" r="3175" b="7620"/>
            <wp:docPr id="157884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979" cy="262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A0290" w14:textId="3FA4FC1E" w:rsidR="00A66E5D" w:rsidRPr="00A66E5D" w:rsidRDefault="00D413D2" w:rsidP="00A66E5D">
      <w:pPr>
        <w:pStyle w:val="Heading2"/>
        <w:rPr>
          <w:lang w:val="en-IN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6. Result</w:t>
      </w:r>
    </w:p>
    <w:p w14:paraId="40C1B696" w14:textId="77777777" w:rsidR="00593C70" w:rsidRPr="00593C70" w:rsidRDefault="00593C70" w:rsidP="00593C7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3C70">
        <w:rPr>
          <w:rFonts w:ascii="Times New Roman" w:hAnsi="Times New Roman" w:cs="Times New Roman"/>
          <w:sz w:val="24"/>
          <w:szCs w:val="24"/>
          <w:lang w:val="en-IN"/>
        </w:rPr>
        <w:t>Entropy, cross-entropy, and KL divergence were calculated successfully for the observed weather distribution and two forecasting models. The relationship between cross-entropy, entropy, and KL divergence was verified. KL divergence was shown to be asymmetric, and binary cross-entropy loss was visualized using Matplotlib.</w:t>
      </w:r>
    </w:p>
    <w:p w14:paraId="363DB646" w14:textId="4501B257" w:rsidR="00152F19" w:rsidRPr="00885713" w:rsidRDefault="00152F19">
      <w:pPr>
        <w:rPr>
          <w:rFonts w:ascii="Times New Roman" w:hAnsi="Times New Roman" w:cs="Times New Roman"/>
          <w:sz w:val="24"/>
          <w:szCs w:val="24"/>
        </w:rPr>
      </w:pPr>
    </w:p>
    <w:sectPr w:rsidR="00152F19" w:rsidRPr="00885713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976261">
    <w:abstractNumId w:val="8"/>
  </w:num>
  <w:num w:numId="2" w16cid:durableId="998919495">
    <w:abstractNumId w:val="6"/>
  </w:num>
  <w:num w:numId="3" w16cid:durableId="1836720257">
    <w:abstractNumId w:val="5"/>
  </w:num>
  <w:num w:numId="4" w16cid:durableId="2132897332">
    <w:abstractNumId w:val="4"/>
  </w:num>
  <w:num w:numId="5" w16cid:durableId="823594384">
    <w:abstractNumId w:val="7"/>
  </w:num>
  <w:num w:numId="6" w16cid:durableId="590624462">
    <w:abstractNumId w:val="3"/>
  </w:num>
  <w:num w:numId="7" w16cid:durableId="882402328">
    <w:abstractNumId w:val="2"/>
  </w:num>
  <w:num w:numId="8" w16cid:durableId="2014643114">
    <w:abstractNumId w:val="1"/>
  </w:num>
  <w:num w:numId="9" w16cid:durableId="151611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574"/>
    <w:rsid w:val="000128DE"/>
    <w:rsid w:val="00034616"/>
    <w:rsid w:val="0006063C"/>
    <w:rsid w:val="000656E6"/>
    <w:rsid w:val="00073B32"/>
    <w:rsid w:val="000E35CD"/>
    <w:rsid w:val="0015074B"/>
    <w:rsid w:val="00152F19"/>
    <w:rsid w:val="001A3BEB"/>
    <w:rsid w:val="001E67DA"/>
    <w:rsid w:val="002928EF"/>
    <w:rsid w:val="0029639D"/>
    <w:rsid w:val="00326F90"/>
    <w:rsid w:val="003E3C61"/>
    <w:rsid w:val="003F43DC"/>
    <w:rsid w:val="003F7F11"/>
    <w:rsid w:val="004842BA"/>
    <w:rsid w:val="004877BD"/>
    <w:rsid w:val="00493827"/>
    <w:rsid w:val="00522670"/>
    <w:rsid w:val="00593C70"/>
    <w:rsid w:val="005B111E"/>
    <w:rsid w:val="00885713"/>
    <w:rsid w:val="00A1388F"/>
    <w:rsid w:val="00A66E5D"/>
    <w:rsid w:val="00AA04F2"/>
    <w:rsid w:val="00AA1D8D"/>
    <w:rsid w:val="00B47730"/>
    <w:rsid w:val="00C41CCA"/>
    <w:rsid w:val="00C7083D"/>
    <w:rsid w:val="00CB0664"/>
    <w:rsid w:val="00D413D2"/>
    <w:rsid w:val="00D450FF"/>
    <w:rsid w:val="00D918C8"/>
    <w:rsid w:val="00EC0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7AC60"/>
  <w14:defaultImageDpi w14:val="300"/>
  <w15:docId w15:val="{3DB42695-D92C-4086-9D03-EB521063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Haritha Sasi</cp:lastModifiedBy>
  <cp:revision>2</cp:revision>
  <dcterms:created xsi:type="dcterms:W3CDTF">2026-10-26T03:55:00Z</dcterms:created>
  <dcterms:modified xsi:type="dcterms:W3CDTF">2026-10-26T03:55:00Z</dcterms:modified>
  <cp:category/>
</cp:coreProperties>
</file>