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4B9D" w14:textId="13426917" w:rsidR="000656E6" w:rsidRPr="000656E6" w:rsidRDefault="000656E6" w:rsidP="000656E6">
      <w:pPr>
        <w:rPr>
          <w:rFonts w:ascii="Times New Roman" w:hAnsi="Times New Roman" w:cs="Times New Roman"/>
          <w:b/>
          <w:bCs/>
          <w:sz w:val="28"/>
          <w:szCs w:val="28"/>
        </w:rPr>
      </w:pPr>
      <w:r w:rsidRPr="000656E6">
        <w:rPr>
          <w:rFonts w:ascii="Times New Roman" w:hAnsi="Times New Roman" w:cs="Times New Roman"/>
          <w:b/>
          <w:bCs/>
          <w:sz w:val="28"/>
          <w:szCs w:val="28"/>
        </w:rPr>
        <w:t xml:space="preserve">Experiment </w:t>
      </w:r>
      <w:r w:rsidR="003F2576">
        <w:rPr>
          <w:rFonts w:ascii="Times New Roman" w:hAnsi="Times New Roman" w:cs="Times New Roman"/>
          <w:b/>
          <w:bCs/>
          <w:sz w:val="28"/>
          <w:szCs w:val="28"/>
        </w:rPr>
        <w:t xml:space="preserve">8: </w:t>
      </w:r>
      <w:r w:rsidR="003F2576" w:rsidRPr="003F2576">
        <w:rPr>
          <w:rFonts w:ascii="Times New Roman" w:hAnsi="Times New Roman" w:cs="Times New Roman"/>
          <w:b/>
          <w:bCs/>
          <w:sz w:val="28"/>
          <w:szCs w:val="28"/>
        </w:rPr>
        <w:t>Two-Layer Neural Network with Backpropagation</w:t>
      </w:r>
    </w:p>
    <w:p w14:paraId="0282ABD0" w14:textId="77777777" w:rsidR="00152F19" w:rsidRPr="00885713" w:rsidRDefault="00D413D2">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t>1. Aim</w:t>
      </w:r>
    </w:p>
    <w:p w14:paraId="6A05EBD4" w14:textId="4AE2C574" w:rsidR="00152F19" w:rsidRPr="00885713" w:rsidRDefault="003F2576">
      <w:pPr>
        <w:rPr>
          <w:rFonts w:ascii="Times New Roman" w:hAnsi="Times New Roman" w:cs="Times New Roman"/>
          <w:sz w:val="24"/>
          <w:szCs w:val="24"/>
        </w:rPr>
      </w:pPr>
      <w:r w:rsidRPr="003F2576">
        <w:rPr>
          <w:rFonts w:ascii="Times New Roman" w:hAnsi="Times New Roman" w:cs="Times New Roman"/>
          <w:sz w:val="24"/>
          <w:szCs w:val="24"/>
        </w:rPr>
        <w:t>To implement a two-layer neural network with input, hidden and output layers using NumPy. To perform forward propagation using sigmoid activation functions, implement backpropagation manually using the chain rule, train the network using gradient descent, plot loss against epochs, visualize non-linear decision boundaries for XOR and two-moons datasets, and verify the calculated gradients using numerical gradient checking.</w:t>
      </w:r>
    </w:p>
    <w:p w14:paraId="0F71607A" w14:textId="42AA0096" w:rsidR="00152F19" w:rsidRDefault="00D413D2" w:rsidP="003F2576">
      <w:pPr>
        <w:pStyle w:val="Heading1"/>
        <w:rPr>
          <w:rFonts w:ascii="Times New Roman" w:eastAsiaTheme="minorEastAsia" w:hAnsi="Times New Roman" w:cs="Times New Roman"/>
          <w:b w:val="0"/>
          <w:bCs w:val="0"/>
          <w:color w:val="auto"/>
          <w:sz w:val="24"/>
          <w:szCs w:val="24"/>
        </w:rPr>
      </w:pPr>
      <w:r w:rsidRPr="00885713">
        <w:rPr>
          <w:rFonts w:ascii="Times New Roman" w:hAnsi="Times New Roman" w:cs="Times New Roman"/>
          <w:color w:val="auto"/>
          <w:sz w:val="24"/>
          <w:szCs w:val="24"/>
        </w:rPr>
        <w:t>2. Formula(s)</w:t>
      </w:r>
    </w:p>
    <w:p w14:paraId="3E9B9D37" w14:textId="31AE3FF6" w:rsidR="003F2576" w:rsidRDefault="003F2576" w:rsidP="003F2576">
      <w:r>
        <w:t>1. Weighted Sum (Forward Propagation):</w:t>
      </w:r>
      <w:r>
        <w:t xml:space="preserve"> </w:t>
      </w:r>
      <w:r>
        <w:t>Z1 = X × W1 + b1</w:t>
      </w:r>
      <w:r>
        <w:t xml:space="preserve">, </w:t>
      </w:r>
      <w:r>
        <w:t>Z2 = A1 × W2 + b2</w:t>
      </w:r>
    </w:p>
    <w:p w14:paraId="67E966BF" w14:textId="328C5DD6" w:rsidR="003F2576" w:rsidRDefault="003F2576" w:rsidP="003F2576">
      <w:r>
        <w:t>2. Sigmoid Activation Function:</w:t>
      </w:r>
      <w:r>
        <w:t xml:space="preserve"> </w:t>
      </w:r>
      <w:r>
        <w:t>σ(z) = 1 / (1 + e^(-z))</w:t>
      </w:r>
    </w:p>
    <w:p w14:paraId="3F93C296" w14:textId="4A567BB9" w:rsidR="003F2576" w:rsidRDefault="003F2576" w:rsidP="003F2576">
      <w:r>
        <w:t xml:space="preserve">3. Hidden Layer </w:t>
      </w:r>
      <w:proofErr w:type="gramStart"/>
      <w:r>
        <w:t>Activation:A</w:t>
      </w:r>
      <w:proofErr w:type="gramEnd"/>
      <w:r>
        <w:t>1 = σ(Z1)</w:t>
      </w:r>
    </w:p>
    <w:p w14:paraId="3CF79B25" w14:textId="559346B3" w:rsidR="003F2576" w:rsidRDefault="003F2576" w:rsidP="003F2576">
      <w:r>
        <w:t xml:space="preserve">4. Output Layer </w:t>
      </w:r>
      <w:proofErr w:type="gramStart"/>
      <w:r>
        <w:t>Activation:A</w:t>
      </w:r>
      <w:proofErr w:type="gramEnd"/>
      <w:r>
        <w:t>2 = σ(Z2)</w:t>
      </w:r>
    </w:p>
    <w:p w14:paraId="6F095A4B" w14:textId="731FA1A9" w:rsidR="003F2576" w:rsidRDefault="003F2576" w:rsidP="003F2576">
      <w:r>
        <w:t>5. Binary Cross-Entropy Loss:</w:t>
      </w:r>
      <w:r>
        <w:t xml:space="preserve"> </w:t>
      </w:r>
      <w:r>
        <w:t>L = -(1/N) × Σ [y × log(A2) + (1-y) × log(1-A2)]</w:t>
      </w:r>
    </w:p>
    <w:p w14:paraId="46FD8986" w14:textId="6A3C9A3B" w:rsidR="003F2576" w:rsidRDefault="003F2576" w:rsidP="003F2576">
      <w:r>
        <w:t>6. Backpropagation</w:t>
      </w:r>
    </w:p>
    <w:p w14:paraId="7A44F6A2" w14:textId="7C750A15" w:rsidR="003F2576" w:rsidRDefault="003F2576" w:rsidP="003F2576">
      <w:r>
        <w:t>dZ2 = A2 - Y</w:t>
      </w:r>
    </w:p>
    <w:p w14:paraId="73D2BCA9" w14:textId="7653807C" w:rsidR="003F2576" w:rsidRDefault="003F2576" w:rsidP="003F2576">
      <w:r>
        <w:t>dW2 = (A1.T × dZ2) / N</w:t>
      </w:r>
    </w:p>
    <w:p w14:paraId="7025339A" w14:textId="23D32587" w:rsidR="003F2576" w:rsidRDefault="003F2576" w:rsidP="003F2576">
      <w:r>
        <w:t>db2 = Σ(dZ2) / N</w:t>
      </w:r>
    </w:p>
    <w:p w14:paraId="60F0EA59" w14:textId="3FDD31FA" w:rsidR="003F2576" w:rsidRDefault="003F2576" w:rsidP="003F2576">
      <w:r>
        <w:t>dZ1 = (dZ2 × W2.T) × A1 × (1-A1)</w:t>
      </w:r>
    </w:p>
    <w:p w14:paraId="6641B7EC" w14:textId="4C4CF844" w:rsidR="003F2576" w:rsidRDefault="003F2576" w:rsidP="003F2576">
      <w:r>
        <w:t xml:space="preserve">dW1 = (X.T × dZ1) / </w:t>
      </w:r>
    </w:p>
    <w:p w14:paraId="61BC3572" w14:textId="0A756E00" w:rsidR="003F2576" w:rsidRDefault="003F2576" w:rsidP="003F2576">
      <w:r>
        <w:t xml:space="preserve">db1 = Σ(dZ1) / </w:t>
      </w:r>
    </w:p>
    <w:p w14:paraId="132EACD1" w14:textId="4B498321" w:rsidR="003F2576" w:rsidRDefault="003F2576" w:rsidP="003F2576">
      <w:r>
        <w:t>7. Gradient Descent Update Rule:</w:t>
      </w:r>
      <w:r>
        <w:t xml:space="preserve"> </w:t>
      </w:r>
      <w:r>
        <w:t>W1 = W1 - α × dW1</w:t>
      </w:r>
      <w:r>
        <w:t xml:space="preserve">, </w:t>
      </w:r>
      <w:r>
        <w:t>b1 = b1 - α × db1</w:t>
      </w:r>
      <w:r>
        <w:t xml:space="preserve">, </w:t>
      </w:r>
      <w:r>
        <w:t>W2 = W2 - α × dW2</w:t>
      </w:r>
      <w:r>
        <w:t xml:space="preserve">, </w:t>
      </w:r>
      <w:r>
        <w:t>b2 = b2 - α × db2</w:t>
      </w:r>
    </w:p>
    <w:p w14:paraId="10C9BC92" w14:textId="3A22F2BF" w:rsidR="003F2576" w:rsidRPr="003F2576" w:rsidRDefault="003F2576" w:rsidP="003F2576">
      <w:r>
        <w:t>8. Numerical Gradient Checking:</w:t>
      </w:r>
      <w:r>
        <w:t xml:space="preserve"> </w:t>
      </w:r>
      <w:r>
        <w:t xml:space="preserve">Numerical Gradient </w:t>
      </w:r>
      <w:proofErr w:type="gramStart"/>
      <w:r>
        <w:t>=[L(</w:t>
      </w:r>
      <w:proofErr w:type="gramEnd"/>
      <w:r>
        <w:t xml:space="preserve">W + ε) - </w:t>
      </w:r>
      <w:proofErr w:type="gramStart"/>
      <w:r>
        <w:t>L(</w:t>
      </w:r>
      <w:proofErr w:type="gramEnd"/>
      <w:r>
        <w:t>W - ε)] / (2 × ε)</w:t>
      </w:r>
    </w:p>
    <w:p w14:paraId="0B8EDF8C" w14:textId="77777777" w:rsidR="00152F19" w:rsidRPr="00885713" w:rsidRDefault="00D413D2">
      <w:pPr>
        <w:pStyle w:val="Heading1"/>
        <w:rPr>
          <w:rFonts w:ascii="Times New Roman" w:hAnsi="Times New Roman" w:cs="Times New Roman"/>
          <w:color w:val="auto"/>
          <w:sz w:val="24"/>
          <w:szCs w:val="24"/>
        </w:rPr>
      </w:pPr>
      <w:r w:rsidRPr="00885713">
        <w:rPr>
          <w:rFonts w:ascii="Times New Roman" w:hAnsi="Times New Roman" w:cs="Times New Roman"/>
          <w:color w:val="auto"/>
          <w:sz w:val="24"/>
          <w:szCs w:val="24"/>
        </w:rPr>
        <w:lastRenderedPageBreak/>
        <w:t>3. Overall Flow Diagram</w:t>
      </w:r>
    </w:p>
    <w:p w14:paraId="2AB91C52" w14:textId="17BD6BFF" w:rsidR="003F2576" w:rsidRDefault="003F2576" w:rsidP="003F2576">
      <w:pPr>
        <w:rPr>
          <w:rFonts w:ascii="Times New Roman" w:hAnsi="Times New Roman" w:cs="Times New Roman"/>
          <w:sz w:val="24"/>
          <w:szCs w:val="24"/>
        </w:rPr>
      </w:pPr>
      <w:r w:rsidRPr="003F2576">
        <w:rPr>
          <w:rFonts w:ascii="Times New Roman" w:hAnsi="Times New Roman" w:cs="Times New Roman"/>
          <w:sz w:val="24"/>
          <w:szCs w:val="24"/>
        </w:rPr>
        <w:drawing>
          <wp:inline distT="0" distB="0" distL="0" distR="0" wp14:anchorId="58E4E3B6" wp14:editId="6000A14B">
            <wp:extent cx="3101609" cy="3985605"/>
            <wp:effectExtent l="0" t="0" r="3810" b="0"/>
            <wp:docPr id="98891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0430" name=""/>
                    <pic:cNvPicPr/>
                  </pic:nvPicPr>
                  <pic:blipFill>
                    <a:blip r:embed="rId6"/>
                    <a:stretch>
                      <a:fillRect/>
                    </a:stretch>
                  </pic:blipFill>
                  <pic:spPr>
                    <a:xfrm>
                      <a:off x="0" y="0"/>
                      <a:ext cx="3101609" cy="3985605"/>
                    </a:xfrm>
                    <a:prstGeom prst="rect">
                      <a:avLst/>
                    </a:prstGeom>
                  </pic:spPr>
                </pic:pic>
              </a:graphicData>
            </a:graphic>
          </wp:inline>
        </w:drawing>
      </w:r>
    </w:p>
    <w:p w14:paraId="713B2C9A" w14:textId="77777777" w:rsidR="003F2576" w:rsidRDefault="00D413D2" w:rsidP="003F2576">
      <w:pPr>
        <w:rPr>
          <w:rFonts w:ascii="Times New Roman" w:hAnsi="Times New Roman" w:cs="Times New Roman"/>
          <w:b/>
          <w:bCs/>
          <w:sz w:val="24"/>
          <w:szCs w:val="24"/>
        </w:rPr>
      </w:pPr>
      <w:r w:rsidRPr="003F2576">
        <w:rPr>
          <w:rFonts w:ascii="Times New Roman" w:hAnsi="Times New Roman" w:cs="Times New Roman"/>
          <w:b/>
          <w:bCs/>
          <w:sz w:val="24"/>
          <w:szCs w:val="24"/>
        </w:rPr>
        <w:t xml:space="preserve">4. </w:t>
      </w:r>
      <w:proofErr w:type="gramStart"/>
      <w:r w:rsidRPr="003F2576">
        <w:rPr>
          <w:rFonts w:ascii="Times New Roman" w:hAnsi="Times New Roman" w:cs="Times New Roman"/>
          <w:b/>
          <w:bCs/>
          <w:sz w:val="24"/>
          <w:szCs w:val="24"/>
        </w:rPr>
        <w:t xml:space="preserve">Code </w:t>
      </w:r>
      <w:r w:rsidR="00885713" w:rsidRPr="003F2576">
        <w:rPr>
          <w:rFonts w:ascii="Times New Roman" w:hAnsi="Times New Roman" w:cs="Times New Roman"/>
          <w:b/>
          <w:bCs/>
          <w:sz w:val="24"/>
          <w:szCs w:val="24"/>
        </w:rPr>
        <w:t>:</w:t>
      </w:r>
      <w:proofErr w:type="gramEnd"/>
    </w:p>
    <w:p w14:paraId="05CF8A6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import </w:t>
      </w:r>
      <w:proofErr w:type="spellStart"/>
      <w:r w:rsidRPr="003F2576">
        <w:rPr>
          <w:rFonts w:ascii="Times New Roman" w:hAnsi="Times New Roman" w:cs="Times New Roman"/>
          <w:sz w:val="24"/>
          <w:szCs w:val="24"/>
          <w:lang w:val="en-IN"/>
        </w:rPr>
        <w:t>numpy</w:t>
      </w:r>
      <w:proofErr w:type="spellEnd"/>
      <w:r w:rsidRPr="003F2576">
        <w:rPr>
          <w:rFonts w:ascii="Times New Roman" w:hAnsi="Times New Roman" w:cs="Times New Roman"/>
          <w:sz w:val="24"/>
          <w:szCs w:val="24"/>
          <w:lang w:val="en-IN"/>
        </w:rPr>
        <w:t xml:space="preserve"> as np</w:t>
      </w:r>
    </w:p>
    <w:p w14:paraId="05FD990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import </w:t>
      </w:r>
      <w:proofErr w:type="spellStart"/>
      <w:proofErr w:type="gramStart"/>
      <w:r w:rsidRPr="003F2576">
        <w:rPr>
          <w:rFonts w:ascii="Times New Roman" w:hAnsi="Times New Roman" w:cs="Times New Roman"/>
          <w:sz w:val="24"/>
          <w:szCs w:val="24"/>
          <w:lang w:val="en-IN"/>
        </w:rPr>
        <w:t>matplotlib.pyplot</w:t>
      </w:r>
      <w:proofErr w:type="spellEnd"/>
      <w:proofErr w:type="gramEnd"/>
      <w:r w:rsidRPr="003F2576">
        <w:rPr>
          <w:rFonts w:ascii="Times New Roman" w:hAnsi="Times New Roman" w:cs="Times New Roman"/>
          <w:sz w:val="24"/>
          <w:szCs w:val="24"/>
          <w:lang w:val="en-IN"/>
        </w:rPr>
        <w:t xml:space="preserve"> as </w:t>
      </w:r>
      <w:proofErr w:type="spellStart"/>
      <w:r w:rsidRPr="003F2576">
        <w:rPr>
          <w:rFonts w:ascii="Times New Roman" w:hAnsi="Times New Roman" w:cs="Times New Roman"/>
          <w:sz w:val="24"/>
          <w:szCs w:val="24"/>
          <w:lang w:val="en-IN"/>
        </w:rPr>
        <w:t>plt</w:t>
      </w:r>
      <w:proofErr w:type="spellEnd"/>
    </w:p>
    <w:p w14:paraId="6CE4FC9F"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from </w:t>
      </w:r>
      <w:proofErr w:type="spellStart"/>
      <w:proofErr w:type="gramStart"/>
      <w:r w:rsidRPr="003F2576">
        <w:rPr>
          <w:rFonts w:ascii="Times New Roman" w:hAnsi="Times New Roman" w:cs="Times New Roman"/>
          <w:sz w:val="24"/>
          <w:szCs w:val="24"/>
          <w:lang w:val="en-IN"/>
        </w:rPr>
        <w:t>sklearn.datasets</w:t>
      </w:r>
      <w:proofErr w:type="spellEnd"/>
      <w:proofErr w:type="gramEnd"/>
      <w:r w:rsidRPr="003F2576">
        <w:rPr>
          <w:rFonts w:ascii="Times New Roman" w:hAnsi="Times New Roman" w:cs="Times New Roman"/>
          <w:sz w:val="24"/>
          <w:szCs w:val="24"/>
          <w:lang w:val="en-IN"/>
        </w:rPr>
        <w:t xml:space="preserve"> import </w:t>
      </w:r>
      <w:proofErr w:type="spellStart"/>
      <w:r w:rsidRPr="003F2576">
        <w:rPr>
          <w:rFonts w:ascii="Times New Roman" w:hAnsi="Times New Roman" w:cs="Times New Roman"/>
          <w:sz w:val="24"/>
          <w:szCs w:val="24"/>
          <w:lang w:val="en-IN"/>
        </w:rPr>
        <w:t>make_moons</w:t>
      </w:r>
      <w:proofErr w:type="spellEnd"/>
    </w:p>
    <w:p w14:paraId="27BC553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from </w:t>
      </w:r>
      <w:proofErr w:type="spellStart"/>
      <w:proofErr w:type="gramStart"/>
      <w:r w:rsidRPr="003F2576">
        <w:rPr>
          <w:rFonts w:ascii="Times New Roman" w:hAnsi="Times New Roman" w:cs="Times New Roman"/>
          <w:sz w:val="24"/>
          <w:szCs w:val="24"/>
          <w:lang w:val="en-IN"/>
        </w:rPr>
        <w:t>sklearn.preprocessing</w:t>
      </w:r>
      <w:proofErr w:type="spellEnd"/>
      <w:proofErr w:type="gramEnd"/>
      <w:r w:rsidRPr="003F2576">
        <w:rPr>
          <w:rFonts w:ascii="Times New Roman" w:hAnsi="Times New Roman" w:cs="Times New Roman"/>
          <w:sz w:val="24"/>
          <w:szCs w:val="24"/>
          <w:lang w:val="en-IN"/>
        </w:rPr>
        <w:t xml:space="preserve"> import </w:t>
      </w:r>
      <w:proofErr w:type="spellStart"/>
      <w:r w:rsidRPr="003F2576">
        <w:rPr>
          <w:rFonts w:ascii="Times New Roman" w:hAnsi="Times New Roman" w:cs="Times New Roman"/>
          <w:sz w:val="24"/>
          <w:szCs w:val="24"/>
          <w:lang w:val="en-IN"/>
        </w:rPr>
        <w:t>StandardScaler</w:t>
      </w:r>
      <w:proofErr w:type="spellEnd"/>
    </w:p>
    <w:p w14:paraId="7F1D7EFC"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np.random</w:t>
      </w:r>
      <w:proofErr w:type="gramEnd"/>
      <w:r w:rsidRPr="003F2576">
        <w:rPr>
          <w:rFonts w:ascii="Times New Roman" w:hAnsi="Times New Roman" w:cs="Times New Roman"/>
          <w:sz w:val="24"/>
          <w:szCs w:val="24"/>
          <w:lang w:val="en-IN"/>
        </w:rPr>
        <w:t>.</w:t>
      </w:r>
      <w:proofErr w:type="gramStart"/>
      <w:r w:rsidRPr="003F2576">
        <w:rPr>
          <w:rFonts w:ascii="Times New Roman" w:hAnsi="Times New Roman" w:cs="Times New Roman"/>
          <w:sz w:val="24"/>
          <w:szCs w:val="24"/>
          <w:lang w:val="en-IN"/>
        </w:rPr>
        <w:t>seed</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42)</w:t>
      </w:r>
    </w:p>
    <w:p w14:paraId="299D743F"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def sigmoid(z):</w:t>
      </w:r>
    </w:p>
    <w:p w14:paraId="1881618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z = </w:t>
      </w:r>
      <w:proofErr w:type="spellStart"/>
      <w:proofErr w:type="gramStart"/>
      <w:r w:rsidRPr="003F2576">
        <w:rPr>
          <w:rFonts w:ascii="Times New Roman" w:hAnsi="Times New Roman" w:cs="Times New Roman"/>
          <w:sz w:val="24"/>
          <w:szCs w:val="24"/>
          <w:lang w:val="en-IN"/>
        </w:rPr>
        <w:t>np.clip</w:t>
      </w:r>
      <w:proofErr w:type="spellEnd"/>
      <w:proofErr w:type="gramEnd"/>
      <w:r w:rsidRPr="003F2576">
        <w:rPr>
          <w:rFonts w:ascii="Times New Roman" w:hAnsi="Times New Roman" w:cs="Times New Roman"/>
          <w:sz w:val="24"/>
          <w:szCs w:val="24"/>
          <w:lang w:val="en-IN"/>
        </w:rPr>
        <w:t>(z, -500, 500)</w:t>
      </w:r>
    </w:p>
    <w:p w14:paraId="3687BE01"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return 1 / (1 + </w:t>
      </w:r>
      <w:proofErr w:type="spellStart"/>
      <w:r w:rsidRPr="003F2576">
        <w:rPr>
          <w:rFonts w:ascii="Times New Roman" w:hAnsi="Times New Roman" w:cs="Times New Roman"/>
          <w:sz w:val="24"/>
          <w:szCs w:val="24"/>
          <w:lang w:val="en-IN"/>
        </w:rPr>
        <w:t>np.exp</w:t>
      </w:r>
      <w:proofErr w:type="spellEnd"/>
      <w:r w:rsidRPr="003F2576">
        <w:rPr>
          <w:rFonts w:ascii="Times New Roman" w:hAnsi="Times New Roman" w:cs="Times New Roman"/>
          <w:sz w:val="24"/>
          <w:szCs w:val="24"/>
          <w:lang w:val="en-IN"/>
        </w:rPr>
        <w:t>(-z))</w:t>
      </w:r>
    </w:p>
    <w:p w14:paraId="1091022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def </w:t>
      </w:r>
      <w:proofErr w:type="spellStart"/>
      <w:r w:rsidRPr="003F2576">
        <w:rPr>
          <w:rFonts w:ascii="Times New Roman" w:hAnsi="Times New Roman" w:cs="Times New Roman"/>
          <w:sz w:val="24"/>
          <w:szCs w:val="24"/>
          <w:lang w:val="en-IN"/>
        </w:rPr>
        <w:t>initialize_</w:t>
      </w:r>
      <w:proofErr w:type="gramStart"/>
      <w:r w:rsidRPr="003F2576">
        <w:rPr>
          <w:rFonts w:ascii="Times New Roman" w:hAnsi="Times New Roman" w:cs="Times New Roman"/>
          <w:sz w:val="24"/>
          <w:szCs w:val="24"/>
          <w:lang w:val="en-IN"/>
        </w:rPr>
        <w:t>weights</w:t>
      </w:r>
      <w:proofErr w:type="spellEnd"/>
      <w:r w:rsidRPr="003F2576">
        <w:rPr>
          <w:rFonts w:ascii="Times New Roman" w:hAnsi="Times New Roman" w:cs="Times New Roman"/>
          <w:sz w:val="24"/>
          <w:szCs w:val="24"/>
          <w:lang w:val="en-IN"/>
        </w:rPr>
        <w:t>(</w:t>
      </w:r>
      <w:proofErr w:type="spellStart"/>
      <w:proofErr w:type="gramEnd"/>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 seed=42):</w:t>
      </w:r>
    </w:p>
    <w:p w14:paraId="260C918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rng</w:t>
      </w:r>
      <w:proofErr w:type="spellEnd"/>
      <w:r w:rsidRPr="003F2576">
        <w:rPr>
          <w:rFonts w:ascii="Times New Roman" w:hAnsi="Times New Roman" w:cs="Times New Roman"/>
          <w:sz w:val="24"/>
          <w:szCs w:val="24"/>
          <w:lang w:val="en-IN"/>
        </w:rPr>
        <w:t xml:space="preserve"> = </w:t>
      </w:r>
      <w:proofErr w:type="spellStart"/>
      <w:proofErr w:type="gramStart"/>
      <w:r w:rsidRPr="003F2576">
        <w:rPr>
          <w:rFonts w:ascii="Times New Roman" w:hAnsi="Times New Roman" w:cs="Times New Roman"/>
          <w:sz w:val="24"/>
          <w:szCs w:val="24"/>
          <w:lang w:val="en-IN"/>
        </w:rPr>
        <w:t>np.random</w:t>
      </w:r>
      <w:proofErr w:type="gramEnd"/>
      <w:r w:rsidRPr="003F2576">
        <w:rPr>
          <w:rFonts w:ascii="Times New Roman" w:hAnsi="Times New Roman" w:cs="Times New Roman"/>
          <w:sz w:val="24"/>
          <w:szCs w:val="24"/>
          <w:lang w:val="en-IN"/>
        </w:rPr>
        <w:t>.default_rng</w:t>
      </w:r>
      <w:proofErr w:type="spellEnd"/>
      <w:r w:rsidRPr="003F2576">
        <w:rPr>
          <w:rFonts w:ascii="Times New Roman" w:hAnsi="Times New Roman" w:cs="Times New Roman"/>
          <w:sz w:val="24"/>
          <w:szCs w:val="24"/>
          <w:lang w:val="en-IN"/>
        </w:rPr>
        <w:t>(seed)</w:t>
      </w:r>
    </w:p>
    <w:p w14:paraId="4B38799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W1 = </w:t>
      </w:r>
      <w:proofErr w:type="spellStart"/>
      <w:proofErr w:type="gramStart"/>
      <w:r w:rsidRPr="003F2576">
        <w:rPr>
          <w:rFonts w:ascii="Times New Roman" w:hAnsi="Times New Roman" w:cs="Times New Roman"/>
          <w:sz w:val="24"/>
          <w:szCs w:val="24"/>
          <w:lang w:val="en-IN"/>
        </w:rPr>
        <w:t>rng.normal</w:t>
      </w:r>
      <w:proofErr w:type="spellEnd"/>
      <w:proofErr w:type="gramEnd"/>
      <w:r w:rsidRPr="003F2576">
        <w:rPr>
          <w:rFonts w:ascii="Times New Roman" w:hAnsi="Times New Roman" w:cs="Times New Roman"/>
          <w:sz w:val="24"/>
          <w:szCs w:val="24"/>
          <w:lang w:val="en-IN"/>
        </w:rPr>
        <w:t xml:space="preserve">(0, </w:t>
      </w:r>
      <w:proofErr w:type="spellStart"/>
      <w:proofErr w:type="gramStart"/>
      <w:r w:rsidRPr="003F2576">
        <w:rPr>
          <w:rFonts w:ascii="Times New Roman" w:hAnsi="Times New Roman" w:cs="Times New Roman"/>
          <w:sz w:val="24"/>
          <w:szCs w:val="24"/>
          <w:lang w:val="en-IN"/>
        </w:rPr>
        <w:t>np.sqrt</w:t>
      </w:r>
      <w:proofErr w:type="spellEnd"/>
      <w:proofErr w:type="gramEnd"/>
      <w:r w:rsidRPr="003F2576">
        <w:rPr>
          <w:rFonts w:ascii="Times New Roman" w:hAnsi="Times New Roman" w:cs="Times New Roman"/>
          <w:sz w:val="24"/>
          <w:szCs w:val="24"/>
          <w:lang w:val="en-IN"/>
        </w:rPr>
        <w:t xml:space="preserve">(1/2), (2, </w:t>
      </w:r>
      <w:proofErr w:type="spellStart"/>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w:t>
      </w:r>
    </w:p>
    <w:p w14:paraId="509E0FA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b1 = </w:t>
      </w:r>
      <w:proofErr w:type="spellStart"/>
      <w:proofErr w:type="gramStart"/>
      <w:r w:rsidRPr="003F2576">
        <w:rPr>
          <w:rFonts w:ascii="Times New Roman" w:hAnsi="Times New Roman" w:cs="Times New Roman"/>
          <w:sz w:val="24"/>
          <w:szCs w:val="24"/>
          <w:lang w:val="en-IN"/>
        </w:rPr>
        <w:t>np.zeros</w:t>
      </w:r>
      <w:proofErr w:type="spellEnd"/>
      <w:proofErr w:type="gramEnd"/>
      <w:r w:rsidRPr="003F2576">
        <w:rPr>
          <w:rFonts w:ascii="Times New Roman" w:hAnsi="Times New Roman" w:cs="Times New Roman"/>
          <w:sz w:val="24"/>
          <w:szCs w:val="24"/>
          <w:lang w:val="en-IN"/>
        </w:rPr>
        <w:t xml:space="preserve">((1, </w:t>
      </w:r>
      <w:proofErr w:type="spellStart"/>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w:t>
      </w:r>
    </w:p>
    <w:p w14:paraId="5ACBDD3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W2 = </w:t>
      </w:r>
      <w:proofErr w:type="spellStart"/>
      <w:proofErr w:type="gramStart"/>
      <w:r w:rsidRPr="003F2576">
        <w:rPr>
          <w:rFonts w:ascii="Times New Roman" w:hAnsi="Times New Roman" w:cs="Times New Roman"/>
          <w:sz w:val="24"/>
          <w:szCs w:val="24"/>
          <w:lang w:val="en-IN"/>
        </w:rPr>
        <w:t>rng.normal</w:t>
      </w:r>
      <w:proofErr w:type="spellEnd"/>
      <w:proofErr w:type="gramEnd"/>
      <w:r w:rsidRPr="003F2576">
        <w:rPr>
          <w:rFonts w:ascii="Times New Roman" w:hAnsi="Times New Roman" w:cs="Times New Roman"/>
          <w:sz w:val="24"/>
          <w:szCs w:val="24"/>
          <w:lang w:val="en-IN"/>
        </w:rPr>
        <w:t xml:space="preserve">(0, </w:t>
      </w:r>
      <w:proofErr w:type="spellStart"/>
      <w:proofErr w:type="gramStart"/>
      <w:r w:rsidRPr="003F2576">
        <w:rPr>
          <w:rFonts w:ascii="Times New Roman" w:hAnsi="Times New Roman" w:cs="Times New Roman"/>
          <w:sz w:val="24"/>
          <w:szCs w:val="24"/>
          <w:lang w:val="en-IN"/>
        </w:rPr>
        <w:t>np.sqrt</w:t>
      </w:r>
      <w:proofErr w:type="spellEnd"/>
      <w:proofErr w:type="gramEnd"/>
      <w:r w:rsidRPr="003F2576">
        <w:rPr>
          <w:rFonts w:ascii="Times New Roman" w:hAnsi="Times New Roman" w:cs="Times New Roman"/>
          <w:sz w:val="24"/>
          <w:szCs w:val="24"/>
          <w:lang w:val="en-IN"/>
        </w:rPr>
        <w:t>(1/</w:t>
      </w:r>
      <w:proofErr w:type="spellStart"/>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 (</w:t>
      </w:r>
      <w:proofErr w:type="spellStart"/>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 1))</w:t>
      </w:r>
    </w:p>
    <w:p w14:paraId="59F2C63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lastRenderedPageBreak/>
        <w:t xml:space="preserve">    b2 = </w:t>
      </w:r>
      <w:proofErr w:type="spellStart"/>
      <w:proofErr w:type="gramStart"/>
      <w:r w:rsidRPr="003F2576">
        <w:rPr>
          <w:rFonts w:ascii="Times New Roman" w:hAnsi="Times New Roman" w:cs="Times New Roman"/>
          <w:sz w:val="24"/>
          <w:szCs w:val="24"/>
          <w:lang w:val="en-IN"/>
        </w:rPr>
        <w:t>np.zeros</w:t>
      </w:r>
      <w:proofErr w:type="spellEnd"/>
      <w:proofErr w:type="gramEnd"/>
      <w:r w:rsidRPr="003F2576">
        <w:rPr>
          <w:rFonts w:ascii="Times New Roman" w:hAnsi="Times New Roman" w:cs="Times New Roman"/>
          <w:sz w:val="24"/>
          <w:szCs w:val="24"/>
          <w:lang w:val="en-IN"/>
        </w:rPr>
        <w:t>((1, 1))</w:t>
      </w:r>
    </w:p>
    <w:p w14:paraId="51AA5AF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return W1, b1, W2, b2</w:t>
      </w:r>
    </w:p>
    <w:p w14:paraId="0F7141D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def </w:t>
      </w:r>
      <w:proofErr w:type="spellStart"/>
      <w:r w:rsidRPr="003F2576">
        <w:rPr>
          <w:rFonts w:ascii="Times New Roman" w:hAnsi="Times New Roman" w:cs="Times New Roman"/>
          <w:sz w:val="24"/>
          <w:szCs w:val="24"/>
          <w:lang w:val="en-IN"/>
        </w:rPr>
        <w:t>forward_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X, W1, b1, W2, b2):</w:t>
      </w:r>
    </w:p>
    <w:p w14:paraId="06F7120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Z1 = </w:t>
      </w:r>
      <w:proofErr w:type="gramStart"/>
      <w:r w:rsidRPr="003F2576">
        <w:rPr>
          <w:rFonts w:ascii="Times New Roman" w:hAnsi="Times New Roman" w:cs="Times New Roman"/>
          <w:sz w:val="24"/>
          <w:szCs w:val="24"/>
          <w:lang w:val="en-IN"/>
        </w:rPr>
        <w:t>np.dot(</w:t>
      </w:r>
      <w:proofErr w:type="gramEnd"/>
      <w:r w:rsidRPr="003F2576">
        <w:rPr>
          <w:rFonts w:ascii="Times New Roman" w:hAnsi="Times New Roman" w:cs="Times New Roman"/>
          <w:sz w:val="24"/>
          <w:szCs w:val="24"/>
          <w:lang w:val="en-IN"/>
        </w:rPr>
        <w:t>X, W1) + b1</w:t>
      </w:r>
    </w:p>
    <w:p w14:paraId="4F7C1A6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A1 = sigmoid(Z1)</w:t>
      </w:r>
    </w:p>
    <w:p w14:paraId="670D6BD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Z2 = </w:t>
      </w:r>
      <w:proofErr w:type="gramStart"/>
      <w:r w:rsidRPr="003F2576">
        <w:rPr>
          <w:rFonts w:ascii="Times New Roman" w:hAnsi="Times New Roman" w:cs="Times New Roman"/>
          <w:sz w:val="24"/>
          <w:szCs w:val="24"/>
          <w:lang w:val="en-IN"/>
        </w:rPr>
        <w:t>np.dot(</w:t>
      </w:r>
      <w:proofErr w:type="gramEnd"/>
      <w:r w:rsidRPr="003F2576">
        <w:rPr>
          <w:rFonts w:ascii="Times New Roman" w:hAnsi="Times New Roman" w:cs="Times New Roman"/>
          <w:sz w:val="24"/>
          <w:szCs w:val="24"/>
          <w:lang w:val="en-IN"/>
        </w:rPr>
        <w:t>A1, W2) + b2</w:t>
      </w:r>
    </w:p>
    <w:p w14:paraId="08EEADB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A2 = sigmoid(Z2)</w:t>
      </w:r>
    </w:p>
    <w:p w14:paraId="478BD99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return A1, A2</w:t>
      </w:r>
    </w:p>
    <w:p w14:paraId="5B275CF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def </w:t>
      </w:r>
      <w:proofErr w:type="spellStart"/>
      <w:r w:rsidRPr="003F2576">
        <w:rPr>
          <w:rFonts w:ascii="Times New Roman" w:hAnsi="Times New Roman" w:cs="Times New Roman"/>
          <w:sz w:val="24"/>
          <w:szCs w:val="24"/>
          <w:lang w:val="en-IN"/>
        </w:rPr>
        <w:t>calculate_</w:t>
      </w:r>
      <w:proofErr w:type="gramStart"/>
      <w:r w:rsidRPr="003F2576">
        <w:rPr>
          <w:rFonts w:ascii="Times New Roman" w:hAnsi="Times New Roman" w:cs="Times New Roman"/>
          <w:sz w:val="24"/>
          <w:szCs w:val="24"/>
          <w:lang w:val="en-IN"/>
        </w:rPr>
        <w:t>loss</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Y, A2):</w:t>
      </w:r>
    </w:p>
    <w:p w14:paraId="1025FA73"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epsilon = 1e-8</w:t>
      </w:r>
    </w:p>
    <w:p w14:paraId="1C05C04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A2 = </w:t>
      </w:r>
      <w:proofErr w:type="spellStart"/>
      <w:proofErr w:type="gramStart"/>
      <w:r w:rsidRPr="003F2576">
        <w:rPr>
          <w:rFonts w:ascii="Times New Roman" w:hAnsi="Times New Roman" w:cs="Times New Roman"/>
          <w:sz w:val="24"/>
          <w:szCs w:val="24"/>
          <w:lang w:val="en-IN"/>
        </w:rPr>
        <w:t>np.clip</w:t>
      </w:r>
      <w:proofErr w:type="spellEnd"/>
      <w:proofErr w:type="gramEnd"/>
      <w:r w:rsidRPr="003F2576">
        <w:rPr>
          <w:rFonts w:ascii="Times New Roman" w:hAnsi="Times New Roman" w:cs="Times New Roman"/>
          <w:sz w:val="24"/>
          <w:szCs w:val="24"/>
          <w:lang w:val="en-IN"/>
        </w:rPr>
        <w:t>(A2, epsilon, 1-epsilon)</w:t>
      </w:r>
    </w:p>
    <w:p w14:paraId="23AE4DF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loss = -</w:t>
      </w:r>
      <w:proofErr w:type="spellStart"/>
      <w:proofErr w:type="gramStart"/>
      <w:r w:rsidRPr="003F2576">
        <w:rPr>
          <w:rFonts w:ascii="Times New Roman" w:hAnsi="Times New Roman" w:cs="Times New Roman"/>
          <w:sz w:val="24"/>
          <w:szCs w:val="24"/>
          <w:lang w:val="en-IN"/>
        </w:rPr>
        <w:t>np.mean</w:t>
      </w:r>
      <w:proofErr w:type="spellEnd"/>
      <w:proofErr w:type="gramEnd"/>
      <w:r w:rsidRPr="003F2576">
        <w:rPr>
          <w:rFonts w:ascii="Times New Roman" w:hAnsi="Times New Roman" w:cs="Times New Roman"/>
          <w:sz w:val="24"/>
          <w:szCs w:val="24"/>
          <w:lang w:val="en-IN"/>
        </w:rPr>
        <w:t>(</w:t>
      </w:r>
    </w:p>
    <w:p w14:paraId="70F1E55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Y * np.log(A2) +</w:t>
      </w:r>
    </w:p>
    <w:p w14:paraId="0AF7B73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(1-Y) * np.log(1-A2)</w:t>
      </w:r>
    </w:p>
    <w:p w14:paraId="5C3D4C0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369B144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return loss</w:t>
      </w:r>
    </w:p>
    <w:p w14:paraId="76655F7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def </w:t>
      </w:r>
      <w:proofErr w:type="spellStart"/>
      <w:r w:rsidRPr="003F2576">
        <w:rPr>
          <w:rFonts w:ascii="Times New Roman" w:hAnsi="Times New Roman" w:cs="Times New Roman"/>
          <w:sz w:val="24"/>
          <w:szCs w:val="24"/>
          <w:lang w:val="en-IN"/>
        </w:rPr>
        <w:t>backward_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X, Y, A1, A2, W2):</w:t>
      </w:r>
    </w:p>
    <w:p w14:paraId="2A0C9EF1"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m = </w:t>
      </w:r>
      <w:proofErr w:type="spellStart"/>
      <w:proofErr w:type="gramStart"/>
      <w:r w:rsidRPr="003F2576">
        <w:rPr>
          <w:rFonts w:ascii="Times New Roman" w:hAnsi="Times New Roman" w:cs="Times New Roman"/>
          <w:sz w:val="24"/>
          <w:szCs w:val="24"/>
          <w:lang w:val="en-IN"/>
        </w:rPr>
        <w:t>X.shape</w:t>
      </w:r>
      <w:proofErr w:type="spellEnd"/>
      <w:proofErr w:type="gramEnd"/>
      <w:r w:rsidRPr="003F2576">
        <w:rPr>
          <w:rFonts w:ascii="Times New Roman" w:hAnsi="Times New Roman" w:cs="Times New Roman"/>
          <w:sz w:val="24"/>
          <w:szCs w:val="24"/>
          <w:lang w:val="en-IN"/>
        </w:rPr>
        <w:t>[0]</w:t>
      </w:r>
    </w:p>
    <w:p w14:paraId="413A524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dZ2 = A2 - Y</w:t>
      </w:r>
    </w:p>
    <w:p w14:paraId="75742A23"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dW2 = </w:t>
      </w:r>
      <w:proofErr w:type="gramStart"/>
      <w:r w:rsidRPr="003F2576">
        <w:rPr>
          <w:rFonts w:ascii="Times New Roman" w:hAnsi="Times New Roman" w:cs="Times New Roman"/>
          <w:sz w:val="24"/>
          <w:szCs w:val="24"/>
          <w:lang w:val="en-IN"/>
        </w:rPr>
        <w:t>np.dot(</w:t>
      </w:r>
      <w:proofErr w:type="gramEnd"/>
      <w:r w:rsidRPr="003F2576">
        <w:rPr>
          <w:rFonts w:ascii="Times New Roman" w:hAnsi="Times New Roman" w:cs="Times New Roman"/>
          <w:sz w:val="24"/>
          <w:szCs w:val="24"/>
          <w:lang w:val="en-IN"/>
        </w:rPr>
        <w:t>A1.T, dZ2) / m</w:t>
      </w:r>
    </w:p>
    <w:p w14:paraId="04817C93"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db2 = </w:t>
      </w:r>
      <w:proofErr w:type="spellStart"/>
      <w:proofErr w:type="gramStart"/>
      <w:r w:rsidRPr="003F2576">
        <w:rPr>
          <w:rFonts w:ascii="Times New Roman" w:hAnsi="Times New Roman" w:cs="Times New Roman"/>
          <w:sz w:val="24"/>
          <w:szCs w:val="24"/>
          <w:lang w:val="en-IN"/>
        </w:rPr>
        <w:t>np.sum</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dZ2, axis=0, </w:t>
      </w:r>
      <w:proofErr w:type="spellStart"/>
      <w:r w:rsidRPr="003F2576">
        <w:rPr>
          <w:rFonts w:ascii="Times New Roman" w:hAnsi="Times New Roman" w:cs="Times New Roman"/>
          <w:sz w:val="24"/>
          <w:szCs w:val="24"/>
          <w:lang w:val="en-IN"/>
        </w:rPr>
        <w:t>keepdims</w:t>
      </w:r>
      <w:proofErr w:type="spellEnd"/>
      <w:r w:rsidRPr="003F2576">
        <w:rPr>
          <w:rFonts w:ascii="Times New Roman" w:hAnsi="Times New Roman" w:cs="Times New Roman"/>
          <w:sz w:val="24"/>
          <w:szCs w:val="24"/>
          <w:lang w:val="en-IN"/>
        </w:rPr>
        <w:t>=True) / m</w:t>
      </w:r>
    </w:p>
    <w:p w14:paraId="7694D09E"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dZ1 = </w:t>
      </w:r>
      <w:proofErr w:type="gramStart"/>
      <w:r w:rsidRPr="003F2576">
        <w:rPr>
          <w:rFonts w:ascii="Times New Roman" w:hAnsi="Times New Roman" w:cs="Times New Roman"/>
          <w:sz w:val="24"/>
          <w:szCs w:val="24"/>
          <w:lang w:val="en-IN"/>
        </w:rPr>
        <w:t>np.dot(</w:t>
      </w:r>
      <w:proofErr w:type="gramEnd"/>
      <w:r w:rsidRPr="003F2576">
        <w:rPr>
          <w:rFonts w:ascii="Times New Roman" w:hAnsi="Times New Roman" w:cs="Times New Roman"/>
          <w:sz w:val="24"/>
          <w:szCs w:val="24"/>
          <w:lang w:val="en-IN"/>
        </w:rPr>
        <w:t>dZ2, W2.T) * A1 * (1-A1)</w:t>
      </w:r>
    </w:p>
    <w:p w14:paraId="4614269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dW1 = </w:t>
      </w:r>
      <w:proofErr w:type="gramStart"/>
      <w:r w:rsidRPr="003F2576">
        <w:rPr>
          <w:rFonts w:ascii="Times New Roman" w:hAnsi="Times New Roman" w:cs="Times New Roman"/>
          <w:sz w:val="24"/>
          <w:szCs w:val="24"/>
          <w:lang w:val="en-IN"/>
        </w:rPr>
        <w:t>np.dot(</w:t>
      </w:r>
      <w:proofErr w:type="gramEnd"/>
      <w:r w:rsidRPr="003F2576">
        <w:rPr>
          <w:rFonts w:ascii="Times New Roman" w:hAnsi="Times New Roman" w:cs="Times New Roman"/>
          <w:sz w:val="24"/>
          <w:szCs w:val="24"/>
          <w:lang w:val="en-IN"/>
        </w:rPr>
        <w:t>X.T, dZ1) / m</w:t>
      </w:r>
    </w:p>
    <w:p w14:paraId="0E199653"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db1 = </w:t>
      </w:r>
      <w:proofErr w:type="spellStart"/>
      <w:proofErr w:type="gramStart"/>
      <w:r w:rsidRPr="003F2576">
        <w:rPr>
          <w:rFonts w:ascii="Times New Roman" w:hAnsi="Times New Roman" w:cs="Times New Roman"/>
          <w:sz w:val="24"/>
          <w:szCs w:val="24"/>
          <w:lang w:val="en-IN"/>
        </w:rPr>
        <w:t>np.sum</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dZ1, axis=0, </w:t>
      </w:r>
      <w:proofErr w:type="spellStart"/>
      <w:r w:rsidRPr="003F2576">
        <w:rPr>
          <w:rFonts w:ascii="Times New Roman" w:hAnsi="Times New Roman" w:cs="Times New Roman"/>
          <w:sz w:val="24"/>
          <w:szCs w:val="24"/>
          <w:lang w:val="en-IN"/>
        </w:rPr>
        <w:t>keepdims</w:t>
      </w:r>
      <w:proofErr w:type="spellEnd"/>
      <w:r w:rsidRPr="003F2576">
        <w:rPr>
          <w:rFonts w:ascii="Times New Roman" w:hAnsi="Times New Roman" w:cs="Times New Roman"/>
          <w:sz w:val="24"/>
          <w:szCs w:val="24"/>
          <w:lang w:val="en-IN"/>
        </w:rPr>
        <w:t>=True) / m</w:t>
      </w:r>
    </w:p>
    <w:p w14:paraId="06A8A05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return dW1, db1, dW2, db2</w:t>
      </w:r>
    </w:p>
    <w:p w14:paraId="0E1C915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def </w:t>
      </w:r>
      <w:proofErr w:type="spellStart"/>
      <w:r w:rsidRPr="003F2576">
        <w:rPr>
          <w:rFonts w:ascii="Times New Roman" w:hAnsi="Times New Roman" w:cs="Times New Roman"/>
          <w:sz w:val="24"/>
          <w:szCs w:val="24"/>
          <w:lang w:val="en-IN"/>
        </w:rPr>
        <w:t>train_</w:t>
      </w:r>
      <w:proofErr w:type="gramStart"/>
      <w:r w:rsidRPr="003F2576">
        <w:rPr>
          <w:rFonts w:ascii="Times New Roman" w:hAnsi="Times New Roman" w:cs="Times New Roman"/>
          <w:sz w:val="24"/>
          <w:szCs w:val="24"/>
          <w:lang w:val="en-IN"/>
        </w:rPr>
        <w:t>network</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X, Y, </w:t>
      </w:r>
      <w:proofErr w:type="spellStart"/>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=8,</w:t>
      </w:r>
    </w:p>
    <w:p w14:paraId="7901492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epochs=5000, </w:t>
      </w:r>
      <w:proofErr w:type="spellStart"/>
      <w:r w:rsidRPr="003F2576">
        <w:rPr>
          <w:rFonts w:ascii="Times New Roman" w:hAnsi="Times New Roman" w:cs="Times New Roman"/>
          <w:sz w:val="24"/>
          <w:szCs w:val="24"/>
          <w:lang w:val="en-IN"/>
        </w:rPr>
        <w:t>learning_rate</w:t>
      </w:r>
      <w:proofErr w:type="spellEnd"/>
      <w:r w:rsidRPr="003F2576">
        <w:rPr>
          <w:rFonts w:ascii="Times New Roman" w:hAnsi="Times New Roman" w:cs="Times New Roman"/>
          <w:sz w:val="24"/>
          <w:szCs w:val="24"/>
          <w:lang w:val="en-IN"/>
        </w:rPr>
        <w:t>=1.0,</w:t>
      </w:r>
    </w:p>
    <w:p w14:paraId="415FD84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lastRenderedPageBreak/>
        <w:t>                  seed=42):</w:t>
      </w:r>
    </w:p>
    <w:p w14:paraId="14F9BCF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W1, b1, W2, b2 = </w:t>
      </w:r>
      <w:proofErr w:type="spellStart"/>
      <w:r w:rsidRPr="003F2576">
        <w:rPr>
          <w:rFonts w:ascii="Times New Roman" w:hAnsi="Times New Roman" w:cs="Times New Roman"/>
          <w:sz w:val="24"/>
          <w:szCs w:val="24"/>
          <w:lang w:val="en-IN"/>
        </w:rPr>
        <w:t>initialize_</w:t>
      </w:r>
      <w:proofErr w:type="gramStart"/>
      <w:r w:rsidRPr="003F2576">
        <w:rPr>
          <w:rFonts w:ascii="Times New Roman" w:hAnsi="Times New Roman" w:cs="Times New Roman"/>
          <w:sz w:val="24"/>
          <w:szCs w:val="24"/>
          <w:lang w:val="en-IN"/>
        </w:rPr>
        <w:t>weights</w:t>
      </w:r>
      <w:proofErr w:type="spellEnd"/>
      <w:r w:rsidRPr="003F2576">
        <w:rPr>
          <w:rFonts w:ascii="Times New Roman" w:hAnsi="Times New Roman" w:cs="Times New Roman"/>
          <w:sz w:val="24"/>
          <w:szCs w:val="24"/>
          <w:lang w:val="en-IN"/>
        </w:rPr>
        <w:t>(</w:t>
      </w:r>
      <w:proofErr w:type="gramEnd"/>
    </w:p>
    <w:p w14:paraId="4BD2418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 seed</w:t>
      </w:r>
    </w:p>
    <w:p w14:paraId="5C28483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1067F320"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losses = []</w:t>
      </w:r>
    </w:p>
    <w:p w14:paraId="7EE6D77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for epoch in range(epochs):</w:t>
      </w:r>
    </w:p>
    <w:p w14:paraId="78E5871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A1, A2 = </w:t>
      </w:r>
      <w:proofErr w:type="spellStart"/>
      <w:r w:rsidRPr="003F2576">
        <w:rPr>
          <w:rFonts w:ascii="Times New Roman" w:hAnsi="Times New Roman" w:cs="Times New Roman"/>
          <w:sz w:val="24"/>
          <w:szCs w:val="24"/>
          <w:lang w:val="en-IN"/>
        </w:rPr>
        <w:t>forward_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187D4013"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 W1, b1, W2, b2</w:t>
      </w:r>
    </w:p>
    <w:p w14:paraId="180FD8F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3303612F"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loss = </w:t>
      </w:r>
      <w:proofErr w:type="spellStart"/>
      <w:r w:rsidRPr="003F2576">
        <w:rPr>
          <w:rFonts w:ascii="Times New Roman" w:hAnsi="Times New Roman" w:cs="Times New Roman"/>
          <w:sz w:val="24"/>
          <w:szCs w:val="24"/>
          <w:lang w:val="en-IN"/>
        </w:rPr>
        <w:t>calculate_</w:t>
      </w:r>
      <w:proofErr w:type="gramStart"/>
      <w:r w:rsidRPr="003F2576">
        <w:rPr>
          <w:rFonts w:ascii="Times New Roman" w:hAnsi="Times New Roman" w:cs="Times New Roman"/>
          <w:sz w:val="24"/>
          <w:szCs w:val="24"/>
          <w:lang w:val="en-IN"/>
        </w:rPr>
        <w:t>loss</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Y, A2)</w:t>
      </w:r>
    </w:p>
    <w:p w14:paraId="23B41FA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losses.append</w:t>
      </w:r>
      <w:proofErr w:type="spellEnd"/>
      <w:proofErr w:type="gramEnd"/>
      <w:r w:rsidRPr="003F2576">
        <w:rPr>
          <w:rFonts w:ascii="Times New Roman" w:hAnsi="Times New Roman" w:cs="Times New Roman"/>
          <w:sz w:val="24"/>
          <w:szCs w:val="24"/>
          <w:lang w:val="en-IN"/>
        </w:rPr>
        <w:t>(loss)</w:t>
      </w:r>
    </w:p>
    <w:p w14:paraId="502FA38F"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dW1, db1, dW2, db2 = </w:t>
      </w:r>
      <w:proofErr w:type="spellStart"/>
      <w:r w:rsidRPr="003F2576">
        <w:rPr>
          <w:rFonts w:ascii="Times New Roman" w:hAnsi="Times New Roman" w:cs="Times New Roman"/>
          <w:sz w:val="24"/>
          <w:szCs w:val="24"/>
          <w:lang w:val="en-IN"/>
        </w:rPr>
        <w:t>backward_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4EA286E1"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 Y, A1, A2, W2</w:t>
      </w:r>
    </w:p>
    <w:p w14:paraId="4C1D4F16"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1B6FE7A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W1 -= </w:t>
      </w:r>
      <w:proofErr w:type="spellStart"/>
      <w:r w:rsidRPr="003F2576">
        <w:rPr>
          <w:rFonts w:ascii="Times New Roman" w:hAnsi="Times New Roman" w:cs="Times New Roman"/>
          <w:sz w:val="24"/>
          <w:szCs w:val="24"/>
          <w:lang w:val="en-IN"/>
        </w:rPr>
        <w:t>learning_rate</w:t>
      </w:r>
      <w:proofErr w:type="spellEnd"/>
      <w:r w:rsidRPr="003F2576">
        <w:rPr>
          <w:rFonts w:ascii="Times New Roman" w:hAnsi="Times New Roman" w:cs="Times New Roman"/>
          <w:sz w:val="24"/>
          <w:szCs w:val="24"/>
          <w:lang w:val="en-IN"/>
        </w:rPr>
        <w:t xml:space="preserve"> * dW1</w:t>
      </w:r>
    </w:p>
    <w:p w14:paraId="2F175B7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b1 -= </w:t>
      </w:r>
      <w:proofErr w:type="spellStart"/>
      <w:r w:rsidRPr="003F2576">
        <w:rPr>
          <w:rFonts w:ascii="Times New Roman" w:hAnsi="Times New Roman" w:cs="Times New Roman"/>
          <w:sz w:val="24"/>
          <w:szCs w:val="24"/>
          <w:lang w:val="en-IN"/>
        </w:rPr>
        <w:t>learning_rate</w:t>
      </w:r>
      <w:proofErr w:type="spellEnd"/>
      <w:r w:rsidRPr="003F2576">
        <w:rPr>
          <w:rFonts w:ascii="Times New Roman" w:hAnsi="Times New Roman" w:cs="Times New Roman"/>
          <w:sz w:val="24"/>
          <w:szCs w:val="24"/>
          <w:lang w:val="en-IN"/>
        </w:rPr>
        <w:t xml:space="preserve"> * db1</w:t>
      </w:r>
    </w:p>
    <w:p w14:paraId="2E1BF377" w14:textId="77777777" w:rsidR="003F2576" w:rsidRPr="003F2576" w:rsidRDefault="003F2576" w:rsidP="003F2576">
      <w:pPr>
        <w:rPr>
          <w:rFonts w:ascii="Times New Roman" w:hAnsi="Times New Roman" w:cs="Times New Roman"/>
          <w:sz w:val="24"/>
          <w:szCs w:val="24"/>
          <w:lang w:val="en-IN"/>
        </w:rPr>
      </w:pPr>
    </w:p>
    <w:p w14:paraId="0157E7E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W2 -= </w:t>
      </w:r>
      <w:proofErr w:type="spellStart"/>
      <w:r w:rsidRPr="003F2576">
        <w:rPr>
          <w:rFonts w:ascii="Times New Roman" w:hAnsi="Times New Roman" w:cs="Times New Roman"/>
          <w:sz w:val="24"/>
          <w:szCs w:val="24"/>
          <w:lang w:val="en-IN"/>
        </w:rPr>
        <w:t>learning_rate</w:t>
      </w:r>
      <w:proofErr w:type="spellEnd"/>
      <w:r w:rsidRPr="003F2576">
        <w:rPr>
          <w:rFonts w:ascii="Times New Roman" w:hAnsi="Times New Roman" w:cs="Times New Roman"/>
          <w:sz w:val="24"/>
          <w:szCs w:val="24"/>
          <w:lang w:val="en-IN"/>
        </w:rPr>
        <w:t xml:space="preserve"> * dW2</w:t>
      </w:r>
    </w:p>
    <w:p w14:paraId="24689AA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b2 -= </w:t>
      </w:r>
      <w:proofErr w:type="spellStart"/>
      <w:r w:rsidRPr="003F2576">
        <w:rPr>
          <w:rFonts w:ascii="Times New Roman" w:hAnsi="Times New Roman" w:cs="Times New Roman"/>
          <w:sz w:val="24"/>
          <w:szCs w:val="24"/>
          <w:lang w:val="en-IN"/>
        </w:rPr>
        <w:t>learning_rate</w:t>
      </w:r>
      <w:proofErr w:type="spellEnd"/>
      <w:r w:rsidRPr="003F2576">
        <w:rPr>
          <w:rFonts w:ascii="Times New Roman" w:hAnsi="Times New Roman" w:cs="Times New Roman"/>
          <w:sz w:val="24"/>
          <w:szCs w:val="24"/>
          <w:lang w:val="en-IN"/>
        </w:rPr>
        <w:t xml:space="preserve"> * db2</w:t>
      </w:r>
    </w:p>
    <w:p w14:paraId="5C01DDA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A1, A2 = </w:t>
      </w:r>
      <w:proofErr w:type="spellStart"/>
      <w:r w:rsidRPr="003F2576">
        <w:rPr>
          <w:rFonts w:ascii="Times New Roman" w:hAnsi="Times New Roman" w:cs="Times New Roman"/>
          <w:sz w:val="24"/>
          <w:szCs w:val="24"/>
          <w:lang w:val="en-IN"/>
        </w:rPr>
        <w:t>forward_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4EA1EF21"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 W1, b1, W2, b2</w:t>
      </w:r>
    </w:p>
    <w:p w14:paraId="355FACD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32768481"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predictions = (A2 &gt;= 0.5</w:t>
      </w:r>
      <w:proofErr w:type="gramStart"/>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astype</w:t>
      </w:r>
      <w:proofErr w:type="spellEnd"/>
      <w:proofErr w:type="gramEnd"/>
      <w:r w:rsidRPr="003F2576">
        <w:rPr>
          <w:rFonts w:ascii="Times New Roman" w:hAnsi="Times New Roman" w:cs="Times New Roman"/>
          <w:sz w:val="24"/>
          <w:szCs w:val="24"/>
          <w:lang w:val="en-IN"/>
        </w:rPr>
        <w:t>(int)</w:t>
      </w:r>
    </w:p>
    <w:p w14:paraId="07C61EE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accuracy = </w:t>
      </w:r>
      <w:proofErr w:type="spellStart"/>
      <w:proofErr w:type="gramStart"/>
      <w:r w:rsidRPr="003F2576">
        <w:rPr>
          <w:rFonts w:ascii="Times New Roman" w:hAnsi="Times New Roman" w:cs="Times New Roman"/>
          <w:sz w:val="24"/>
          <w:szCs w:val="24"/>
          <w:lang w:val="en-IN"/>
        </w:rPr>
        <w:t>np.mean</w:t>
      </w:r>
      <w:proofErr w:type="spellEnd"/>
      <w:proofErr w:type="gramEnd"/>
      <w:r w:rsidRPr="003F2576">
        <w:rPr>
          <w:rFonts w:ascii="Times New Roman" w:hAnsi="Times New Roman" w:cs="Times New Roman"/>
          <w:sz w:val="24"/>
          <w:szCs w:val="24"/>
          <w:lang w:val="en-IN"/>
        </w:rPr>
        <w:t>(predictions == Y) * 100</w:t>
      </w:r>
    </w:p>
    <w:p w14:paraId="569B8BA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return W1, b1, W2, b2, losses, accuracy</w:t>
      </w:r>
    </w:p>
    <w:p w14:paraId="284997C8"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X_xor</w:t>
      </w:r>
      <w:proofErr w:type="spellEnd"/>
      <w:r w:rsidRPr="003F2576">
        <w:rPr>
          <w:rFonts w:ascii="Times New Roman" w:hAnsi="Times New Roman" w:cs="Times New Roman"/>
          <w:sz w:val="24"/>
          <w:szCs w:val="24"/>
          <w:lang w:val="en-IN"/>
        </w:rPr>
        <w:t xml:space="preserve"> = </w:t>
      </w:r>
      <w:proofErr w:type="spellStart"/>
      <w:proofErr w:type="gramStart"/>
      <w:r w:rsidRPr="003F2576">
        <w:rPr>
          <w:rFonts w:ascii="Times New Roman" w:hAnsi="Times New Roman" w:cs="Times New Roman"/>
          <w:sz w:val="24"/>
          <w:szCs w:val="24"/>
          <w:lang w:val="en-IN"/>
        </w:rPr>
        <w:t>np.array</w:t>
      </w:r>
      <w:proofErr w:type="spellEnd"/>
      <w:proofErr w:type="gramEnd"/>
      <w:r w:rsidRPr="003F2576">
        <w:rPr>
          <w:rFonts w:ascii="Times New Roman" w:hAnsi="Times New Roman" w:cs="Times New Roman"/>
          <w:sz w:val="24"/>
          <w:szCs w:val="24"/>
          <w:lang w:val="en-IN"/>
        </w:rPr>
        <w:t>([</w:t>
      </w:r>
    </w:p>
    <w:p w14:paraId="2A508EC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[0, 0],</w:t>
      </w:r>
    </w:p>
    <w:p w14:paraId="6F8227D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lastRenderedPageBreak/>
        <w:t>    [0, 1],</w:t>
      </w:r>
    </w:p>
    <w:p w14:paraId="6F3EF16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[1, 0],</w:t>
      </w:r>
    </w:p>
    <w:p w14:paraId="5CC0640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[1, 1]</w:t>
      </w:r>
    </w:p>
    <w:p w14:paraId="5BC9FF0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dtype</w:t>
      </w:r>
      <w:proofErr w:type="spellEnd"/>
      <w:r w:rsidRPr="003F2576">
        <w:rPr>
          <w:rFonts w:ascii="Times New Roman" w:hAnsi="Times New Roman" w:cs="Times New Roman"/>
          <w:sz w:val="24"/>
          <w:szCs w:val="24"/>
          <w:lang w:val="en-IN"/>
        </w:rPr>
        <w:t>=float)</w:t>
      </w:r>
    </w:p>
    <w:p w14:paraId="6F49F9B2" w14:textId="77777777" w:rsidR="003F2576" w:rsidRPr="003F2576" w:rsidRDefault="003F2576" w:rsidP="003F2576">
      <w:pPr>
        <w:rPr>
          <w:rFonts w:ascii="Times New Roman" w:hAnsi="Times New Roman" w:cs="Times New Roman"/>
          <w:sz w:val="24"/>
          <w:szCs w:val="24"/>
          <w:lang w:val="en-IN"/>
        </w:rPr>
      </w:pPr>
    </w:p>
    <w:p w14:paraId="03FD246B"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Y_xor</w:t>
      </w:r>
      <w:proofErr w:type="spellEnd"/>
      <w:r w:rsidRPr="003F2576">
        <w:rPr>
          <w:rFonts w:ascii="Times New Roman" w:hAnsi="Times New Roman" w:cs="Times New Roman"/>
          <w:sz w:val="24"/>
          <w:szCs w:val="24"/>
          <w:lang w:val="en-IN"/>
        </w:rPr>
        <w:t xml:space="preserve"> = </w:t>
      </w:r>
      <w:proofErr w:type="spellStart"/>
      <w:proofErr w:type="gramStart"/>
      <w:r w:rsidRPr="003F2576">
        <w:rPr>
          <w:rFonts w:ascii="Times New Roman" w:hAnsi="Times New Roman" w:cs="Times New Roman"/>
          <w:sz w:val="24"/>
          <w:szCs w:val="24"/>
          <w:lang w:val="en-IN"/>
        </w:rPr>
        <w:t>np.array</w:t>
      </w:r>
      <w:proofErr w:type="spellEnd"/>
      <w:proofErr w:type="gramEnd"/>
      <w:r w:rsidRPr="003F2576">
        <w:rPr>
          <w:rFonts w:ascii="Times New Roman" w:hAnsi="Times New Roman" w:cs="Times New Roman"/>
          <w:sz w:val="24"/>
          <w:szCs w:val="24"/>
          <w:lang w:val="en-IN"/>
        </w:rPr>
        <w:t>([</w:t>
      </w:r>
    </w:p>
    <w:p w14:paraId="216ACF00"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[0],</w:t>
      </w:r>
    </w:p>
    <w:p w14:paraId="1993FA56"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[1],</w:t>
      </w:r>
    </w:p>
    <w:p w14:paraId="5CF765B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[1],</w:t>
      </w:r>
    </w:p>
    <w:p w14:paraId="1A0631B1"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[0]</w:t>
      </w:r>
    </w:p>
    <w:p w14:paraId="7AAD11B6"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dtype</w:t>
      </w:r>
      <w:proofErr w:type="spellEnd"/>
      <w:r w:rsidRPr="003F2576">
        <w:rPr>
          <w:rFonts w:ascii="Times New Roman" w:hAnsi="Times New Roman" w:cs="Times New Roman"/>
          <w:sz w:val="24"/>
          <w:szCs w:val="24"/>
          <w:lang w:val="en-IN"/>
        </w:rPr>
        <w:t>=float)</w:t>
      </w:r>
    </w:p>
    <w:p w14:paraId="5C8D7F15" w14:textId="77777777" w:rsidR="003F2576" w:rsidRPr="003F2576" w:rsidRDefault="003F2576" w:rsidP="003F2576">
      <w:pPr>
        <w:rPr>
          <w:rFonts w:ascii="Times New Roman" w:hAnsi="Times New Roman" w:cs="Times New Roman"/>
          <w:sz w:val="24"/>
          <w:szCs w:val="24"/>
          <w:lang w:val="en-IN"/>
        </w:rPr>
      </w:pPr>
    </w:p>
    <w:p w14:paraId="3B512E2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W1, b1, W2, b2, </w:t>
      </w:r>
      <w:proofErr w:type="spellStart"/>
      <w:r w:rsidRPr="003F2576">
        <w:rPr>
          <w:rFonts w:ascii="Times New Roman" w:hAnsi="Times New Roman" w:cs="Times New Roman"/>
          <w:sz w:val="24"/>
          <w:szCs w:val="24"/>
          <w:lang w:val="en-IN"/>
        </w:rPr>
        <w:t>xor_losses</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xor_accuracy</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train_</w:t>
      </w:r>
      <w:proofErr w:type="gramStart"/>
      <w:r w:rsidRPr="003F2576">
        <w:rPr>
          <w:rFonts w:ascii="Times New Roman" w:hAnsi="Times New Roman" w:cs="Times New Roman"/>
          <w:sz w:val="24"/>
          <w:szCs w:val="24"/>
          <w:lang w:val="en-IN"/>
        </w:rPr>
        <w:t>network</w:t>
      </w:r>
      <w:proofErr w:type="spellEnd"/>
      <w:r w:rsidRPr="003F2576">
        <w:rPr>
          <w:rFonts w:ascii="Times New Roman" w:hAnsi="Times New Roman" w:cs="Times New Roman"/>
          <w:sz w:val="24"/>
          <w:szCs w:val="24"/>
          <w:lang w:val="en-IN"/>
        </w:rPr>
        <w:t>(</w:t>
      </w:r>
      <w:proofErr w:type="gramEnd"/>
    </w:p>
    <w:p w14:paraId="3464931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X_xor</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Y_xor</w:t>
      </w:r>
      <w:proofErr w:type="spellEnd"/>
      <w:r w:rsidRPr="003F2576">
        <w:rPr>
          <w:rFonts w:ascii="Times New Roman" w:hAnsi="Times New Roman" w:cs="Times New Roman"/>
          <w:sz w:val="24"/>
          <w:szCs w:val="24"/>
          <w:lang w:val="en-IN"/>
        </w:rPr>
        <w:t>,</w:t>
      </w:r>
    </w:p>
    <w:p w14:paraId="116BBC0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=8,</w:t>
      </w:r>
    </w:p>
    <w:p w14:paraId="6D198793"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epochs=5000,</w:t>
      </w:r>
    </w:p>
    <w:p w14:paraId="0772F83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learning_rate</w:t>
      </w:r>
      <w:proofErr w:type="spellEnd"/>
      <w:r w:rsidRPr="003F2576">
        <w:rPr>
          <w:rFonts w:ascii="Times New Roman" w:hAnsi="Times New Roman" w:cs="Times New Roman"/>
          <w:sz w:val="24"/>
          <w:szCs w:val="24"/>
          <w:lang w:val="en-IN"/>
        </w:rPr>
        <w:t>=1.0,</w:t>
      </w:r>
    </w:p>
    <w:p w14:paraId="60A9C39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seed=42</w:t>
      </w:r>
    </w:p>
    <w:p w14:paraId="6BC0DDEE"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610ED325" w14:textId="77777777" w:rsidR="003F2576" w:rsidRPr="003F2576" w:rsidRDefault="003F2576" w:rsidP="003F2576">
      <w:pPr>
        <w:rPr>
          <w:rFonts w:ascii="Times New Roman" w:hAnsi="Times New Roman" w:cs="Times New Roman"/>
          <w:sz w:val="24"/>
          <w:szCs w:val="24"/>
          <w:lang w:val="en-IN"/>
        </w:rPr>
      </w:pPr>
    </w:p>
    <w:p w14:paraId="10C70AA3"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"XOR DATASET")</w:t>
      </w:r>
    </w:p>
    <w:p w14:paraId="3EEFBAAC"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"Final Loss:", round(</w:t>
      </w:r>
      <w:proofErr w:type="spellStart"/>
      <w:r w:rsidRPr="003F2576">
        <w:rPr>
          <w:rFonts w:ascii="Times New Roman" w:hAnsi="Times New Roman" w:cs="Times New Roman"/>
          <w:sz w:val="24"/>
          <w:szCs w:val="24"/>
          <w:lang w:val="en-IN"/>
        </w:rPr>
        <w:t>xor_</w:t>
      </w:r>
      <w:proofErr w:type="gramStart"/>
      <w:r w:rsidRPr="003F2576">
        <w:rPr>
          <w:rFonts w:ascii="Times New Roman" w:hAnsi="Times New Roman" w:cs="Times New Roman"/>
          <w:sz w:val="24"/>
          <w:szCs w:val="24"/>
          <w:lang w:val="en-IN"/>
        </w:rPr>
        <w:t>losses</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-1], 4))</w:t>
      </w:r>
    </w:p>
    <w:p w14:paraId="0DD93FD0"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 xml:space="preserve">"Accuracy:", </w:t>
      </w:r>
      <w:proofErr w:type="gramStart"/>
      <w:r w:rsidRPr="003F2576">
        <w:rPr>
          <w:rFonts w:ascii="Times New Roman" w:hAnsi="Times New Roman" w:cs="Times New Roman"/>
          <w:sz w:val="24"/>
          <w:szCs w:val="24"/>
          <w:lang w:val="en-IN"/>
        </w:rPr>
        <w:t>round(</w:t>
      </w:r>
      <w:proofErr w:type="spellStart"/>
      <w:proofErr w:type="gramEnd"/>
      <w:r w:rsidRPr="003F2576">
        <w:rPr>
          <w:rFonts w:ascii="Times New Roman" w:hAnsi="Times New Roman" w:cs="Times New Roman"/>
          <w:sz w:val="24"/>
          <w:szCs w:val="24"/>
          <w:lang w:val="en-IN"/>
        </w:rPr>
        <w:t>xor_accuracy</w:t>
      </w:r>
      <w:proofErr w:type="spellEnd"/>
      <w:r w:rsidRPr="003F2576">
        <w:rPr>
          <w:rFonts w:ascii="Times New Roman" w:hAnsi="Times New Roman" w:cs="Times New Roman"/>
          <w:sz w:val="24"/>
          <w:szCs w:val="24"/>
          <w:lang w:val="en-IN"/>
        </w:rPr>
        <w:t>, 2), "%")</w:t>
      </w:r>
    </w:p>
    <w:p w14:paraId="6271D48B" w14:textId="77777777" w:rsidR="003F2576" w:rsidRPr="003F2576" w:rsidRDefault="003F2576" w:rsidP="003F2576">
      <w:pPr>
        <w:rPr>
          <w:rFonts w:ascii="Times New Roman" w:hAnsi="Times New Roman" w:cs="Times New Roman"/>
          <w:sz w:val="24"/>
          <w:szCs w:val="24"/>
          <w:lang w:val="en-IN"/>
        </w:rPr>
      </w:pPr>
    </w:p>
    <w:p w14:paraId="43F3CB5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A1, A2 = </w:t>
      </w:r>
      <w:proofErr w:type="spellStart"/>
      <w:r w:rsidRPr="003F2576">
        <w:rPr>
          <w:rFonts w:ascii="Times New Roman" w:hAnsi="Times New Roman" w:cs="Times New Roman"/>
          <w:sz w:val="24"/>
          <w:szCs w:val="24"/>
          <w:lang w:val="en-IN"/>
        </w:rPr>
        <w:t>forward_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7ACD73B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X_xor</w:t>
      </w:r>
      <w:proofErr w:type="spellEnd"/>
      <w:r w:rsidRPr="003F2576">
        <w:rPr>
          <w:rFonts w:ascii="Times New Roman" w:hAnsi="Times New Roman" w:cs="Times New Roman"/>
          <w:sz w:val="24"/>
          <w:szCs w:val="24"/>
          <w:lang w:val="en-IN"/>
        </w:rPr>
        <w:t>, W1, b1, W2, b2</w:t>
      </w:r>
    </w:p>
    <w:p w14:paraId="36DD37E1"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5FB58B14" w14:textId="77777777" w:rsidR="003F2576" w:rsidRPr="003F2576" w:rsidRDefault="003F2576" w:rsidP="003F2576">
      <w:pPr>
        <w:rPr>
          <w:rFonts w:ascii="Times New Roman" w:hAnsi="Times New Roman" w:cs="Times New Roman"/>
          <w:sz w:val="24"/>
          <w:szCs w:val="24"/>
          <w:lang w:val="en-IN"/>
        </w:rPr>
      </w:pPr>
    </w:p>
    <w:p w14:paraId="52A55E06"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 xml:space="preserve">"Actual Output:", </w:t>
      </w:r>
      <w:proofErr w:type="spellStart"/>
      <w:r w:rsidRPr="003F2576">
        <w:rPr>
          <w:rFonts w:ascii="Times New Roman" w:hAnsi="Times New Roman" w:cs="Times New Roman"/>
          <w:sz w:val="24"/>
          <w:szCs w:val="24"/>
          <w:lang w:val="en-IN"/>
        </w:rPr>
        <w:t>Y_</w:t>
      </w:r>
      <w:proofErr w:type="gramStart"/>
      <w:r w:rsidRPr="003F2576">
        <w:rPr>
          <w:rFonts w:ascii="Times New Roman" w:hAnsi="Times New Roman" w:cs="Times New Roman"/>
          <w:sz w:val="24"/>
          <w:szCs w:val="24"/>
          <w:lang w:val="en-IN"/>
        </w:rPr>
        <w:t>xor.ravel</w:t>
      </w:r>
      <w:proofErr w:type="spellEnd"/>
      <w:proofErr w:type="gramEnd"/>
      <w:r w:rsidRPr="003F2576">
        <w:rPr>
          <w:rFonts w:ascii="Times New Roman" w:hAnsi="Times New Roman" w:cs="Times New Roman"/>
          <w:sz w:val="24"/>
          <w:szCs w:val="24"/>
          <w:lang w:val="en-IN"/>
        </w:rPr>
        <w:t>())</w:t>
      </w:r>
    </w:p>
    <w:p w14:paraId="2D14EB44"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"Predicted Output:", (A2 &gt;= 0.5</w:t>
      </w:r>
      <w:proofErr w:type="gramStart"/>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astype</w:t>
      </w:r>
      <w:proofErr w:type="spellEnd"/>
      <w:proofErr w:type="gramEnd"/>
      <w:r w:rsidRPr="003F2576">
        <w:rPr>
          <w:rFonts w:ascii="Times New Roman" w:hAnsi="Times New Roman" w:cs="Times New Roman"/>
          <w:sz w:val="24"/>
          <w:szCs w:val="24"/>
          <w:lang w:val="en-IN"/>
        </w:rPr>
        <w:t>(int</w:t>
      </w:r>
      <w:proofErr w:type="gramStart"/>
      <w:r w:rsidRPr="003F2576">
        <w:rPr>
          <w:rFonts w:ascii="Times New Roman" w:hAnsi="Times New Roman" w:cs="Times New Roman"/>
          <w:sz w:val="24"/>
          <w:szCs w:val="24"/>
          <w:lang w:val="en-IN"/>
        </w:rPr>
        <w:t>).ravel</w:t>
      </w:r>
      <w:proofErr w:type="gramEnd"/>
      <w:r w:rsidRPr="003F2576">
        <w:rPr>
          <w:rFonts w:ascii="Times New Roman" w:hAnsi="Times New Roman" w:cs="Times New Roman"/>
          <w:sz w:val="24"/>
          <w:szCs w:val="24"/>
          <w:lang w:val="en-IN"/>
        </w:rPr>
        <w:t>())</w:t>
      </w:r>
    </w:p>
    <w:p w14:paraId="16925670"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X_moons</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Y_moons</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make_</w:t>
      </w:r>
      <w:proofErr w:type="gramStart"/>
      <w:r w:rsidRPr="003F2576">
        <w:rPr>
          <w:rFonts w:ascii="Times New Roman" w:hAnsi="Times New Roman" w:cs="Times New Roman"/>
          <w:sz w:val="24"/>
          <w:szCs w:val="24"/>
          <w:lang w:val="en-IN"/>
        </w:rPr>
        <w:t>moons</w:t>
      </w:r>
      <w:proofErr w:type="spellEnd"/>
      <w:r w:rsidRPr="003F2576">
        <w:rPr>
          <w:rFonts w:ascii="Times New Roman" w:hAnsi="Times New Roman" w:cs="Times New Roman"/>
          <w:sz w:val="24"/>
          <w:szCs w:val="24"/>
          <w:lang w:val="en-IN"/>
        </w:rPr>
        <w:t>(</w:t>
      </w:r>
      <w:proofErr w:type="gramEnd"/>
    </w:p>
    <w:p w14:paraId="070ACC26"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n_samples</w:t>
      </w:r>
      <w:proofErr w:type="spellEnd"/>
      <w:r w:rsidRPr="003F2576">
        <w:rPr>
          <w:rFonts w:ascii="Times New Roman" w:hAnsi="Times New Roman" w:cs="Times New Roman"/>
          <w:sz w:val="24"/>
          <w:szCs w:val="24"/>
          <w:lang w:val="en-IN"/>
        </w:rPr>
        <w:t>=300,</w:t>
      </w:r>
    </w:p>
    <w:p w14:paraId="44468FE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noise=0.20,</w:t>
      </w:r>
    </w:p>
    <w:p w14:paraId="620AFF9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random_state</w:t>
      </w:r>
      <w:proofErr w:type="spellEnd"/>
      <w:r w:rsidRPr="003F2576">
        <w:rPr>
          <w:rFonts w:ascii="Times New Roman" w:hAnsi="Times New Roman" w:cs="Times New Roman"/>
          <w:sz w:val="24"/>
          <w:szCs w:val="24"/>
          <w:lang w:val="en-IN"/>
        </w:rPr>
        <w:t>=42</w:t>
      </w:r>
    </w:p>
    <w:p w14:paraId="5AFCDF1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3207198C"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Y_moons</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Y_</w:t>
      </w:r>
      <w:proofErr w:type="gramStart"/>
      <w:r w:rsidRPr="003F2576">
        <w:rPr>
          <w:rFonts w:ascii="Times New Roman" w:hAnsi="Times New Roman" w:cs="Times New Roman"/>
          <w:sz w:val="24"/>
          <w:szCs w:val="24"/>
          <w:lang w:val="en-IN"/>
        </w:rPr>
        <w:t>moons.reshape</w:t>
      </w:r>
      <w:proofErr w:type="spellEnd"/>
      <w:proofErr w:type="gramEnd"/>
      <w:r w:rsidRPr="003F2576">
        <w:rPr>
          <w:rFonts w:ascii="Times New Roman" w:hAnsi="Times New Roman" w:cs="Times New Roman"/>
          <w:sz w:val="24"/>
          <w:szCs w:val="24"/>
          <w:lang w:val="en-IN"/>
        </w:rPr>
        <w:t>(-1, 1)</w:t>
      </w:r>
    </w:p>
    <w:p w14:paraId="556BDF6F"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scaler = </w:t>
      </w:r>
      <w:proofErr w:type="spellStart"/>
      <w:proofErr w:type="gramStart"/>
      <w:r w:rsidRPr="003F2576">
        <w:rPr>
          <w:rFonts w:ascii="Times New Roman" w:hAnsi="Times New Roman" w:cs="Times New Roman"/>
          <w:sz w:val="24"/>
          <w:szCs w:val="24"/>
          <w:lang w:val="en-IN"/>
        </w:rPr>
        <w:t>StandardScaler</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w:t>
      </w:r>
    </w:p>
    <w:p w14:paraId="26677B6B"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X_moons</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scaler.fit_transform</w:t>
      </w:r>
      <w:proofErr w:type="spellEnd"/>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X_moons</w:t>
      </w:r>
      <w:proofErr w:type="spellEnd"/>
      <w:r w:rsidRPr="003F2576">
        <w:rPr>
          <w:rFonts w:ascii="Times New Roman" w:hAnsi="Times New Roman" w:cs="Times New Roman"/>
          <w:sz w:val="24"/>
          <w:szCs w:val="24"/>
          <w:lang w:val="en-IN"/>
        </w:rPr>
        <w:t>)</w:t>
      </w:r>
    </w:p>
    <w:p w14:paraId="6AF6866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W1_m, b1_m, W2_m, b2_m, </w:t>
      </w:r>
      <w:proofErr w:type="spellStart"/>
      <w:r w:rsidRPr="003F2576">
        <w:rPr>
          <w:rFonts w:ascii="Times New Roman" w:hAnsi="Times New Roman" w:cs="Times New Roman"/>
          <w:sz w:val="24"/>
          <w:szCs w:val="24"/>
          <w:lang w:val="en-IN"/>
        </w:rPr>
        <w:t>moon_losses</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moon_accuracy</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train_</w:t>
      </w:r>
      <w:proofErr w:type="gramStart"/>
      <w:r w:rsidRPr="003F2576">
        <w:rPr>
          <w:rFonts w:ascii="Times New Roman" w:hAnsi="Times New Roman" w:cs="Times New Roman"/>
          <w:sz w:val="24"/>
          <w:szCs w:val="24"/>
          <w:lang w:val="en-IN"/>
        </w:rPr>
        <w:t>network</w:t>
      </w:r>
      <w:proofErr w:type="spellEnd"/>
      <w:r w:rsidRPr="003F2576">
        <w:rPr>
          <w:rFonts w:ascii="Times New Roman" w:hAnsi="Times New Roman" w:cs="Times New Roman"/>
          <w:sz w:val="24"/>
          <w:szCs w:val="24"/>
          <w:lang w:val="en-IN"/>
        </w:rPr>
        <w:t>(</w:t>
      </w:r>
      <w:proofErr w:type="gramEnd"/>
    </w:p>
    <w:p w14:paraId="0E8EB85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X_moons</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Y_moons</w:t>
      </w:r>
      <w:proofErr w:type="spellEnd"/>
      <w:r w:rsidRPr="003F2576">
        <w:rPr>
          <w:rFonts w:ascii="Times New Roman" w:hAnsi="Times New Roman" w:cs="Times New Roman"/>
          <w:sz w:val="24"/>
          <w:szCs w:val="24"/>
          <w:lang w:val="en-IN"/>
        </w:rPr>
        <w:t>,</w:t>
      </w:r>
    </w:p>
    <w:p w14:paraId="1441DD5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hidden_size</w:t>
      </w:r>
      <w:proofErr w:type="spellEnd"/>
      <w:r w:rsidRPr="003F2576">
        <w:rPr>
          <w:rFonts w:ascii="Times New Roman" w:hAnsi="Times New Roman" w:cs="Times New Roman"/>
          <w:sz w:val="24"/>
          <w:szCs w:val="24"/>
          <w:lang w:val="en-IN"/>
        </w:rPr>
        <w:t>=12,</w:t>
      </w:r>
    </w:p>
    <w:p w14:paraId="3DD5D56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epochs=5000,</w:t>
      </w:r>
    </w:p>
    <w:p w14:paraId="4F68DF7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learning_rate</w:t>
      </w:r>
      <w:proofErr w:type="spellEnd"/>
      <w:r w:rsidRPr="003F2576">
        <w:rPr>
          <w:rFonts w:ascii="Times New Roman" w:hAnsi="Times New Roman" w:cs="Times New Roman"/>
          <w:sz w:val="24"/>
          <w:szCs w:val="24"/>
          <w:lang w:val="en-IN"/>
        </w:rPr>
        <w:t>=1.0,</w:t>
      </w:r>
    </w:p>
    <w:p w14:paraId="05515BD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seed=7</w:t>
      </w:r>
    </w:p>
    <w:p w14:paraId="1D3CA311"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3A488EDB"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nTWO</w:t>
      </w:r>
      <w:proofErr w:type="spellEnd"/>
      <w:r w:rsidRPr="003F2576">
        <w:rPr>
          <w:rFonts w:ascii="Times New Roman" w:hAnsi="Times New Roman" w:cs="Times New Roman"/>
          <w:sz w:val="24"/>
          <w:szCs w:val="24"/>
          <w:lang w:val="en-IN"/>
        </w:rPr>
        <w:t>-MOONS DATASET")</w:t>
      </w:r>
    </w:p>
    <w:p w14:paraId="0C9D2C92"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"Final Loss:", round(</w:t>
      </w:r>
      <w:proofErr w:type="spellStart"/>
      <w:r w:rsidRPr="003F2576">
        <w:rPr>
          <w:rFonts w:ascii="Times New Roman" w:hAnsi="Times New Roman" w:cs="Times New Roman"/>
          <w:sz w:val="24"/>
          <w:szCs w:val="24"/>
          <w:lang w:val="en-IN"/>
        </w:rPr>
        <w:t>moon_</w:t>
      </w:r>
      <w:proofErr w:type="gramStart"/>
      <w:r w:rsidRPr="003F2576">
        <w:rPr>
          <w:rFonts w:ascii="Times New Roman" w:hAnsi="Times New Roman" w:cs="Times New Roman"/>
          <w:sz w:val="24"/>
          <w:szCs w:val="24"/>
          <w:lang w:val="en-IN"/>
        </w:rPr>
        <w:t>losses</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-1], 4))</w:t>
      </w:r>
    </w:p>
    <w:p w14:paraId="04C39BAF"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 xml:space="preserve">"Accuracy:", </w:t>
      </w:r>
      <w:proofErr w:type="gramStart"/>
      <w:r w:rsidRPr="003F2576">
        <w:rPr>
          <w:rFonts w:ascii="Times New Roman" w:hAnsi="Times New Roman" w:cs="Times New Roman"/>
          <w:sz w:val="24"/>
          <w:szCs w:val="24"/>
          <w:lang w:val="en-IN"/>
        </w:rPr>
        <w:t>round(</w:t>
      </w:r>
      <w:proofErr w:type="spellStart"/>
      <w:proofErr w:type="gramEnd"/>
      <w:r w:rsidRPr="003F2576">
        <w:rPr>
          <w:rFonts w:ascii="Times New Roman" w:hAnsi="Times New Roman" w:cs="Times New Roman"/>
          <w:sz w:val="24"/>
          <w:szCs w:val="24"/>
          <w:lang w:val="en-IN"/>
        </w:rPr>
        <w:t>moon_accuracy</w:t>
      </w:r>
      <w:proofErr w:type="spellEnd"/>
      <w:r w:rsidRPr="003F2576">
        <w:rPr>
          <w:rFonts w:ascii="Times New Roman" w:hAnsi="Times New Roman" w:cs="Times New Roman"/>
          <w:sz w:val="24"/>
          <w:szCs w:val="24"/>
          <w:lang w:val="en-IN"/>
        </w:rPr>
        <w:t>, 2), "%")</w:t>
      </w:r>
    </w:p>
    <w:p w14:paraId="5F38365B"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plt.figure</w:t>
      </w:r>
      <w:proofErr w:type="spellEnd"/>
      <w:proofErr w:type="gramEnd"/>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figsize</w:t>
      </w:r>
      <w:proofErr w:type="spellEnd"/>
      <w:proofErr w:type="gramStart"/>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9, 5))</w:t>
      </w:r>
    </w:p>
    <w:p w14:paraId="0A8A1A3A"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plt.plot</w:t>
      </w:r>
      <w:proofErr w:type="spellEnd"/>
      <w:proofErr w:type="gramEnd"/>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xor_losses</w:t>
      </w:r>
      <w:proofErr w:type="spellEnd"/>
      <w:r w:rsidRPr="003F2576">
        <w:rPr>
          <w:rFonts w:ascii="Times New Roman" w:hAnsi="Times New Roman" w:cs="Times New Roman"/>
          <w:sz w:val="24"/>
          <w:szCs w:val="24"/>
          <w:lang w:val="en-IN"/>
        </w:rPr>
        <w:t>, label="XOR Dataset")</w:t>
      </w:r>
    </w:p>
    <w:p w14:paraId="6F1CDC63"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plt.plot</w:t>
      </w:r>
      <w:proofErr w:type="spellEnd"/>
      <w:proofErr w:type="gramEnd"/>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moon_losses</w:t>
      </w:r>
      <w:proofErr w:type="spellEnd"/>
      <w:r w:rsidRPr="003F2576">
        <w:rPr>
          <w:rFonts w:ascii="Times New Roman" w:hAnsi="Times New Roman" w:cs="Times New Roman"/>
          <w:sz w:val="24"/>
          <w:szCs w:val="24"/>
          <w:lang w:val="en-IN"/>
        </w:rPr>
        <w:t>, label="Two-Moons Dataset")</w:t>
      </w:r>
    </w:p>
    <w:p w14:paraId="413FC072"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plt.xlabel</w:t>
      </w:r>
      <w:proofErr w:type="spellEnd"/>
      <w:proofErr w:type="gramEnd"/>
      <w:r w:rsidRPr="003F2576">
        <w:rPr>
          <w:rFonts w:ascii="Times New Roman" w:hAnsi="Times New Roman" w:cs="Times New Roman"/>
          <w:sz w:val="24"/>
          <w:szCs w:val="24"/>
          <w:lang w:val="en-IN"/>
        </w:rPr>
        <w:t>("Epochs")</w:t>
      </w:r>
    </w:p>
    <w:p w14:paraId="45C6A044"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plt.ylabel</w:t>
      </w:r>
      <w:proofErr w:type="spellEnd"/>
      <w:proofErr w:type="gramEnd"/>
      <w:r w:rsidRPr="003F2576">
        <w:rPr>
          <w:rFonts w:ascii="Times New Roman" w:hAnsi="Times New Roman" w:cs="Times New Roman"/>
          <w:sz w:val="24"/>
          <w:szCs w:val="24"/>
          <w:lang w:val="en-IN"/>
        </w:rPr>
        <w:t>("Binary Cross-Entropy Loss")</w:t>
      </w:r>
    </w:p>
    <w:p w14:paraId="6FFF3C26"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plt.title</w:t>
      </w:r>
      <w:proofErr w:type="spellEnd"/>
      <w:proofErr w:type="gramEnd"/>
      <w:r w:rsidRPr="003F2576">
        <w:rPr>
          <w:rFonts w:ascii="Times New Roman" w:hAnsi="Times New Roman" w:cs="Times New Roman"/>
          <w:sz w:val="24"/>
          <w:szCs w:val="24"/>
          <w:lang w:val="en-IN"/>
        </w:rPr>
        <w:t>("Loss vs Epochs")</w:t>
      </w:r>
    </w:p>
    <w:p w14:paraId="2DB369C7"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lastRenderedPageBreak/>
        <w:t>plt.legend</w:t>
      </w:r>
      <w:proofErr w:type="spellEnd"/>
      <w:proofErr w:type="gramEnd"/>
      <w:r w:rsidRPr="003F2576">
        <w:rPr>
          <w:rFonts w:ascii="Times New Roman" w:hAnsi="Times New Roman" w:cs="Times New Roman"/>
          <w:sz w:val="24"/>
          <w:szCs w:val="24"/>
          <w:lang w:val="en-IN"/>
        </w:rPr>
        <w:t>()</w:t>
      </w:r>
    </w:p>
    <w:p w14:paraId="56EDC764"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plt.grid</w:t>
      </w:r>
      <w:proofErr w:type="spellEnd"/>
      <w:proofErr w:type="gramEnd"/>
      <w:r w:rsidRPr="003F2576">
        <w:rPr>
          <w:rFonts w:ascii="Times New Roman" w:hAnsi="Times New Roman" w:cs="Times New Roman"/>
          <w:sz w:val="24"/>
          <w:szCs w:val="24"/>
          <w:lang w:val="en-IN"/>
        </w:rPr>
        <w:t>()</w:t>
      </w:r>
    </w:p>
    <w:p w14:paraId="7B0727D5" w14:textId="77777777" w:rsidR="003F2576" w:rsidRPr="003F2576" w:rsidRDefault="003F2576" w:rsidP="003F2576">
      <w:pPr>
        <w:rPr>
          <w:rFonts w:ascii="Times New Roman" w:hAnsi="Times New Roman" w:cs="Times New Roman"/>
          <w:sz w:val="24"/>
          <w:szCs w:val="24"/>
          <w:lang w:val="en-IN"/>
        </w:rPr>
      </w:pPr>
      <w:proofErr w:type="spellStart"/>
      <w:proofErr w:type="gramStart"/>
      <w:r w:rsidRPr="003F2576">
        <w:rPr>
          <w:rFonts w:ascii="Times New Roman" w:hAnsi="Times New Roman" w:cs="Times New Roman"/>
          <w:sz w:val="24"/>
          <w:szCs w:val="24"/>
          <w:lang w:val="en-IN"/>
        </w:rPr>
        <w:t>plt.show</w:t>
      </w:r>
      <w:proofErr w:type="spellEnd"/>
      <w:proofErr w:type="gramEnd"/>
      <w:r w:rsidRPr="003F2576">
        <w:rPr>
          <w:rFonts w:ascii="Times New Roman" w:hAnsi="Times New Roman" w:cs="Times New Roman"/>
          <w:sz w:val="24"/>
          <w:szCs w:val="24"/>
          <w:lang w:val="en-IN"/>
        </w:rPr>
        <w:t>(</w:t>
      </w:r>
    </w:p>
    <w:p w14:paraId="5C9014C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def </w:t>
      </w:r>
      <w:proofErr w:type="spellStart"/>
      <w:r w:rsidRPr="003F2576">
        <w:rPr>
          <w:rFonts w:ascii="Times New Roman" w:hAnsi="Times New Roman" w:cs="Times New Roman"/>
          <w:sz w:val="24"/>
          <w:szCs w:val="24"/>
          <w:lang w:val="en-IN"/>
        </w:rPr>
        <w:t>plot_decision_</w:t>
      </w:r>
      <w:proofErr w:type="gramStart"/>
      <w:r w:rsidRPr="003F2576">
        <w:rPr>
          <w:rFonts w:ascii="Times New Roman" w:hAnsi="Times New Roman" w:cs="Times New Roman"/>
          <w:sz w:val="24"/>
          <w:szCs w:val="24"/>
          <w:lang w:val="en-IN"/>
        </w:rPr>
        <w:t>boundary</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X, Y, W1, b1, W2, b2, title):</w:t>
      </w:r>
    </w:p>
    <w:p w14:paraId="1E7A26FB" w14:textId="77777777" w:rsidR="003F2576" w:rsidRPr="003F2576" w:rsidRDefault="003F2576" w:rsidP="003F2576">
      <w:pPr>
        <w:rPr>
          <w:rFonts w:ascii="Times New Roman" w:hAnsi="Times New Roman" w:cs="Times New Roman"/>
          <w:sz w:val="24"/>
          <w:szCs w:val="24"/>
          <w:lang w:val="en-IN"/>
        </w:rPr>
      </w:pPr>
    </w:p>
    <w:p w14:paraId="4F363B5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x_min</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x_max</w:t>
      </w:r>
      <w:proofErr w:type="spellEnd"/>
      <w:r w:rsidRPr="003F2576">
        <w:rPr>
          <w:rFonts w:ascii="Times New Roman" w:hAnsi="Times New Roman" w:cs="Times New Roman"/>
          <w:sz w:val="24"/>
          <w:szCs w:val="24"/>
          <w:lang w:val="en-IN"/>
        </w:rPr>
        <w:t xml:space="preserve"> = X</w:t>
      </w:r>
      <w:proofErr w:type="gramStart"/>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 0</w:t>
      </w:r>
      <w:proofErr w:type="gramStart"/>
      <w:r w:rsidRPr="003F2576">
        <w:rPr>
          <w:rFonts w:ascii="Times New Roman" w:hAnsi="Times New Roman" w:cs="Times New Roman"/>
          <w:sz w:val="24"/>
          <w:szCs w:val="24"/>
          <w:lang w:val="en-IN"/>
        </w:rPr>
        <w:t>].min</w:t>
      </w:r>
      <w:proofErr w:type="gramEnd"/>
      <w:r w:rsidRPr="003F2576">
        <w:rPr>
          <w:rFonts w:ascii="Times New Roman" w:hAnsi="Times New Roman" w:cs="Times New Roman"/>
          <w:sz w:val="24"/>
          <w:szCs w:val="24"/>
          <w:lang w:val="en-IN"/>
        </w:rPr>
        <w:t>()-0.5, X</w:t>
      </w:r>
      <w:proofErr w:type="gramStart"/>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 0].</w:t>
      </w:r>
      <w:proofErr w:type="gramStart"/>
      <w:r w:rsidRPr="003F2576">
        <w:rPr>
          <w:rFonts w:ascii="Times New Roman" w:hAnsi="Times New Roman" w:cs="Times New Roman"/>
          <w:sz w:val="24"/>
          <w:szCs w:val="24"/>
          <w:lang w:val="en-IN"/>
        </w:rPr>
        <w:t>max(</w:t>
      </w:r>
      <w:proofErr w:type="gramEnd"/>
      <w:r w:rsidRPr="003F2576">
        <w:rPr>
          <w:rFonts w:ascii="Times New Roman" w:hAnsi="Times New Roman" w:cs="Times New Roman"/>
          <w:sz w:val="24"/>
          <w:szCs w:val="24"/>
          <w:lang w:val="en-IN"/>
        </w:rPr>
        <w:t>)+0.5</w:t>
      </w:r>
    </w:p>
    <w:p w14:paraId="6E8FF98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y_min</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y_max</w:t>
      </w:r>
      <w:proofErr w:type="spellEnd"/>
      <w:r w:rsidRPr="003F2576">
        <w:rPr>
          <w:rFonts w:ascii="Times New Roman" w:hAnsi="Times New Roman" w:cs="Times New Roman"/>
          <w:sz w:val="24"/>
          <w:szCs w:val="24"/>
          <w:lang w:val="en-IN"/>
        </w:rPr>
        <w:t xml:space="preserve"> = X</w:t>
      </w:r>
      <w:proofErr w:type="gramStart"/>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 1</w:t>
      </w:r>
      <w:proofErr w:type="gramStart"/>
      <w:r w:rsidRPr="003F2576">
        <w:rPr>
          <w:rFonts w:ascii="Times New Roman" w:hAnsi="Times New Roman" w:cs="Times New Roman"/>
          <w:sz w:val="24"/>
          <w:szCs w:val="24"/>
          <w:lang w:val="en-IN"/>
        </w:rPr>
        <w:t>].min</w:t>
      </w:r>
      <w:proofErr w:type="gramEnd"/>
      <w:r w:rsidRPr="003F2576">
        <w:rPr>
          <w:rFonts w:ascii="Times New Roman" w:hAnsi="Times New Roman" w:cs="Times New Roman"/>
          <w:sz w:val="24"/>
          <w:szCs w:val="24"/>
          <w:lang w:val="en-IN"/>
        </w:rPr>
        <w:t>()-0.5, X</w:t>
      </w:r>
      <w:proofErr w:type="gramStart"/>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 1].</w:t>
      </w:r>
      <w:proofErr w:type="gramStart"/>
      <w:r w:rsidRPr="003F2576">
        <w:rPr>
          <w:rFonts w:ascii="Times New Roman" w:hAnsi="Times New Roman" w:cs="Times New Roman"/>
          <w:sz w:val="24"/>
          <w:szCs w:val="24"/>
          <w:lang w:val="en-IN"/>
        </w:rPr>
        <w:t>max(</w:t>
      </w:r>
      <w:proofErr w:type="gramEnd"/>
      <w:r w:rsidRPr="003F2576">
        <w:rPr>
          <w:rFonts w:ascii="Times New Roman" w:hAnsi="Times New Roman" w:cs="Times New Roman"/>
          <w:sz w:val="24"/>
          <w:szCs w:val="24"/>
          <w:lang w:val="en-IN"/>
        </w:rPr>
        <w:t>)+0.5</w:t>
      </w:r>
    </w:p>
    <w:p w14:paraId="2464D0B1" w14:textId="77777777" w:rsidR="003F2576" w:rsidRPr="003F2576" w:rsidRDefault="003F2576" w:rsidP="003F2576">
      <w:pPr>
        <w:rPr>
          <w:rFonts w:ascii="Times New Roman" w:hAnsi="Times New Roman" w:cs="Times New Roman"/>
          <w:sz w:val="24"/>
          <w:szCs w:val="24"/>
          <w:lang w:val="en-IN"/>
        </w:rPr>
      </w:pPr>
    </w:p>
    <w:p w14:paraId="4AA6DA8F"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xx, </w:t>
      </w:r>
      <w:proofErr w:type="spellStart"/>
      <w:r w:rsidRPr="003F2576">
        <w:rPr>
          <w:rFonts w:ascii="Times New Roman" w:hAnsi="Times New Roman" w:cs="Times New Roman"/>
          <w:sz w:val="24"/>
          <w:szCs w:val="24"/>
          <w:lang w:val="en-IN"/>
        </w:rPr>
        <w:t>yy</w:t>
      </w:r>
      <w:proofErr w:type="spellEnd"/>
      <w:r w:rsidRPr="003F2576">
        <w:rPr>
          <w:rFonts w:ascii="Times New Roman" w:hAnsi="Times New Roman" w:cs="Times New Roman"/>
          <w:sz w:val="24"/>
          <w:szCs w:val="24"/>
          <w:lang w:val="en-IN"/>
        </w:rPr>
        <w:t xml:space="preserve"> = </w:t>
      </w:r>
      <w:proofErr w:type="spellStart"/>
      <w:proofErr w:type="gramStart"/>
      <w:r w:rsidRPr="003F2576">
        <w:rPr>
          <w:rFonts w:ascii="Times New Roman" w:hAnsi="Times New Roman" w:cs="Times New Roman"/>
          <w:sz w:val="24"/>
          <w:szCs w:val="24"/>
          <w:lang w:val="en-IN"/>
        </w:rPr>
        <w:t>np.meshgrid</w:t>
      </w:r>
      <w:proofErr w:type="spellEnd"/>
      <w:proofErr w:type="gramEnd"/>
      <w:r w:rsidRPr="003F2576">
        <w:rPr>
          <w:rFonts w:ascii="Times New Roman" w:hAnsi="Times New Roman" w:cs="Times New Roman"/>
          <w:sz w:val="24"/>
          <w:szCs w:val="24"/>
          <w:lang w:val="en-IN"/>
        </w:rPr>
        <w:t>(</w:t>
      </w:r>
    </w:p>
    <w:p w14:paraId="7E1B8BFE"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np.linspace</w:t>
      </w:r>
      <w:proofErr w:type="spellEnd"/>
      <w:proofErr w:type="gramEnd"/>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x_min</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x_max</w:t>
      </w:r>
      <w:proofErr w:type="spellEnd"/>
      <w:r w:rsidRPr="003F2576">
        <w:rPr>
          <w:rFonts w:ascii="Times New Roman" w:hAnsi="Times New Roman" w:cs="Times New Roman"/>
          <w:sz w:val="24"/>
          <w:szCs w:val="24"/>
          <w:lang w:val="en-IN"/>
        </w:rPr>
        <w:t>, 200),</w:t>
      </w:r>
    </w:p>
    <w:p w14:paraId="01D68CA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np.linspace</w:t>
      </w:r>
      <w:proofErr w:type="spellEnd"/>
      <w:proofErr w:type="gramEnd"/>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y_min</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y_max</w:t>
      </w:r>
      <w:proofErr w:type="spellEnd"/>
      <w:r w:rsidRPr="003F2576">
        <w:rPr>
          <w:rFonts w:ascii="Times New Roman" w:hAnsi="Times New Roman" w:cs="Times New Roman"/>
          <w:sz w:val="24"/>
          <w:szCs w:val="24"/>
          <w:lang w:val="en-IN"/>
        </w:rPr>
        <w:t>, 200)</w:t>
      </w:r>
    </w:p>
    <w:p w14:paraId="1EDDD1F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3ECD6DB1" w14:textId="77777777" w:rsidR="003F2576" w:rsidRPr="003F2576" w:rsidRDefault="003F2576" w:rsidP="003F2576">
      <w:pPr>
        <w:rPr>
          <w:rFonts w:ascii="Times New Roman" w:hAnsi="Times New Roman" w:cs="Times New Roman"/>
          <w:sz w:val="24"/>
          <w:szCs w:val="24"/>
          <w:lang w:val="en-IN"/>
        </w:rPr>
      </w:pPr>
    </w:p>
    <w:p w14:paraId="69F5F22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grid = </w:t>
      </w:r>
      <w:proofErr w:type="spellStart"/>
      <w:r w:rsidRPr="003F2576">
        <w:rPr>
          <w:rFonts w:ascii="Times New Roman" w:hAnsi="Times New Roman" w:cs="Times New Roman"/>
          <w:sz w:val="24"/>
          <w:szCs w:val="24"/>
          <w:lang w:val="en-IN"/>
        </w:rPr>
        <w:t>np.c</w:t>
      </w:r>
      <w:proofErr w:type="spellEnd"/>
      <w:r w:rsidRPr="003F2576">
        <w:rPr>
          <w:rFonts w:ascii="Times New Roman" w:hAnsi="Times New Roman" w:cs="Times New Roman"/>
          <w:sz w:val="24"/>
          <w:szCs w:val="24"/>
          <w:lang w:val="en-IN"/>
        </w:rPr>
        <w:t>_[</w:t>
      </w:r>
      <w:proofErr w:type="spellStart"/>
      <w:proofErr w:type="gramStart"/>
      <w:r w:rsidRPr="003F2576">
        <w:rPr>
          <w:rFonts w:ascii="Times New Roman" w:hAnsi="Times New Roman" w:cs="Times New Roman"/>
          <w:sz w:val="24"/>
          <w:szCs w:val="24"/>
          <w:lang w:val="en-IN"/>
        </w:rPr>
        <w:t>xx.ravel</w:t>
      </w:r>
      <w:proofErr w:type="spellEnd"/>
      <w:proofErr w:type="gramEnd"/>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yy.ravel</w:t>
      </w:r>
      <w:proofErr w:type="spellEnd"/>
      <w:proofErr w:type="gramEnd"/>
      <w:r w:rsidRPr="003F2576">
        <w:rPr>
          <w:rFonts w:ascii="Times New Roman" w:hAnsi="Times New Roman" w:cs="Times New Roman"/>
          <w:sz w:val="24"/>
          <w:szCs w:val="24"/>
          <w:lang w:val="en-IN"/>
        </w:rPr>
        <w:t>()]</w:t>
      </w:r>
    </w:p>
    <w:p w14:paraId="1B5857C8" w14:textId="77777777" w:rsidR="003F2576" w:rsidRPr="003F2576" w:rsidRDefault="003F2576" w:rsidP="003F2576">
      <w:pPr>
        <w:rPr>
          <w:rFonts w:ascii="Times New Roman" w:hAnsi="Times New Roman" w:cs="Times New Roman"/>
          <w:sz w:val="24"/>
          <w:szCs w:val="24"/>
          <w:lang w:val="en-IN"/>
        </w:rPr>
      </w:pPr>
    </w:p>
    <w:p w14:paraId="272C464F"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_, predictions = </w:t>
      </w:r>
      <w:proofErr w:type="spellStart"/>
      <w:r w:rsidRPr="003F2576">
        <w:rPr>
          <w:rFonts w:ascii="Times New Roman" w:hAnsi="Times New Roman" w:cs="Times New Roman"/>
          <w:sz w:val="24"/>
          <w:szCs w:val="24"/>
          <w:lang w:val="en-IN"/>
        </w:rPr>
        <w:t>forward_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6892167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grid, W1, b1, W2, b2</w:t>
      </w:r>
    </w:p>
    <w:p w14:paraId="4773F3C6"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465BBD09" w14:textId="77777777" w:rsidR="003F2576" w:rsidRPr="003F2576" w:rsidRDefault="003F2576" w:rsidP="003F2576">
      <w:pPr>
        <w:rPr>
          <w:rFonts w:ascii="Times New Roman" w:hAnsi="Times New Roman" w:cs="Times New Roman"/>
          <w:sz w:val="24"/>
          <w:szCs w:val="24"/>
          <w:lang w:val="en-IN"/>
        </w:rPr>
      </w:pPr>
    </w:p>
    <w:p w14:paraId="486FCE66"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predictions = </w:t>
      </w:r>
      <w:proofErr w:type="spellStart"/>
      <w:proofErr w:type="gramStart"/>
      <w:r w:rsidRPr="003F2576">
        <w:rPr>
          <w:rFonts w:ascii="Times New Roman" w:hAnsi="Times New Roman" w:cs="Times New Roman"/>
          <w:sz w:val="24"/>
          <w:szCs w:val="24"/>
          <w:lang w:val="en-IN"/>
        </w:rPr>
        <w:t>predictions.reshape</w:t>
      </w:r>
      <w:proofErr w:type="spellEnd"/>
      <w:proofErr w:type="gramEnd"/>
      <w:r w:rsidRPr="003F2576">
        <w:rPr>
          <w:rFonts w:ascii="Times New Roman" w:hAnsi="Times New Roman" w:cs="Times New Roman"/>
          <w:sz w:val="24"/>
          <w:szCs w:val="24"/>
          <w:lang w:val="en-IN"/>
        </w:rPr>
        <w:t>(</w:t>
      </w:r>
      <w:proofErr w:type="spellStart"/>
      <w:proofErr w:type="gramStart"/>
      <w:r w:rsidRPr="003F2576">
        <w:rPr>
          <w:rFonts w:ascii="Times New Roman" w:hAnsi="Times New Roman" w:cs="Times New Roman"/>
          <w:sz w:val="24"/>
          <w:szCs w:val="24"/>
          <w:lang w:val="en-IN"/>
        </w:rPr>
        <w:t>xx.shape</w:t>
      </w:r>
      <w:proofErr w:type="spellEnd"/>
      <w:proofErr w:type="gramEnd"/>
      <w:r w:rsidRPr="003F2576">
        <w:rPr>
          <w:rFonts w:ascii="Times New Roman" w:hAnsi="Times New Roman" w:cs="Times New Roman"/>
          <w:sz w:val="24"/>
          <w:szCs w:val="24"/>
          <w:lang w:val="en-IN"/>
        </w:rPr>
        <w:t>)</w:t>
      </w:r>
    </w:p>
    <w:p w14:paraId="044DE784" w14:textId="77777777" w:rsidR="003F2576" w:rsidRPr="003F2576" w:rsidRDefault="003F2576" w:rsidP="003F2576">
      <w:pPr>
        <w:rPr>
          <w:rFonts w:ascii="Times New Roman" w:hAnsi="Times New Roman" w:cs="Times New Roman"/>
          <w:sz w:val="24"/>
          <w:szCs w:val="24"/>
          <w:lang w:val="en-IN"/>
        </w:rPr>
      </w:pPr>
    </w:p>
    <w:p w14:paraId="3BB758DE"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plt.contourf</w:t>
      </w:r>
      <w:proofErr w:type="spellEnd"/>
      <w:proofErr w:type="gramEnd"/>
      <w:r w:rsidRPr="003F2576">
        <w:rPr>
          <w:rFonts w:ascii="Times New Roman" w:hAnsi="Times New Roman" w:cs="Times New Roman"/>
          <w:sz w:val="24"/>
          <w:szCs w:val="24"/>
          <w:lang w:val="en-IN"/>
        </w:rPr>
        <w:t>(</w:t>
      </w:r>
    </w:p>
    <w:p w14:paraId="03D9130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xx, </w:t>
      </w:r>
      <w:proofErr w:type="spellStart"/>
      <w:r w:rsidRPr="003F2576">
        <w:rPr>
          <w:rFonts w:ascii="Times New Roman" w:hAnsi="Times New Roman" w:cs="Times New Roman"/>
          <w:sz w:val="24"/>
          <w:szCs w:val="24"/>
          <w:lang w:val="en-IN"/>
        </w:rPr>
        <w:t>yy</w:t>
      </w:r>
      <w:proofErr w:type="spellEnd"/>
      <w:r w:rsidRPr="003F2576">
        <w:rPr>
          <w:rFonts w:ascii="Times New Roman" w:hAnsi="Times New Roman" w:cs="Times New Roman"/>
          <w:sz w:val="24"/>
          <w:szCs w:val="24"/>
          <w:lang w:val="en-IN"/>
        </w:rPr>
        <w:t>, predictions,</w:t>
      </w:r>
    </w:p>
    <w:p w14:paraId="39BC510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levels</w:t>
      </w:r>
      <w:proofErr w:type="gramStart"/>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0, 0.5, 1],</w:t>
      </w:r>
    </w:p>
    <w:p w14:paraId="087D770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alpha=0.3</w:t>
      </w:r>
    </w:p>
    <w:p w14:paraId="504CEAB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31D542C7" w14:textId="77777777" w:rsidR="003F2576" w:rsidRPr="003F2576" w:rsidRDefault="003F2576" w:rsidP="003F2576">
      <w:pPr>
        <w:rPr>
          <w:rFonts w:ascii="Times New Roman" w:hAnsi="Times New Roman" w:cs="Times New Roman"/>
          <w:sz w:val="24"/>
          <w:szCs w:val="24"/>
          <w:lang w:val="en-IN"/>
        </w:rPr>
      </w:pPr>
    </w:p>
    <w:p w14:paraId="5D6F8D0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lastRenderedPageBreak/>
        <w:t xml:space="preserve">    </w:t>
      </w:r>
      <w:proofErr w:type="spellStart"/>
      <w:proofErr w:type="gramStart"/>
      <w:r w:rsidRPr="003F2576">
        <w:rPr>
          <w:rFonts w:ascii="Times New Roman" w:hAnsi="Times New Roman" w:cs="Times New Roman"/>
          <w:sz w:val="24"/>
          <w:szCs w:val="24"/>
          <w:lang w:val="en-IN"/>
        </w:rPr>
        <w:t>plt.scatter</w:t>
      </w:r>
      <w:proofErr w:type="spellEnd"/>
      <w:proofErr w:type="gramEnd"/>
      <w:r w:rsidRPr="003F2576">
        <w:rPr>
          <w:rFonts w:ascii="Times New Roman" w:hAnsi="Times New Roman" w:cs="Times New Roman"/>
          <w:sz w:val="24"/>
          <w:szCs w:val="24"/>
          <w:lang w:val="en-IN"/>
        </w:rPr>
        <w:t>(</w:t>
      </w:r>
    </w:p>
    <w:p w14:paraId="1B82435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w:t>
      </w:r>
      <w:proofErr w:type="gramStart"/>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 0], X</w:t>
      </w:r>
      <w:proofErr w:type="gramStart"/>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 xml:space="preserve"> 1],</w:t>
      </w:r>
    </w:p>
    <w:p w14:paraId="6F5E863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c=</w:t>
      </w:r>
      <w:proofErr w:type="spellStart"/>
      <w:r w:rsidRPr="003F2576">
        <w:rPr>
          <w:rFonts w:ascii="Times New Roman" w:hAnsi="Times New Roman" w:cs="Times New Roman"/>
          <w:sz w:val="24"/>
          <w:szCs w:val="24"/>
          <w:lang w:val="en-IN"/>
        </w:rPr>
        <w:t>Y.ravel</w:t>
      </w:r>
      <w:proofErr w:type="spellEnd"/>
      <w:r w:rsidRPr="003F2576">
        <w:rPr>
          <w:rFonts w:ascii="Times New Roman" w:hAnsi="Times New Roman" w:cs="Times New Roman"/>
          <w:sz w:val="24"/>
          <w:szCs w:val="24"/>
          <w:lang w:val="en-IN"/>
        </w:rPr>
        <w:t>(),</w:t>
      </w:r>
    </w:p>
    <w:p w14:paraId="184F165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edgecolors</w:t>
      </w:r>
      <w:proofErr w:type="spellEnd"/>
      <w:r w:rsidRPr="003F2576">
        <w:rPr>
          <w:rFonts w:ascii="Times New Roman" w:hAnsi="Times New Roman" w:cs="Times New Roman"/>
          <w:sz w:val="24"/>
          <w:szCs w:val="24"/>
          <w:lang w:val="en-IN"/>
        </w:rPr>
        <w:t>='black'</w:t>
      </w:r>
    </w:p>
    <w:p w14:paraId="2D18C9E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w:t>
      </w:r>
    </w:p>
    <w:p w14:paraId="2B070CB2" w14:textId="77777777" w:rsidR="003F2576" w:rsidRPr="003F2576" w:rsidRDefault="003F2576" w:rsidP="003F2576">
      <w:pPr>
        <w:rPr>
          <w:rFonts w:ascii="Times New Roman" w:hAnsi="Times New Roman" w:cs="Times New Roman"/>
          <w:sz w:val="24"/>
          <w:szCs w:val="24"/>
          <w:lang w:val="en-IN"/>
        </w:rPr>
      </w:pPr>
    </w:p>
    <w:p w14:paraId="487ED7B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plt.xlabel</w:t>
      </w:r>
      <w:proofErr w:type="spellEnd"/>
      <w:proofErr w:type="gramEnd"/>
      <w:r w:rsidRPr="003F2576">
        <w:rPr>
          <w:rFonts w:ascii="Times New Roman" w:hAnsi="Times New Roman" w:cs="Times New Roman"/>
          <w:sz w:val="24"/>
          <w:szCs w:val="24"/>
          <w:lang w:val="en-IN"/>
        </w:rPr>
        <w:t>("Feature 1")</w:t>
      </w:r>
    </w:p>
    <w:p w14:paraId="4526532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plt.ylabel</w:t>
      </w:r>
      <w:proofErr w:type="spellEnd"/>
      <w:proofErr w:type="gramEnd"/>
      <w:r w:rsidRPr="003F2576">
        <w:rPr>
          <w:rFonts w:ascii="Times New Roman" w:hAnsi="Times New Roman" w:cs="Times New Roman"/>
          <w:sz w:val="24"/>
          <w:szCs w:val="24"/>
          <w:lang w:val="en-IN"/>
        </w:rPr>
        <w:t>("Feature 2")</w:t>
      </w:r>
    </w:p>
    <w:p w14:paraId="6A5110E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plt.title</w:t>
      </w:r>
      <w:proofErr w:type="spellEnd"/>
      <w:proofErr w:type="gramEnd"/>
      <w:r w:rsidRPr="003F2576">
        <w:rPr>
          <w:rFonts w:ascii="Times New Roman" w:hAnsi="Times New Roman" w:cs="Times New Roman"/>
          <w:sz w:val="24"/>
          <w:szCs w:val="24"/>
          <w:lang w:val="en-IN"/>
        </w:rPr>
        <w:t>(title)</w:t>
      </w:r>
    </w:p>
    <w:p w14:paraId="430252E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proofErr w:type="gramStart"/>
      <w:r w:rsidRPr="003F2576">
        <w:rPr>
          <w:rFonts w:ascii="Times New Roman" w:hAnsi="Times New Roman" w:cs="Times New Roman"/>
          <w:sz w:val="24"/>
          <w:szCs w:val="24"/>
          <w:lang w:val="en-IN"/>
        </w:rPr>
        <w:t>plt.show</w:t>
      </w:r>
      <w:proofErr w:type="spellEnd"/>
      <w:proofErr w:type="gramEnd"/>
      <w:r w:rsidRPr="003F2576">
        <w:rPr>
          <w:rFonts w:ascii="Times New Roman" w:hAnsi="Times New Roman" w:cs="Times New Roman"/>
          <w:sz w:val="24"/>
          <w:szCs w:val="24"/>
          <w:lang w:val="en-IN"/>
        </w:rPr>
        <w:t>()</w:t>
      </w:r>
    </w:p>
    <w:p w14:paraId="4B33FBE1" w14:textId="77777777" w:rsidR="003F2576" w:rsidRPr="003F2576" w:rsidRDefault="003F2576" w:rsidP="003F2576">
      <w:pPr>
        <w:rPr>
          <w:rFonts w:ascii="Times New Roman" w:hAnsi="Times New Roman" w:cs="Times New Roman"/>
          <w:sz w:val="24"/>
          <w:szCs w:val="24"/>
          <w:lang w:val="en-IN"/>
        </w:rPr>
      </w:pPr>
    </w:p>
    <w:p w14:paraId="2452BFE8"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plot_decision_</w:t>
      </w:r>
      <w:proofErr w:type="gramStart"/>
      <w:r w:rsidRPr="003F2576">
        <w:rPr>
          <w:rFonts w:ascii="Times New Roman" w:hAnsi="Times New Roman" w:cs="Times New Roman"/>
          <w:sz w:val="24"/>
          <w:szCs w:val="24"/>
          <w:lang w:val="en-IN"/>
        </w:rPr>
        <w:t>boundary</w:t>
      </w:r>
      <w:proofErr w:type="spellEnd"/>
      <w:r w:rsidRPr="003F2576">
        <w:rPr>
          <w:rFonts w:ascii="Times New Roman" w:hAnsi="Times New Roman" w:cs="Times New Roman"/>
          <w:sz w:val="24"/>
          <w:szCs w:val="24"/>
          <w:lang w:val="en-IN"/>
        </w:rPr>
        <w:t>(</w:t>
      </w:r>
      <w:proofErr w:type="gramEnd"/>
    </w:p>
    <w:p w14:paraId="1598E09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X_xor</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Y_xor</w:t>
      </w:r>
      <w:proofErr w:type="spellEnd"/>
      <w:r w:rsidRPr="003F2576">
        <w:rPr>
          <w:rFonts w:ascii="Times New Roman" w:hAnsi="Times New Roman" w:cs="Times New Roman"/>
          <w:sz w:val="24"/>
          <w:szCs w:val="24"/>
          <w:lang w:val="en-IN"/>
        </w:rPr>
        <w:t>, W1, b1, W2, b2,</w:t>
      </w:r>
    </w:p>
    <w:p w14:paraId="24ED4C10"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"XOR Decision Boundary"</w:t>
      </w:r>
    </w:p>
    <w:p w14:paraId="3E8BCCA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14378135"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plot_decision_</w:t>
      </w:r>
      <w:proofErr w:type="gramStart"/>
      <w:r w:rsidRPr="003F2576">
        <w:rPr>
          <w:rFonts w:ascii="Times New Roman" w:hAnsi="Times New Roman" w:cs="Times New Roman"/>
          <w:sz w:val="24"/>
          <w:szCs w:val="24"/>
          <w:lang w:val="en-IN"/>
        </w:rPr>
        <w:t>boundary</w:t>
      </w:r>
      <w:proofErr w:type="spellEnd"/>
      <w:r w:rsidRPr="003F2576">
        <w:rPr>
          <w:rFonts w:ascii="Times New Roman" w:hAnsi="Times New Roman" w:cs="Times New Roman"/>
          <w:sz w:val="24"/>
          <w:szCs w:val="24"/>
          <w:lang w:val="en-IN"/>
        </w:rPr>
        <w:t>(</w:t>
      </w:r>
      <w:proofErr w:type="gramEnd"/>
    </w:p>
    <w:p w14:paraId="306493D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X_moons</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Y_moons</w:t>
      </w:r>
      <w:proofErr w:type="spellEnd"/>
      <w:r w:rsidRPr="003F2576">
        <w:rPr>
          <w:rFonts w:ascii="Times New Roman" w:hAnsi="Times New Roman" w:cs="Times New Roman"/>
          <w:sz w:val="24"/>
          <w:szCs w:val="24"/>
          <w:lang w:val="en-IN"/>
        </w:rPr>
        <w:t>, W1_m, b1_m, W2_m, b2_m,</w:t>
      </w:r>
    </w:p>
    <w:p w14:paraId="1D895550"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"Two-Moons Decision Boundary"</w:t>
      </w:r>
    </w:p>
    <w:p w14:paraId="389A913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1CC2AD53" w14:textId="77777777" w:rsidR="003F2576" w:rsidRPr="003F2576" w:rsidRDefault="003F2576" w:rsidP="003F2576">
      <w:pPr>
        <w:rPr>
          <w:rFonts w:ascii="Times New Roman" w:hAnsi="Times New Roman" w:cs="Times New Roman"/>
          <w:sz w:val="24"/>
          <w:szCs w:val="24"/>
          <w:lang w:val="en-IN"/>
        </w:rPr>
      </w:pPr>
    </w:p>
    <w:p w14:paraId="73800CA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W1, b1, W2, b2 = </w:t>
      </w:r>
      <w:proofErr w:type="spellStart"/>
      <w:r w:rsidRPr="003F2576">
        <w:rPr>
          <w:rFonts w:ascii="Times New Roman" w:hAnsi="Times New Roman" w:cs="Times New Roman"/>
          <w:sz w:val="24"/>
          <w:szCs w:val="24"/>
          <w:lang w:val="en-IN"/>
        </w:rPr>
        <w:t>initialize_</w:t>
      </w:r>
      <w:proofErr w:type="gramStart"/>
      <w:r w:rsidRPr="003F2576">
        <w:rPr>
          <w:rFonts w:ascii="Times New Roman" w:hAnsi="Times New Roman" w:cs="Times New Roman"/>
          <w:sz w:val="24"/>
          <w:szCs w:val="24"/>
          <w:lang w:val="en-IN"/>
        </w:rPr>
        <w:t>weights</w:t>
      </w:r>
      <w:proofErr w:type="spellEnd"/>
      <w:r w:rsidRPr="003F2576">
        <w:rPr>
          <w:rFonts w:ascii="Times New Roman" w:hAnsi="Times New Roman" w:cs="Times New Roman"/>
          <w:sz w:val="24"/>
          <w:szCs w:val="24"/>
          <w:lang w:val="en-IN"/>
        </w:rPr>
        <w:t>(</w:t>
      </w:r>
      <w:proofErr w:type="gramEnd"/>
      <w:r w:rsidRPr="003F2576">
        <w:rPr>
          <w:rFonts w:ascii="Times New Roman" w:hAnsi="Times New Roman" w:cs="Times New Roman"/>
          <w:sz w:val="24"/>
          <w:szCs w:val="24"/>
          <w:lang w:val="en-IN"/>
        </w:rPr>
        <w:t>8, seed=42)</w:t>
      </w:r>
    </w:p>
    <w:p w14:paraId="1272A27D" w14:textId="77777777" w:rsidR="003F2576" w:rsidRPr="003F2576" w:rsidRDefault="003F2576" w:rsidP="003F2576">
      <w:pPr>
        <w:rPr>
          <w:rFonts w:ascii="Times New Roman" w:hAnsi="Times New Roman" w:cs="Times New Roman"/>
          <w:sz w:val="24"/>
          <w:szCs w:val="24"/>
          <w:lang w:val="en-IN"/>
        </w:rPr>
      </w:pPr>
    </w:p>
    <w:p w14:paraId="52D048E3"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A1, A2 = </w:t>
      </w:r>
      <w:proofErr w:type="spellStart"/>
      <w:r w:rsidRPr="003F2576">
        <w:rPr>
          <w:rFonts w:ascii="Times New Roman" w:hAnsi="Times New Roman" w:cs="Times New Roman"/>
          <w:sz w:val="24"/>
          <w:szCs w:val="24"/>
          <w:lang w:val="en-IN"/>
        </w:rPr>
        <w:t>forward_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1B88FE2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X_xor</w:t>
      </w:r>
      <w:proofErr w:type="spellEnd"/>
      <w:r w:rsidRPr="003F2576">
        <w:rPr>
          <w:rFonts w:ascii="Times New Roman" w:hAnsi="Times New Roman" w:cs="Times New Roman"/>
          <w:sz w:val="24"/>
          <w:szCs w:val="24"/>
          <w:lang w:val="en-IN"/>
        </w:rPr>
        <w:t>, W1, b1, W2, b2</w:t>
      </w:r>
    </w:p>
    <w:p w14:paraId="718A5E1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64490008" w14:textId="77777777" w:rsidR="003F2576" w:rsidRPr="003F2576" w:rsidRDefault="003F2576" w:rsidP="003F2576">
      <w:pPr>
        <w:rPr>
          <w:rFonts w:ascii="Times New Roman" w:hAnsi="Times New Roman" w:cs="Times New Roman"/>
          <w:sz w:val="24"/>
          <w:szCs w:val="24"/>
          <w:lang w:val="en-IN"/>
        </w:rPr>
      </w:pPr>
    </w:p>
    <w:p w14:paraId="5F932505"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dW1, db1, dW2, db2 = </w:t>
      </w:r>
      <w:proofErr w:type="spellStart"/>
      <w:r w:rsidRPr="003F2576">
        <w:rPr>
          <w:rFonts w:ascii="Times New Roman" w:hAnsi="Times New Roman" w:cs="Times New Roman"/>
          <w:sz w:val="24"/>
          <w:szCs w:val="24"/>
          <w:lang w:val="en-IN"/>
        </w:rPr>
        <w:t>backward_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2B00232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lastRenderedPageBreak/>
        <w:t xml:space="preserve">    </w:t>
      </w:r>
      <w:proofErr w:type="spellStart"/>
      <w:r w:rsidRPr="003F2576">
        <w:rPr>
          <w:rFonts w:ascii="Times New Roman" w:hAnsi="Times New Roman" w:cs="Times New Roman"/>
          <w:sz w:val="24"/>
          <w:szCs w:val="24"/>
          <w:lang w:val="en-IN"/>
        </w:rPr>
        <w:t>X_xor</w:t>
      </w:r>
      <w:proofErr w:type="spellEnd"/>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Y_xor</w:t>
      </w:r>
      <w:proofErr w:type="spellEnd"/>
      <w:r w:rsidRPr="003F2576">
        <w:rPr>
          <w:rFonts w:ascii="Times New Roman" w:hAnsi="Times New Roman" w:cs="Times New Roman"/>
          <w:sz w:val="24"/>
          <w:szCs w:val="24"/>
          <w:lang w:val="en-IN"/>
        </w:rPr>
        <w:t>, A1, A2, W2</w:t>
      </w:r>
    </w:p>
    <w:p w14:paraId="3F51966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38043507" w14:textId="77777777" w:rsidR="003F2576" w:rsidRPr="003F2576" w:rsidRDefault="003F2576" w:rsidP="003F2576">
      <w:pPr>
        <w:rPr>
          <w:rFonts w:ascii="Times New Roman" w:hAnsi="Times New Roman" w:cs="Times New Roman"/>
          <w:sz w:val="24"/>
          <w:szCs w:val="24"/>
          <w:lang w:val="en-IN"/>
        </w:rPr>
      </w:pPr>
    </w:p>
    <w:p w14:paraId="14732330"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epsilon = 1e-5</w:t>
      </w:r>
    </w:p>
    <w:p w14:paraId="2019B385" w14:textId="77777777" w:rsidR="003F2576" w:rsidRPr="003F2576" w:rsidRDefault="003F2576" w:rsidP="003F2576">
      <w:pPr>
        <w:rPr>
          <w:rFonts w:ascii="Times New Roman" w:hAnsi="Times New Roman" w:cs="Times New Roman"/>
          <w:sz w:val="24"/>
          <w:szCs w:val="24"/>
          <w:lang w:val="en-IN"/>
        </w:rPr>
      </w:pPr>
    </w:p>
    <w:p w14:paraId="1508A8F2"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W1_plus = W</w:t>
      </w:r>
      <w:proofErr w:type="gramStart"/>
      <w:r w:rsidRPr="003F2576">
        <w:rPr>
          <w:rFonts w:ascii="Times New Roman" w:hAnsi="Times New Roman" w:cs="Times New Roman"/>
          <w:sz w:val="24"/>
          <w:szCs w:val="24"/>
          <w:lang w:val="en-IN"/>
        </w:rPr>
        <w:t>1.copy</w:t>
      </w:r>
      <w:proofErr w:type="gramEnd"/>
      <w:r w:rsidRPr="003F2576">
        <w:rPr>
          <w:rFonts w:ascii="Times New Roman" w:hAnsi="Times New Roman" w:cs="Times New Roman"/>
          <w:sz w:val="24"/>
          <w:szCs w:val="24"/>
          <w:lang w:val="en-IN"/>
        </w:rPr>
        <w:t>()</w:t>
      </w:r>
    </w:p>
    <w:p w14:paraId="0846052A"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W1_minus = W</w:t>
      </w:r>
      <w:proofErr w:type="gramStart"/>
      <w:r w:rsidRPr="003F2576">
        <w:rPr>
          <w:rFonts w:ascii="Times New Roman" w:hAnsi="Times New Roman" w:cs="Times New Roman"/>
          <w:sz w:val="24"/>
          <w:szCs w:val="24"/>
          <w:lang w:val="en-IN"/>
        </w:rPr>
        <w:t>1.copy</w:t>
      </w:r>
      <w:proofErr w:type="gramEnd"/>
      <w:r w:rsidRPr="003F2576">
        <w:rPr>
          <w:rFonts w:ascii="Times New Roman" w:hAnsi="Times New Roman" w:cs="Times New Roman"/>
          <w:sz w:val="24"/>
          <w:szCs w:val="24"/>
          <w:lang w:val="en-IN"/>
        </w:rPr>
        <w:t>()</w:t>
      </w:r>
    </w:p>
    <w:p w14:paraId="0140C70C" w14:textId="77777777" w:rsidR="003F2576" w:rsidRPr="003F2576" w:rsidRDefault="003F2576" w:rsidP="003F2576">
      <w:pPr>
        <w:rPr>
          <w:rFonts w:ascii="Times New Roman" w:hAnsi="Times New Roman" w:cs="Times New Roman"/>
          <w:sz w:val="24"/>
          <w:szCs w:val="24"/>
          <w:lang w:val="en-IN"/>
        </w:rPr>
      </w:pPr>
    </w:p>
    <w:p w14:paraId="2D20BFF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W1_</w:t>
      </w:r>
      <w:proofErr w:type="gramStart"/>
      <w:r w:rsidRPr="003F2576">
        <w:rPr>
          <w:rFonts w:ascii="Times New Roman" w:hAnsi="Times New Roman" w:cs="Times New Roman"/>
          <w:sz w:val="24"/>
          <w:szCs w:val="24"/>
          <w:lang w:val="en-IN"/>
        </w:rPr>
        <w:t>plus[</w:t>
      </w:r>
      <w:proofErr w:type="gramEnd"/>
      <w:r w:rsidRPr="003F2576">
        <w:rPr>
          <w:rFonts w:ascii="Times New Roman" w:hAnsi="Times New Roman" w:cs="Times New Roman"/>
          <w:sz w:val="24"/>
          <w:szCs w:val="24"/>
          <w:lang w:val="en-IN"/>
        </w:rPr>
        <w:t>0, 0] += epsilon</w:t>
      </w:r>
    </w:p>
    <w:p w14:paraId="5C71782B"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W1_</w:t>
      </w:r>
      <w:proofErr w:type="gramStart"/>
      <w:r w:rsidRPr="003F2576">
        <w:rPr>
          <w:rFonts w:ascii="Times New Roman" w:hAnsi="Times New Roman" w:cs="Times New Roman"/>
          <w:sz w:val="24"/>
          <w:szCs w:val="24"/>
          <w:lang w:val="en-IN"/>
        </w:rPr>
        <w:t>minus[</w:t>
      </w:r>
      <w:proofErr w:type="gramEnd"/>
      <w:r w:rsidRPr="003F2576">
        <w:rPr>
          <w:rFonts w:ascii="Times New Roman" w:hAnsi="Times New Roman" w:cs="Times New Roman"/>
          <w:sz w:val="24"/>
          <w:szCs w:val="24"/>
          <w:lang w:val="en-IN"/>
        </w:rPr>
        <w:t>0, 0] -= epsilon</w:t>
      </w:r>
    </w:p>
    <w:p w14:paraId="081BDE42" w14:textId="77777777" w:rsidR="003F2576" w:rsidRPr="003F2576" w:rsidRDefault="003F2576" w:rsidP="003F2576">
      <w:pPr>
        <w:rPr>
          <w:rFonts w:ascii="Times New Roman" w:hAnsi="Times New Roman" w:cs="Times New Roman"/>
          <w:sz w:val="24"/>
          <w:szCs w:val="24"/>
          <w:lang w:val="en-IN"/>
        </w:rPr>
      </w:pPr>
    </w:p>
    <w:p w14:paraId="302A307E"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_, A2_plus = </w:t>
      </w:r>
      <w:proofErr w:type="spellStart"/>
      <w:r w:rsidRPr="003F2576">
        <w:rPr>
          <w:rFonts w:ascii="Times New Roman" w:hAnsi="Times New Roman" w:cs="Times New Roman"/>
          <w:sz w:val="24"/>
          <w:szCs w:val="24"/>
          <w:lang w:val="en-IN"/>
        </w:rPr>
        <w:t>forward_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5D93132F"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X_xor</w:t>
      </w:r>
      <w:proofErr w:type="spellEnd"/>
      <w:r w:rsidRPr="003F2576">
        <w:rPr>
          <w:rFonts w:ascii="Times New Roman" w:hAnsi="Times New Roman" w:cs="Times New Roman"/>
          <w:sz w:val="24"/>
          <w:szCs w:val="24"/>
          <w:lang w:val="en-IN"/>
        </w:rPr>
        <w:t>, W1_plus, b1, W2, b2</w:t>
      </w:r>
    </w:p>
    <w:p w14:paraId="6E53E1D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230CDBCA" w14:textId="77777777" w:rsidR="003F2576" w:rsidRPr="003F2576" w:rsidRDefault="003F2576" w:rsidP="003F2576">
      <w:pPr>
        <w:rPr>
          <w:rFonts w:ascii="Times New Roman" w:hAnsi="Times New Roman" w:cs="Times New Roman"/>
          <w:sz w:val="24"/>
          <w:szCs w:val="24"/>
          <w:lang w:val="en-IN"/>
        </w:rPr>
      </w:pPr>
    </w:p>
    <w:p w14:paraId="3F589BA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_, A2_minus = </w:t>
      </w:r>
      <w:proofErr w:type="spellStart"/>
      <w:r w:rsidRPr="003F2576">
        <w:rPr>
          <w:rFonts w:ascii="Times New Roman" w:hAnsi="Times New Roman" w:cs="Times New Roman"/>
          <w:sz w:val="24"/>
          <w:szCs w:val="24"/>
          <w:lang w:val="en-IN"/>
        </w:rPr>
        <w:t>forward_</w:t>
      </w:r>
      <w:proofErr w:type="gramStart"/>
      <w:r w:rsidRPr="003F2576">
        <w:rPr>
          <w:rFonts w:ascii="Times New Roman" w:hAnsi="Times New Roman" w:cs="Times New Roman"/>
          <w:sz w:val="24"/>
          <w:szCs w:val="24"/>
          <w:lang w:val="en-IN"/>
        </w:rPr>
        <w:t>propagation</w:t>
      </w:r>
      <w:proofErr w:type="spellEnd"/>
      <w:r w:rsidRPr="003F2576">
        <w:rPr>
          <w:rFonts w:ascii="Times New Roman" w:hAnsi="Times New Roman" w:cs="Times New Roman"/>
          <w:sz w:val="24"/>
          <w:szCs w:val="24"/>
          <w:lang w:val="en-IN"/>
        </w:rPr>
        <w:t>(</w:t>
      </w:r>
      <w:proofErr w:type="gramEnd"/>
    </w:p>
    <w:p w14:paraId="4557B27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X_xor</w:t>
      </w:r>
      <w:proofErr w:type="spellEnd"/>
      <w:r w:rsidRPr="003F2576">
        <w:rPr>
          <w:rFonts w:ascii="Times New Roman" w:hAnsi="Times New Roman" w:cs="Times New Roman"/>
          <w:sz w:val="24"/>
          <w:szCs w:val="24"/>
          <w:lang w:val="en-IN"/>
        </w:rPr>
        <w:t>, W1_minus, b1, W2, b2</w:t>
      </w:r>
    </w:p>
    <w:p w14:paraId="5065D7BE"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w:t>
      </w:r>
    </w:p>
    <w:p w14:paraId="6E12786D" w14:textId="77777777" w:rsidR="003F2576" w:rsidRPr="003F2576" w:rsidRDefault="003F2576" w:rsidP="003F2576">
      <w:pPr>
        <w:rPr>
          <w:rFonts w:ascii="Times New Roman" w:hAnsi="Times New Roman" w:cs="Times New Roman"/>
          <w:sz w:val="24"/>
          <w:szCs w:val="24"/>
          <w:lang w:val="en-IN"/>
        </w:rPr>
      </w:pPr>
    </w:p>
    <w:p w14:paraId="55A2D6B9"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loss_plus</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calculate_</w:t>
      </w:r>
      <w:proofErr w:type="gramStart"/>
      <w:r w:rsidRPr="003F2576">
        <w:rPr>
          <w:rFonts w:ascii="Times New Roman" w:hAnsi="Times New Roman" w:cs="Times New Roman"/>
          <w:sz w:val="24"/>
          <w:szCs w:val="24"/>
          <w:lang w:val="en-IN"/>
        </w:rPr>
        <w:t>loss</w:t>
      </w:r>
      <w:proofErr w:type="spellEnd"/>
      <w:r w:rsidRPr="003F2576">
        <w:rPr>
          <w:rFonts w:ascii="Times New Roman" w:hAnsi="Times New Roman" w:cs="Times New Roman"/>
          <w:sz w:val="24"/>
          <w:szCs w:val="24"/>
          <w:lang w:val="en-IN"/>
        </w:rPr>
        <w:t>(</w:t>
      </w:r>
      <w:proofErr w:type="spellStart"/>
      <w:proofErr w:type="gramEnd"/>
      <w:r w:rsidRPr="003F2576">
        <w:rPr>
          <w:rFonts w:ascii="Times New Roman" w:hAnsi="Times New Roman" w:cs="Times New Roman"/>
          <w:sz w:val="24"/>
          <w:szCs w:val="24"/>
          <w:lang w:val="en-IN"/>
        </w:rPr>
        <w:t>Y_xor</w:t>
      </w:r>
      <w:proofErr w:type="spellEnd"/>
      <w:r w:rsidRPr="003F2576">
        <w:rPr>
          <w:rFonts w:ascii="Times New Roman" w:hAnsi="Times New Roman" w:cs="Times New Roman"/>
          <w:sz w:val="24"/>
          <w:szCs w:val="24"/>
          <w:lang w:val="en-IN"/>
        </w:rPr>
        <w:t>, A2_plus)</w:t>
      </w:r>
    </w:p>
    <w:p w14:paraId="63144B0D"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loss_minus</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calculate_</w:t>
      </w:r>
      <w:proofErr w:type="gramStart"/>
      <w:r w:rsidRPr="003F2576">
        <w:rPr>
          <w:rFonts w:ascii="Times New Roman" w:hAnsi="Times New Roman" w:cs="Times New Roman"/>
          <w:sz w:val="24"/>
          <w:szCs w:val="24"/>
          <w:lang w:val="en-IN"/>
        </w:rPr>
        <w:t>loss</w:t>
      </w:r>
      <w:proofErr w:type="spellEnd"/>
      <w:r w:rsidRPr="003F2576">
        <w:rPr>
          <w:rFonts w:ascii="Times New Roman" w:hAnsi="Times New Roman" w:cs="Times New Roman"/>
          <w:sz w:val="24"/>
          <w:szCs w:val="24"/>
          <w:lang w:val="en-IN"/>
        </w:rPr>
        <w:t>(</w:t>
      </w:r>
      <w:proofErr w:type="spellStart"/>
      <w:proofErr w:type="gramEnd"/>
      <w:r w:rsidRPr="003F2576">
        <w:rPr>
          <w:rFonts w:ascii="Times New Roman" w:hAnsi="Times New Roman" w:cs="Times New Roman"/>
          <w:sz w:val="24"/>
          <w:szCs w:val="24"/>
          <w:lang w:val="en-IN"/>
        </w:rPr>
        <w:t>Y_xor</w:t>
      </w:r>
      <w:proofErr w:type="spellEnd"/>
      <w:r w:rsidRPr="003F2576">
        <w:rPr>
          <w:rFonts w:ascii="Times New Roman" w:hAnsi="Times New Roman" w:cs="Times New Roman"/>
          <w:sz w:val="24"/>
          <w:szCs w:val="24"/>
          <w:lang w:val="en-IN"/>
        </w:rPr>
        <w:t>, A2_minus)</w:t>
      </w:r>
    </w:p>
    <w:p w14:paraId="1C901561" w14:textId="77777777" w:rsidR="003F2576" w:rsidRPr="003F2576" w:rsidRDefault="003F2576" w:rsidP="003F2576">
      <w:pPr>
        <w:rPr>
          <w:rFonts w:ascii="Times New Roman" w:hAnsi="Times New Roman" w:cs="Times New Roman"/>
          <w:sz w:val="24"/>
          <w:szCs w:val="24"/>
          <w:lang w:val="en-IN"/>
        </w:rPr>
      </w:pPr>
    </w:p>
    <w:p w14:paraId="5E90F40B"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numerical_gradient</w:t>
      </w:r>
      <w:proofErr w:type="spellEnd"/>
      <w:r w:rsidRPr="003F2576">
        <w:rPr>
          <w:rFonts w:ascii="Times New Roman" w:hAnsi="Times New Roman" w:cs="Times New Roman"/>
          <w:sz w:val="24"/>
          <w:szCs w:val="24"/>
          <w:lang w:val="en-IN"/>
        </w:rPr>
        <w:t xml:space="preserve"> = (</w:t>
      </w:r>
    </w:p>
    <w:p w14:paraId="79EF209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loss_plus</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loss_minus</w:t>
      </w:r>
      <w:proofErr w:type="spellEnd"/>
    </w:p>
    <w:p w14:paraId="65C2FFF9"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 (2 * epsilon)</w:t>
      </w:r>
    </w:p>
    <w:p w14:paraId="04E2E4AD" w14:textId="77777777" w:rsidR="003F2576" w:rsidRPr="003F2576" w:rsidRDefault="003F2576" w:rsidP="003F2576">
      <w:pPr>
        <w:rPr>
          <w:rFonts w:ascii="Times New Roman" w:hAnsi="Times New Roman" w:cs="Times New Roman"/>
          <w:sz w:val="24"/>
          <w:szCs w:val="24"/>
          <w:lang w:val="en-IN"/>
        </w:rPr>
      </w:pPr>
    </w:p>
    <w:p w14:paraId="0F6B85EF" w14:textId="77777777" w:rsidR="003F2576" w:rsidRPr="003F2576" w:rsidRDefault="003F2576" w:rsidP="003F2576">
      <w:pPr>
        <w:rPr>
          <w:rFonts w:ascii="Times New Roman" w:hAnsi="Times New Roman" w:cs="Times New Roman"/>
          <w:sz w:val="24"/>
          <w:szCs w:val="24"/>
          <w:lang w:val="en-IN"/>
        </w:rPr>
      </w:pPr>
      <w:proofErr w:type="spellStart"/>
      <w:r w:rsidRPr="003F2576">
        <w:rPr>
          <w:rFonts w:ascii="Times New Roman" w:hAnsi="Times New Roman" w:cs="Times New Roman"/>
          <w:sz w:val="24"/>
          <w:szCs w:val="24"/>
          <w:lang w:val="en-IN"/>
        </w:rPr>
        <w:t>analytical_gradient</w:t>
      </w:r>
      <w:proofErr w:type="spellEnd"/>
      <w:r w:rsidRPr="003F2576">
        <w:rPr>
          <w:rFonts w:ascii="Times New Roman" w:hAnsi="Times New Roman" w:cs="Times New Roman"/>
          <w:sz w:val="24"/>
          <w:szCs w:val="24"/>
          <w:lang w:val="en-IN"/>
        </w:rPr>
        <w:t xml:space="preserve"> = dW1[0, 0]</w:t>
      </w:r>
    </w:p>
    <w:p w14:paraId="2AFDE76F" w14:textId="77777777" w:rsidR="003F2576" w:rsidRPr="003F2576" w:rsidRDefault="003F2576" w:rsidP="003F2576">
      <w:pPr>
        <w:rPr>
          <w:rFonts w:ascii="Times New Roman" w:hAnsi="Times New Roman" w:cs="Times New Roman"/>
          <w:sz w:val="24"/>
          <w:szCs w:val="24"/>
          <w:lang w:val="en-IN"/>
        </w:rPr>
      </w:pPr>
    </w:p>
    <w:p w14:paraId="69A45D58"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w:t>
      </w:r>
      <w:proofErr w:type="spellStart"/>
      <w:r w:rsidRPr="003F2576">
        <w:rPr>
          <w:rFonts w:ascii="Times New Roman" w:hAnsi="Times New Roman" w:cs="Times New Roman"/>
          <w:sz w:val="24"/>
          <w:szCs w:val="24"/>
          <w:lang w:val="en-IN"/>
        </w:rPr>
        <w:t>nGRADIENT</w:t>
      </w:r>
      <w:proofErr w:type="spellEnd"/>
      <w:r w:rsidRPr="003F2576">
        <w:rPr>
          <w:rFonts w:ascii="Times New Roman" w:hAnsi="Times New Roman" w:cs="Times New Roman"/>
          <w:sz w:val="24"/>
          <w:szCs w:val="24"/>
          <w:lang w:val="en-IN"/>
        </w:rPr>
        <w:t xml:space="preserve"> VERIFICATION")</w:t>
      </w:r>
    </w:p>
    <w:p w14:paraId="619DF8DF" w14:textId="77777777" w:rsidR="003F2576" w:rsidRPr="003F2576" w:rsidRDefault="003F2576" w:rsidP="003F2576">
      <w:pPr>
        <w:rPr>
          <w:rFonts w:ascii="Times New Roman" w:hAnsi="Times New Roman" w:cs="Times New Roman"/>
          <w:sz w:val="24"/>
          <w:szCs w:val="24"/>
          <w:lang w:val="en-IN"/>
        </w:rPr>
      </w:pPr>
    </w:p>
    <w:p w14:paraId="04615F2D"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"Numerical Gradient:",</w:t>
      </w:r>
    </w:p>
    <w:p w14:paraId="268D04D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numerical_gradient</w:t>
      </w:r>
      <w:proofErr w:type="spellEnd"/>
      <w:r w:rsidRPr="003F2576">
        <w:rPr>
          <w:rFonts w:ascii="Times New Roman" w:hAnsi="Times New Roman" w:cs="Times New Roman"/>
          <w:sz w:val="24"/>
          <w:szCs w:val="24"/>
          <w:lang w:val="en-IN"/>
        </w:rPr>
        <w:t>)</w:t>
      </w:r>
    </w:p>
    <w:p w14:paraId="0B0038A7" w14:textId="77777777" w:rsidR="003F2576" w:rsidRPr="003F2576" w:rsidRDefault="003F2576" w:rsidP="003F2576">
      <w:pPr>
        <w:rPr>
          <w:rFonts w:ascii="Times New Roman" w:hAnsi="Times New Roman" w:cs="Times New Roman"/>
          <w:sz w:val="24"/>
          <w:szCs w:val="24"/>
          <w:lang w:val="en-IN"/>
        </w:rPr>
      </w:pPr>
    </w:p>
    <w:p w14:paraId="228A1225"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"Analytical Gradient:",</w:t>
      </w:r>
    </w:p>
    <w:p w14:paraId="25E6E71D"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spellStart"/>
      <w:r w:rsidRPr="003F2576">
        <w:rPr>
          <w:rFonts w:ascii="Times New Roman" w:hAnsi="Times New Roman" w:cs="Times New Roman"/>
          <w:sz w:val="24"/>
          <w:szCs w:val="24"/>
          <w:lang w:val="en-IN"/>
        </w:rPr>
        <w:t>analytical_gradient</w:t>
      </w:r>
      <w:proofErr w:type="spellEnd"/>
      <w:r w:rsidRPr="003F2576">
        <w:rPr>
          <w:rFonts w:ascii="Times New Roman" w:hAnsi="Times New Roman" w:cs="Times New Roman"/>
          <w:sz w:val="24"/>
          <w:szCs w:val="24"/>
          <w:lang w:val="en-IN"/>
        </w:rPr>
        <w:t>)</w:t>
      </w:r>
    </w:p>
    <w:p w14:paraId="263D1CED" w14:textId="77777777" w:rsidR="003F2576" w:rsidRPr="003F2576" w:rsidRDefault="003F2576" w:rsidP="003F2576">
      <w:pPr>
        <w:rPr>
          <w:rFonts w:ascii="Times New Roman" w:hAnsi="Times New Roman" w:cs="Times New Roman"/>
          <w:sz w:val="24"/>
          <w:szCs w:val="24"/>
          <w:lang w:val="en-IN"/>
        </w:rPr>
      </w:pPr>
    </w:p>
    <w:p w14:paraId="118B7E53" w14:textId="77777777" w:rsidR="003F2576" w:rsidRPr="003F2576" w:rsidRDefault="003F2576" w:rsidP="003F2576">
      <w:pPr>
        <w:rPr>
          <w:rFonts w:ascii="Times New Roman" w:hAnsi="Times New Roman" w:cs="Times New Roman"/>
          <w:sz w:val="24"/>
          <w:szCs w:val="24"/>
          <w:lang w:val="en-IN"/>
        </w:rPr>
      </w:pP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"Difference:",</w:t>
      </w:r>
    </w:p>
    <w:p w14:paraId="2F7A01E8"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gramStart"/>
      <w:r w:rsidRPr="003F2576">
        <w:rPr>
          <w:rFonts w:ascii="Times New Roman" w:hAnsi="Times New Roman" w:cs="Times New Roman"/>
          <w:sz w:val="24"/>
          <w:szCs w:val="24"/>
          <w:lang w:val="en-IN"/>
        </w:rPr>
        <w:t>abs(</w:t>
      </w:r>
      <w:proofErr w:type="spellStart"/>
      <w:proofErr w:type="gramEnd"/>
      <w:r w:rsidRPr="003F2576">
        <w:rPr>
          <w:rFonts w:ascii="Times New Roman" w:hAnsi="Times New Roman" w:cs="Times New Roman"/>
          <w:sz w:val="24"/>
          <w:szCs w:val="24"/>
          <w:lang w:val="en-IN"/>
        </w:rPr>
        <w:t>numerical_gradient</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analytical_gradient</w:t>
      </w:r>
      <w:proofErr w:type="spellEnd"/>
      <w:r w:rsidRPr="003F2576">
        <w:rPr>
          <w:rFonts w:ascii="Times New Roman" w:hAnsi="Times New Roman" w:cs="Times New Roman"/>
          <w:sz w:val="24"/>
          <w:szCs w:val="24"/>
          <w:lang w:val="en-IN"/>
        </w:rPr>
        <w:t>))</w:t>
      </w:r>
    </w:p>
    <w:p w14:paraId="76A7ED41" w14:textId="77777777" w:rsidR="003F2576" w:rsidRPr="003F2576" w:rsidRDefault="003F2576" w:rsidP="003F2576">
      <w:pPr>
        <w:rPr>
          <w:rFonts w:ascii="Times New Roman" w:hAnsi="Times New Roman" w:cs="Times New Roman"/>
          <w:sz w:val="24"/>
          <w:szCs w:val="24"/>
          <w:lang w:val="en-IN"/>
        </w:rPr>
      </w:pPr>
    </w:p>
    <w:p w14:paraId="2345DDDC"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if </w:t>
      </w:r>
      <w:proofErr w:type="gramStart"/>
      <w:r w:rsidRPr="003F2576">
        <w:rPr>
          <w:rFonts w:ascii="Times New Roman" w:hAnsi="Times New Roman" w:cs="Times New Roman"/>
          <w:sz w:val="24"/>
          <w:szCs w:val="24"/>
          <w:lang w:val="en-IN"/>
        </w:rPr>
        <w:t>abs(</w:t>
      </w:r>
      <w:proofErr w:type="spellStart"/>
      <w:proofErr w:type="gramEnd"/>
      <w:r w:rsidRPr="003F2576">
        <w:rPr>
          <w:rFonts w:ascii="Times New Roman" w:hAnsi="Times New Roman" w:cs="Times New Roman"/>
          <w:sz w:val="24"/>
          <w:szCs w:val="24"/>
          <w:lang w:val="en-IN"/>
        </w:rPr>
        <w:t>numerical_gradient</w:t>
      </w:r>
      <w:proofErr w:type="spellEnd"/>
      <w:r w:rsidRPr="003F2576">
        <w:rPr>
          <w:rFonts w:ascii="Times New Roman" w:hAnsi="Times New Roman" w:cs="Times New Roman"/>
          <w:sz w:val="24"/>
          <w:szCs w:val="24"/>
          <w:lang w:val="en-IN"/>
        </w:rPr>
        <w:t xml:space="preserve"> - </w:t>
      </w:r>
      <w:proofErr w:type="spellStart"/>
      <w:r w:rsidRPr="003F2576">
        <w:rPr>
          <w:rFonts w:ascii="Times New Roman" w:hAnsi="Times New Roman" w:cs="Times New Roman"/>
          <w:sz w:val="24"/>
          <w:szCs w:val="24"/>
          <w:lang w:val="en-IN"/>
        </w:rPr>
        <w:t>analytical_gradient</w:t>
      </w:r>
      <w:proofErr w:type="spellEnd"/>
      <w:r w:rsidRPr="003F2576">
        <w:rPr>
          <w:rFonts w:ascii="Times New Roman" w:hAnsi="Times New Roman" w:cs="Times New Roman"/>
          <w:sz w:val="24"/>
          <w:szCs w:val="24"/>
          <w:lang w:val="en-IN"/>
        </w:rPr>
        <w:t>) &lt; 1e-5:</w:t>
      </w:r>
    </w:p>
    <w:p w14:paraId="4A5D1584"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"Gradient Check Passed!")</w:t>
      </w:r>
    </w:p>
    <w:p w14:paraId="700F4590"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else:</w:t>
      </w:r>
    </w:p>
    <w:p w14:paraId="39C759A1" w14:textId="5D6EC7FC"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 xml:space="preserve">    </w:t>
      </w:r>
      <w:proofErr w:type="gramStart"/>
      <w:r w:rsidRPr="003F2576">
        <w:rPr>
          <w:rFonts w:ascii="Times New Roman" w:hAnsi="Times New Roman" w:cs="Times New Roman"/>
          <w:sz w:val="24"/>
          <w:szCs w:val="24"/>
          <w:lang w:val="en-IN"/>
        </w:rPr>
        <w:t>print(</w:t>
      </w:r>
      <w:proofErr w:type="gramEnd"/>
      <w:r w:rsidRPr="003F2576">
        <w:rPr>
          <w:rFonts w:ascii="Times New Roman" w:hAnsi="Times New Roman" w:cs="Times New Roman"/>
          <w:sz w:val="24"/>
          <w:szCs w:val="24"/>
          <w:lang w:val="en-IN"/>
        </w:rPr>
        <w:t>"Gradient Check Failed!")</w:t>
      </w:r>
    </w:p>
    <w:p w14:paraId="3381843B" w14:textId="10F56A87" w:rsidR="00152F19" w:rsidRDefault="00D413D2" w:rsidP="003F2576">
      <w:pPr>
        <w:rPr>
          <w:rFonts w:ascii="Times New Roman" w:hAnsi="Times New Roman" w:cs="Times New Roman"/>
          <w:b/>
          <w:bCs/>
          <w:sz w:val="24"/>
          <w:szCs w:val="24"/>
        </w:rPr>
      </w:pPr>
      <w:r w:rsidRPr="003F2576">
        <w:rPr>
          <w:rFonts w:ascii="Times New Roman" w:hAnsi="Times New Roman" w:cs="Times New Roman"/>
          <w:b/>
          <w:bCs/>
          <w:sz w:val="24"/>
          <w:szCs w:val="24"/>
        </w:rPr>
        <w:t xml:space="preserve">5. Output </w:t>
      </w:r>
    </w:p>
    <w:p w14:paraId="716E5831" w14:textId="533FC535" w:rsidR="003F2576" w:rsidRDefault="003F2576" w:rsidP="003F2576">
      <w:pPr>
        <w:rPr>
          <w:rFonts w:ascii="Times New Roman" w:hAnsi="Times New Roman" w:cs="Times New Roman"/>
          <w:b/>
          <w:bCs/>
          <w:sz w:val="24"/>
          <w:szCs w:val="24"/>
        </w:rPr>
      </w:pPr>
      <w:r>
        <w:rPr>
          <w:noProof/>
        </w:rPr>
        <w:drawing>
          <wp:inline distT="0" distB="0" distL="0" distR="0" wp14:anchorId="71335670" wp14:editId="22E14ABE">
            <wp:extent cx="3315091" cy="2506980"/>
            <wp:effectExtent l="0" t="0" r="0" b="7620"/>
            <wp:docPr id="1505024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9323" cy="2510181"/>
                    </a:xfrm>
                    <a:prstGeom prst="rect">
                      <a:avLst/>
                    </a:prstGeom>
                    <a:noFill/>
                    <a:ln>
                      <a:noFill/>
                    </a:ln>
                  </pic:spPr>
                </pic:pic>
              </a:graphicData>
            </a:graphic>
          </wp:inline>
        </w:drawing>
      </w:r>
    </w:p>
    <w:p w14:paraId="05B9ECCB" w14:textId="5B40EE97" w:rsidR="003F2576" w:rsidRDefault="003F2576" w:rsidP="003F2576">
      <w:pPr>
        <w:rPr>
          <w:rFonts w:ascii="Times New Roman" w:hAnsi="Times New Roman" w:cs="Times New Roman"/>
          <w:b/>
          <w:bCs/>
          <w:sz w:val="24"/>
          <w:szCs w:val="24"/>
        </w:rPr>
      </w:pPr>
      <w:r>
        <w:rPr>
          <w:noProof/>
        </w:rPr>
        <w:lastRenderedPageBreak/>
        <w:drawing>
          <wp:inline distT="0" distB="0" distL="0" distR="0" wp14:anchorId="48FB9730" wp14:editId="5EF0F0AB">
            <wp:extent cx="3200400" cy="2577314"/>
            <wp:effectExtent l="0" t="0" r="0" b="0"/>
            <wp:docPr id="794064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0124" cy="2585144"/>
                    </a:xfrm>
                    <a:prstGeom prst="rect">
                      <a:avLst/>
                    </a:prstGeom>
                    <a:noFill/>
                    <a:ln>
                      <a:noFill/>
                    </a:ln>
                  </pic:spPr>
                </pic:pic>
              </a:graphicData>
            </a:graphic>
          </wp:inline>
        </w:drawing>
      </w:r>
    </w:p>
    <w:p w14:paraId="39C11183" w14:textId="276C3027" w:rsidR="003F2576" w:rsidRDefault="003F2576" w:rsidP="003F2576">
      <w:pPr>
        <w:rPr>
          <w:rFonts w:ascii="Times New Roman" w:hAnsi="Times New Roman" w:cs="Times New Roman"/>
          <w:sz w:val="24"/>
          <w:szCs w:val="24"/>
          <w:lang w:val="en-IN"/>
        </w:rPr>
      </w:pPr>
      <w:r>
        <w:rPr>
          <w:rFonts w:ascii="Times New Roman" w:hAnsi="Times New Roman" w:cs="Times New Roman"/>
          <w:sz w:val="24"/>
          <w:szCs w:val="24"/>
          <w:lang w:val="en-IN"/>
        </w:rPr>
        <w:t>GRADIENT VERIFICATION</w:t>
      </w:r>
    </w:p>
    <w:p w14:paraId="57192144" w14:textId="331B541F" w:rsidR="003F2576" w:rsidRDefault="003F2576" w:rsidP="003F2576">
      <w:pPr>
        <w:rPr>
          <w:rFonts w:ascii="Times New Roman" w:hAnsi="Times New Roman" w:cs="Times New Roman"/>
          <w:sz w:val="24"/>
          <w:szCs w:val="24"/>
          <w:lang w:val="en-IN"/>
        </w:rPr>
      </w:pPr>
      <w:r>
        <w:rPr>
          <w:rFonts w:ascii="Times New Roman" w:hAnsi="Times New Roman" w:cs="Times New Roman"/>
          <w:sz w:val="24"/>
          <w:szCs w:val="24"/>
          <w:lang w:val="en-IN"/>
        </w:rPr>
        <w:t xml:space="preserve">Numerical Gradient: </w:t>
      </w:r>
      <w:r w:rsidRPr="003F2576">
        <w:rPr>
          <w:rFonts w:ascii="Times New Roman" w:hAnsi="Times New Roman" w:cs="Times New Roman"/>
          <w:sz w:val="24"/>
          <w:szCs w:val="24"/>
          <w:lang w:val="en-IN"/>
        </w:rPr>
        <w:t>0.00121978</w:t>
      </w:r>
    </w:p>
    <w:p w14:paraId="74FE7ADC" w14:textId="7FF01E23"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Analytical Gradient: 0.0012197844907511318</w:t>
      </w:r>
    </w:p>
    <w:p w14:paraId="61BC44A7" w14:textId="77777777" w:rsidR="003F2576" w:rsidRPr="003F2576" w:rsidRDefault="003F2576" w:rsidP="003F2576">
      <w:pPr>
        <w:rPr>
          <w:rFonts w:ascii="Times New Roman" w:hAnsi="Times New Roman" w:cs="Times New Roman"/>
          <w:sz w:val="24"/>
          <w:szCs w:val="24"/>
          <w:lang w:val="en-IN"/>
        </w:rPr>
      </w:pPr>
      <w:r w:rsidRPr="003F2576">
        <w:rPr>
          <w:rFonts w:ascii="Times New Roman" w:hAnsi="Times New Roman" w:cs="Times New Roman"/>
          <w:sz w:val="24"/>
          <w:szCs w:val="24"/>
          <w:lang w:val="en-IN"/>
        </w:rPr>
        <w:t>Difference: 6.703765147164642e-13</w:t>
      </w:r>
    </w:p>
    <w:p w14:paraId="2A1698B2" w14:textId="0EA2A8E4" w:rsidR="003F2576" w:rsidRPr="003F2576" w:rsidRDefault="003F2576" w:rsidP="003F2576">
      <w:pPr>
        <w:rPr>
          <w:rFonts w:ascii="Times New Roman" w:hAnsi="Times New Roman" w:cs="Times New Roman"/>
          <w:sz w:val="24"/>
          <w:szCs w:val="24"/>
        </w:rPr>
      </w:pPr>
      <w:r w:rsidRPr="003F2576">
        <w:rPr>
          <w:rFonts w:ascii="Times New Roman" w:hAnsi="Times New Roman" w:cs="Times New Roman"/>
          <w:sz w:val="24"/>
          <w:szCs w:val="24"/>
          <w:lang w:val="en-IN"/>
        </w:rPr>
        <w:t>Gradient Check Passed!</w:t>
      </w:r>
    </w:p>
    <w:p w14:paraId="4A6C020E" w14:textId="50D23DA4" w:rsidR="003E3C61" w:rsidRPr="003E3C61" w:rsidRDefault="00D413D2" w:rsidP="003E3C61">
      <w:pPr>
        <w:pStyle w:val="Heading1"/>
        <w:rPr>
          <w:rFonts w:ascii="Times New Roman" w:hAnsi="Times New Roman" w:cs="Times New Roman"/>
          <w:sz w:val="24"/>
          <w:szCs w:val="24"/>
          <w:lang w:val="en-IN"/>
        </w:rPr>
      </w:pPr>
      <w:r w:rsidRPr="00885713">
        <w:rPr>
          <w:rFonts w:ascii="Times New Roman" w:hAnsi="Times New Roman" w:cs="Times New Roman"/>
          <w:color w:val="auto"/>
          <w:sz w:val="24"/>
          <w:szCs w:val="24"/>
        </w:rPr>
        <w:t>6. Result</w:t>
      </w:r>
    </w:p>
    <w:p w14:paraId="363DB646" w14:textId="65DB76BA" w:rsidR="00152F19" w:rsidRPr="00885713" w:rsidRDefault="003F2576">
      <w:pPr>
        <w:rPr>
          <w:rFonts w:ascii="Times New Roman" w:hAnsi="Times New Roman" w:cs="Times New Roman"/>
          <w:sz w:val="24"/>
          <w:szCs w:val="24"/>
        </w:rPr>
      </w:pPr>
      <w:r w:rsidRPr="003F2576">
        <w:rPr>
          <w:rFonts w:ascii="Times New Roman" w:hAnsi="Times New Roman" w:cs="Times New Roman"/>
          <w:sz w:val="24"/>
          <w:szCs w:val="24"/>
        </w:rPr>
        <w:t>A two-layer neural network was successfully implemented using NumPy. Forward propagation and backpropagation were performed manually using sigmoid activation and the chain rule. The network successfully learned the XOR and two-moons patterns. Loss graphs and non-linear decision boundaries were plotted, and numerical gradient checking verified the correctness of backpropagation.</w:t>
      </w:r>
    </w:p>
    <w:sectPr w:rsidR="00152F19" w:rsidRPr="0088571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9976261">
    <w:abstractNumId w:val="8"/>
  </w:num>
  <w:num w:numId="2" w16cid:durableId="998919495">
    <w:abstractNumId w:val="6"/>
  </w:num>
  <w:num w:numId="3" w16cid:durableId="1836720257">
    <w:abstractNumId w:val="5"/>
  </w:num>
  <w:num w:numId="4" w16cid:durableId="2132897332">
    <w:abstractNumId w:val="4"/>
  </w:num>
  <w:num w:numId="5" w16cid:durableId="823594384">
    <w:abstractNumId w:val="7"/>
  </w:num>
  <w:num w:numId="6" w16cid:durableId="590624462">
    <w:abstractNumId w:val="3"/>
  </w:num>
  <w:num w:numId="7" w16cid:durableId="882402328">
    <w:abstractNumId w:val="2"/>
  </w:num>
  <w:num w:numId="8" w16cid:durableId="2014643114">
    <w:abstractNumId w:val="1"/>
  </w:num>
  <w:num w:numId="9" w16cid:durableId="151611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6E6"/>
    <w:rsid w:val="00073B32"/>
    <w:rsid w:val="0015074B"/>
    <w:rsid w:val="00152F19"/>
    <w:rsid w:val="0029639D"/>
    <w:rsid w:val="00326F90"/>
    <w:rsid w:val="003E3C61"/>
    <w:rsid w:val="003F2576"/>
    <w:rsid w:val="006C4E77"/>
    <w:rsid w:val="00885713"/>
    <w:rsid w:val="00AA1D8D"/>
    <w:rsid w:val="00B47730"/>
    <w:rsid w:val="00CB0664"/>
    <w:rsid w:val="00D413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7AC60"/>
  <w14:defaultImageDpi w14:val="300"/>
  <w15:docId w15:val="{3DB42695-D92C-4086-9D03-EB521063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3F257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F257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Haritha Sasi</cp:lastModifiedBy>
  <cp:revision>2</cp:revision>
  <dcterms:created xsi:type="dcterms:W3CDTF">2026-10-30T03:41:00Z</dcterms:created>
  <dcterms:modified xsi:type="dcterms:W3CDTF">2026-10-30T03:41:00Z</dcterms:modified>
  <cp:category/>
</cp:coreProperties>
</file>