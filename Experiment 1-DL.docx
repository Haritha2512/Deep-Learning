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84B9D" w14:textId="0AFC3667" w:rsidR="000656E6" w:rsidRPr="000656E6" w:rsidRDefault="000656E6" w:rsidP="000656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6E6">
        <w:rPr>
          <w:rFonts w:ascii="Times New Roman" w:hAnsi="Times New Roman" w:cs="Times New Roman"/>
          <w:b/>
          <w:bCs/>
          <w:sz w:val="28"/>
          <w:szCs w:val="28"/>
        </w:rPr>
        <w:t>Experiment 1: Vector and Matrix Operations for Deep Learning</w:t>
      </w:r>
    </w:p>
    <w:p w14:paraId="0282ABD0" w14:textId="77777777" w:rsidR="00152F19" w:rsidRPr="00885713" w:rsidRDefault="00D413D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1. Aim</w:t>
      </w:r>
    </w:p>
    <w:p w14:paraId="6A05EBD4" w14:textId="55DB180F" w:rsidR="00152F19" w:rsidRPr="00885713" w:rsidRDefault="000656E6">
      <w:pPr>
        <w:rPr>
          <w:rFonts w:ascii="Times New Roman" w:hAnsi="Times New Roman" w:cs="Times New Roman"/>
          <w:sz w:val="24"/>
          <w:szCs w:val="24"/>
        </w:rPr>
      </w:pPr>
      <w:r w:rsidRPr="000656E6">
        <w:rPr>
          <w:rFonts w:ascii="Times New Roman" w:hAnsi="Times New Roman" w:cs="Times New Roman"/>
          <w:sz w:val="24"/>
          <w:szCs w:val="24"/>
        </w:rPr>
        <w:t>To perform vector and matrix operations used in a neural network dense layer and recommendation system, calculate customer–book scores, identify similar customers using cosine similarity, and visualize the resulting score matrix using NumPy and Matplotlib.</w:t>
      </w:r>
    </w:p>
    <w:p w14:paraId="003516BD" w14:textId="77777777" w:rsidR="00152F19" w:rsidRPr="00885713" w:rsidRDefault="00D413D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2. Formula(s)</w:t>
      </w:r>
    </w:p>
    <w:p w14:paraId="0FB5F84D" w14:textId="77777777" w:rsidR="00152F19" w:rsidRPr="00885713" w:rsidRDefault="00D413D2">
      <w:pPr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Dot product: a·b = Σ(aᵢbᵢ)</w:t>
      </w:r>
    </w:p>
    <w:p w14:paraId="530358D2" w14:textId="77777777" w:rsidR="00152F19" w:rsidRPr="00885713" w:rsidRDefault="00D413D2">
      <w:pPr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Matrix multiplication: C = AB</w:t>
      </w:r>
    </w:p>
    <w:p w14:paraId="427356FF" w14:textId="77777777" w:rsidR="00152F19" w:rsidRPr="00885713" w:rsidRDefault="00D413D2">
      <w:pPr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Dense layer: y = Wx + b</w:t>
      </w:r>
    </w:p>
    <w:p w14:paraId="5DDD5777" w14:textId="77777777" w:rsidR="00152F19" w:rsidRPr="00885713" w:rsidRDefault="00D413D2">
      <w:pPr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Cosine similarity: cos(θ) = (a·b)/(‖a‖‖b‖)</w:t>
      </w:r>
    </w:p>
    <w:p w14:paraId="0F71607A" w14:textId="77777777" w:rsidR="00152F19" w:rsidRPr="00885713" w:rsidRDefault="00D413D2">
      <w:pPr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Matrix inverse: A⁻¹A = I (only for invertible square A).</w:t>
      </w:r>
    </w:p>
    <w:p w14:paraId="0B8EDF8C" w14:textId="77777777" w:rsidR="00152F19" w:rsidRPr="00885713" w:rsidRDefault="00D413D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3. Overall Flow Diagram</w:t>
      </w:r>
    </w:p>
    <w:p w14:paraId="0322AC52" w14:textId="77777777" w:rsidR="00152F19" w:rsidRPr="00885713" w:rsidRDefault="00D413D2">
      <w:pPr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866E86" wp14:editId="584AF560">
            <wp:extent cx="5212080" cy="2797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6A94" w14:textId="4984DDA4" w:rsidR="00152F19" w:rsidRPr="00885713" w:rsidRDefault="00D413D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4. Code </w:t>
      </w:r>
      <w:r w:rsidR="00885713" w:rsidRPr="00885713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582D1173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import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numpy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as np</w:t>
      </w:r>
    </w:p>
    <w:p w14:paraId="540358A5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import </w:t>
      </w: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matplotlib.pyplot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as 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plt</w:t>
      </w:r>
      <w:proofErr w:type="spellEnd"/>
    </w:p>
    <w:p w14:paraId="2027144D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customer_genre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= </w:t>
      </w: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np.array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([</w:t>
      </w:r>
    </w:p>
    <w:p w14:paraId="16429A2D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[5, 4, 1, 0, 2],</w:t>
      </w:r>
    </w:p>
    <w:p w14:paraId="14217FC6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[4, 5, 1, 0, 1],</w:t>
      </w:r>
    </w:p>
    <w:p w14:paraId="642F9715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[1, 0, 5, 4, 3],</w:t>
      </w:r>
    </w:p>
    <w:p w14:paraId="10C3FDC3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[0, 1, 4, 5, 4],</w:t>
      </w:r>
    </w:p>
    <w:p w14:paraId="49EAE25A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[3, 2, 2, 1, 5],</w:t>
      </w:r>
    </w:p>
    <w:p w14:paraId="52FA7F98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[2, 1, 3, 2, 5]</w:t>
      </w:r>
    </w:p>
    <w:p w14:paraId="6EFDCF72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], 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dtype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=float)</w:t>
      </w:r>
    </w:p>
    <w:p w14:paraId="04002675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genre_book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= </w:t>
      </w: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np.array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([</w:t>
      </w:r>
    </w:p>
    <w:p w14:paraId="14D01BD1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[0.9, 0.2, 0.1, 0.0],</w:t>
      </w:r>
    </w:p>
    <w:p w14:paraId="0EC7D514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[0.8, 0.3, 0.0, 0.1],</w:t>
      </w:r>
    </w:p>
    <w:p w14:paraId="234623EE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[0.1, 0.9, 0.2, 0.3],</w:t>
      </w:r>
    </w:p>
    <w:p w14:paraId="54DD15C3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[0.0, 0.7, 0.8, 0.2],</w:t>
      </w:r>
    </w:p>
    <w:p w14:paraId="4098AB70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[0.2, 0.1, 0.4, 0.9]</w:t>
      </w:r>
    </w:p>
    <w:p w14:paraId="3BF5BA1C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], 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dtype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=float)</w:t>
      </w:r>
    </w:p>
    <w:p w14:paraId="10ED772B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print(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"Dot Product:",</w:t>
      </w:r>
    </w:p>
    <w:p w14:paraId="01015563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  np.dot(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customer_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genre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[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0], 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customer_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genre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[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1]))</w:t>
      </w:r>
    </w:p>
    <w:p w14:paraId="7741E297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score_matrix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= 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customer_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genre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@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genre_book</w:t>
      </w:r>
      <w:proofErr w:type="spellEnd"/>
    </w:p>
    <w:p w14:paraId="359EC087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print(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"Customer-Book Score Matrix:\n",</w:t>
      </w:r>
    </w:p>
    <w:p w14:paraId="264CD6AF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  </w:t>
      </w: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np.round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score_matrix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, 2))</w:t>
      </w:r>
    </w:p>
    <w:p w14:paraId="796B78F4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print(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"Transpose:\n", 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customer_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genre.T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)</w:t>
      </w:r>
    </w:p>
    <w:p w14:paraId="14F3C63B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print(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"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Element-wise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Multiplication:\n",</w:t>
      </w:r>
    </w:p>
    <w:p w14:paraId="67086F77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  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customer_genre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* 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customer_genre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)</w:t>
      </w:r>
    </w:p>
    <w:p w14:paraId="6C49269A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C = </w:t>
      </w: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np.array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([[1.0, 2.0],</w:t>
      </w:r>
    </w:p>
    <w:p w14:paraId="2E0DD251" w14:textId="2C624901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          [3.0, 4.0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]])</w:t>
      </w:r>
      <w:proofErr w:type="gramEnd"/>
    </w:p>
    <w:p w14:paraId="634A4730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print(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"Inverse:\n", 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np.linalg.inv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(C))</w:t>
      </w:r>
    </w:p>
    <w:p w14:paraId="768401D7" w14:textId="64F1D416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norms = </w:t>
      </w: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np.linalg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.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norm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</w:t>
      </w:r>
      <w:proofErr w:type="spellStart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customer_genre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, axis=1)</w:t>
      </w:r>
    </w:p>
    <w:p w14:paraId="41479C0D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similarity = (</w:t>
      </w:r>
    </w:p>
    <w:p w14:paraId="733A7DCE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customer_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genre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@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customer_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genre.T</w:t>
      </w:r>
      <w:proofErr w:type="spellEnd"/>
      <w:proofErr w:type="gramEnd"/>
    </w:p>
    <w:p w14:paraId="25F934EF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) / </w:t>
      </w: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np.outer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(norms, norms)</w:t>
      </w:r>
    </w:p>
    <w:p w14:paraId="48DD9DC5" w14:textId="5F8DFB62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np.fill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_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diagonal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similarity, -1)</w:t>
      </w:r>
    </w:p>
    <w:p w14:paraId="78FA591E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print(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"Cosine Similarity Matrix:\n",</w:t>
      </w:r>
    </w:p>
    <w:p w14:paraId="3739C9D6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  </w:t>
      </w: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np.round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(similarity, 3))</w:t>
      </w:r>
    </w:p>
    <w:p w14:paraId="3A26981C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i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, j = </w:t>
      </w: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np.unravel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_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index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</w:t>
      </w:r>
      <w:proofErr w:type="gramEnd"/>
    </w:p>
    <w:p w14:paraId="75A64CC6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</w:t>
      </w: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np.argmax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(similarity), </w:t>
      </w: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similarity.shape</w:t>
      </w:r>
      <w:proofErr w:type="spellEnd"/>
      <w:proofErr w:type="gramEnd"/>
    </w:p>
    <w:p w14:paraId="29018F83" w14:textId="3E04F73F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)</w:t>
      </w:r>
    </w:p>
    <w:p w14:paraId="3BEB6F41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print(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"Most Similar Customers:",</w:t>
      </w:r>
    </w:p>
    <w:p w14:paraId="794E0409" w14:textId="3D7EA176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  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i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+ 1, 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"and",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j + 1)</w:t>
      </w:r>
    </w:p>
    <w:p w14:paraId="40FDC5FB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print(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"Cosine Similarity:",</w:t>
      </w:r>
    </w:p>
    <w:p w14:paraId="62A0F9A2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  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round(similarity[</w:t>
      </w:r>
      <w:proofErr w:type="spellStart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i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, j], 4))</w:t>
      </w:r>
    </w:p>
    <w:p w14:paraId="7D4CECC8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W = 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genre_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book.T</w:t>
      </w:r>
      <w:proofErr w:type="spellEnd"/>
      <w:proofErr w:type="gramEnd"/>
    </w:p>
    <w:p w14:paraId="0B24BEC1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x = 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customer_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genre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[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0]</w:t>
      </w:r>
    </w:p>
    <w:p w14:paraId="47A2730C" w14:textId="26343FC1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b = </w:t>
      </w: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np.array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([0.1, 0.1, 0.1, 0.1])</w:t>
      </w:r>
    </w:p>
    <w:p w14:paraId="15CBD738" w14:textId="5CD30358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y = 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W @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x + b</w:t>
      </w:r>
    </w:p>
    <w:p w14:paraId="480C4BB2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print(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"Dense Layer Output:", </w:t>
      </w: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np.round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(y, 2))</w:t>
      </w:r>
    </w:p>
    <w:p w14:paraId="669398A6" w14:textId="05605CC1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plt.figure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figsize</w:t>
      </w:r>
      <w:proofErr w:type="spellEnd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=(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7, 5))</w:t>
      </w:r>
    </w:p>
    <w:p w14:paraId="4753FE5B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plt.imshow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score_matrix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cmap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="Blues", aspect="auto")</w:t>
      </w:r>
    </w:p>
    <w:p w14:paraId="69F3691A" w14:textId="508E7D0E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plt.colorbar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(label="Recommendation Score")</w:t>
      </w:r>
    </w:p>
    <w:p w14:paraId="3A13EF60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plt.xticks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range(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4),</w:t>
      </w:r>
    </w:p>
    <w:p w14:paraId="1F28E703" w14:textId="62F79EA8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       ["Book 1", "Book 2", "Book 3", "Book 4"])</w:t>
      </w:r>
    </w:p>
    <w:p w14:paraId="7F331708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plt.yticks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range(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6),</w:t>
      </w:r>
    </w:p>
    <w:p w14:paraId="66078FE8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 xml:space="preserve">           ["Customer 1", "Customer 2", "Customer 3",</w:t>
      </w:r>
    </w:p>
    <w:p w14:paraId="6F2E9A1A" w14:textId="51976C40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        "Customer 4", "Customer 5", "Customer 6"])</w:t>
      </w:r>
    </w:p>
    <w:p w14:paraId="69DAD0E7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plt.xlabel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("Books")</w:t>
      </w:r>
    </w:p>
    <w:p w14:paraId="0A8D18B2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plt.ylabel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("Customers")</w:t>
      </w:r>
    </w:p>
    <w:p w14:paraId="2B31597C" w14:textId="6286A869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plt.title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("Customer-Book Score Heatmap")</w:t>
      </w:r>
    </w:p>
    <w:p w14:paraId="1F42C037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for row in range(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score_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matrix.shape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[0]):</w:t>
      </w:r>
    </w:p>
    <w:p w14:paraId="5ED4D379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for 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col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in range(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score_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matrix.shape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[1]):</w:t>
      </w:r>
    </w:p>
    <w:p w14:paraId="25C1AC77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    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plt.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text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</w:t>
      </w:r>
      <w:proofErr w:type="gramEnd"/>
    </w:p>
    <w:p w14:paraId="12020D1A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        col, row,</w:t>
      </w:r>
    </w:p>
    <w:p w14:paraId="73BD56F0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        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f"{</w:t>
      </w:r>
      <w:proofErr w:type="spellStart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score_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matrix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[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row, col]:.2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f}"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,</w:t>
      </w:r>
    </w:p>
    <w:p w14:paraId="41BD33BE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        ha="center", </w:t>
      </w:r>
      <w:proofErr w:type="spell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va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="center"</w:t>
      </w:r>
    </w:p>
    <w:p w14:paraId="736012AA" w14:textId="288DC9E2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    )</w:t>
      </w:r>
    </w:p>
    <w:p w14:paraId="47B8EBFC" w14:textId="77777777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plt.tight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_</w:t>
      </w:r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layout</w:t>
      </w:r>
      <w:proofErr w:type="spell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</w:t>
      </w:r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)</w:t>
      </w:r>
    </w:p>
    <w:p w14:paraId="3E5B5D51" w14:textId="1C41EF80" w:rsidR="000656E6" w:rsidRPr="000656E6" w:rsidRDefault="000656E6" w:rsidP="000656E6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plt.show</w:t>
      </w:r>
      <w:proofErr w:type="spellEnd"/>
      <w:proofErr w:type="gramEnd"/>
      <w:r w:rsidRPr="000656E6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()</w:t>
      </w:r>
    </w:p>
    <w:p w14:paraId="12F95BFD" w14:textId="215E7396" w:rsidR="003E3C61" w:rsidRDefault="00D413D2" w:rsidP="003E3C6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 xml:space="preserve">5. Output </w:t>
      </w:r>
    </w:p>
    <w:p w14:paraId="681458C6" w14:textId="69D5C90C" w:rsidR="00152F19" w:rsidRDefault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>Dot Product: 32.0</w:t>
      </w:r>
      <w:r w:rsidR="00D413D2" w:rsidRPr="00885713">
        <w:rPr>
          <w:rFonts w:ascii="Times New Roman" w:hAnsi="Times New Roman" w:cs="Times New Roman"/>
          <w:sz w:val="24"/>
          <w:szCs w:val="24"/>
        </w:rPr>
        <w:br/>
      </w:r>
      <w:r w:rsidRPr="003E3C61">
        <w:rPr>
          <w:rFonts w:ascii="Times New Roman" w:hAnsi="Times New Roman" w:cs="Times New Roman"/>
          <w:sz w:val="24"/>
          <w:szCs w:val="24"/>
        </w:rPr>
        <w:t>Customer–Book Score Matrix:</w:t>
      </w:r>
    </w:p>
    <w:p w14:paraId="7F52E80C" w14:textId="77777777" w:rsidR="003E3C61" w:rsidRP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>[[8.2 3.3 1.5 2.5]</w:t>
      </w:r>
    </w:p>
    <w:p w14:paraId="2A9D1649" w14:textId="77777777" w:rsidR="003E3C61" w:rsidRP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 xml:space="preserve"> [7.9 3.3 1.  1.7]</w:t>
      </w:r>
    </w:p>
    <w:p w14:paraId="676CC728" w14:textId="77777777" w:rsidR="003E3C61" w:rsidRP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 xml:space="preserve"> [2.  7.8 5.5 5</w:t>
      </w:r>
      <w:proofErr w:type="gramStart"/>
      <w:r w:rsidRPr="003E3C61">
        <w:rPr>
          <w:rFonts w:ascii="Times New Roman" w:hAnsi="Times New Roman" w:cs="Times New Roman"/>
          <w:sz w:val="24"/>
          <w:szCs w:val="24"/>
        </w:rPr>
        <w:t>. ]</w:t>
      </w:r>
      <w:proofErr w:type="gramEnd"/>
    </w:p>
    <w:p w14:paraId="53214529" w14:textId="77777777" w:rsidR="003E3C61" w:rsidRP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lastRenderedPageBreak/>
        <w:t xml:space="preserve"> [2.  7.8 6.4 5.9]</w:t>
      </w:r>
    </w:p>
    <w:p w14:paraId="3E672ADC" w14:textId="77777777" w:rsidR="003E3C61" w:rsidRP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 xml:space="preserve"> [5.5 4.2 3.5 5.5]</w:t>
      </w:r>
    </w:p>
    <w:p w14:paraId="08136B12" w14:textId="16E40228" w:rsid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 xml:space="preserve"> [3.9 5.3 4.4 5.9]]</w:t>
      </w:r>
    </w:p>
    <w:p w14:paraId="0458D3AD" w14:textId="4215D93F" w:rsid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>Transpose of Customer–Genre Matrix:</w:t>
      </w:r>
    </w:p>
    <w:p w14:paraId="5A36770F" w14:textId="77777777" w:rsidR="003E3C61" w:rsidRP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>[[5. 4. 1. 0. 3. 2.]</w:t>
      </w:r>
    </w:p>
    <w:p w14:paraId="768254CF" w14:textId="77777777" w:rsidR="003E3C61" w:rsidRP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 xml:space="preserve"> [4. 5. 0. 1. 2. 1.]</w:t>
      </w:r>
    </w:p>
    <w:p w14:paraId="00FC8BA7" w14:textId="77777777" w:rsidR="003E3C61" w:rsidRP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 xml:space="preserve"> [1. 1. 5. 4. 2. 3.]</w:t>
      </w:r>
    </w:p>
    <w:p w14:paraId="73864248" w14:textId="77777777" w:rsidR="003E3C61" w:rsidRP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 xml:space="preserve"> [0. 0. 4. 5. 1. 2.]</w:t>
      </w:r>
    </w:p>
    <w:p w14:paraId="07B751F7" w14:textId="00A9C257" w:rsid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 xml:space="preserve"> [2. 1. 3. 4. 5. 5.]]</w:t>
      </w:r>
    </w:p>
    <w:p w14:paraId="5E092625" w14:textId="3CF52ECF" w:rsid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>Element-wise Multiplication:</w:t>
      </w:r>
    </w:p>
    <w:p w14:paraId="7604F397" w14:textId="77777777" w:rsidR="003E3C61" w:rsidRP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>[[25. 16</w:t>
      </w:r>
      <w:proofErr w:type="gramStart"/>
      <w:r w:rsidRPr="003E3C61">
        <w:rPr>
          <w:rFonts w:ascii="Times New Roman" w:hAnsi="Times New Roman" w:cs="Times New Roman"/>
          <w:sz w:val="24"/>
          <w:szCs w:val="24"/>
        </w:rPr>
        <w:t>.  1</w:t>
      </w:r>
      <w:proofErr w:type="gramEnd"/>
      <w:r w:rsidRPr="003E3C61">
        <w:rPr>
          <w:rFonts w:ascii="Times New Roman" w:hAnsi="Times New Roman" w:cs="Times New Roman"/>
          <w:sz w:val="24"/>
          <w:szCs w:val="24"/>
        </w:rPr>
        <w:t>.  0</w:t>
      </w:r>
      <w:proofErr w:type="gramStart"/>
      <w:r w:rsidRPr="003E3C61">
        <w:rPr>
          <w:rFonts w:ascii="Times New Roman" w:hAnsi="Times New Roman" w:cs="Times New Roman"/>
          <w:sz w:val="24"/>
          <w:szCs w:val="24"/>
        </w:rPr>
        <w:t>.  4</w:t>
      </w:r>
      <w:proofErr w:type="gramEnd"/>
      <w:r w:rsidRPr="003E3C61">
        <w:rPr>
          <w:rFonts w:ascii="Times New Roman" w:hAnsi="Times New Roman" w:cs="Times New Roman"/>
          <w:sz w:val="24"/>
          <w:szCs w:val="24"/>
        </w:rPr>
        <w:t>.]</w:t>
      </w:r>
    </w:p>
    <w:p w14:paraId="3701DA33" w14:textId="77777777" w:rsidR="003E3C61" w:rsidRP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 xml:space="preserve"> [16. 25</w:t>
      </w:r>
      <w:proofErr w:type="gramStart"/>
      <w:r w:rsidRPr="003E3C61">
        <w:rPr>
          <w:rFonts w:ascii="Times New Roman" w:hAnsi="Times New Roman" w:cs="Times New Roman"/>
          <w:sz w:val="24"/>
          <w:szCs w:val="24"/>
        </w:rPr>
        <w:t>.  1</w:t>
      </w:r>
      <w:proofErr w:type="gramEnd"/>
      <w:r w:rsidRPr="003E3C61">
        <w:rPr>
          <w:rFonts w:ascii="Times New Roman" w:hAnsi="Times New Roman" w:cs="Times New Roman"/>
          <w:sz w:val="24"/>
          <w:szCs w:val="24"/>
        </w:rPr>
        <w:t>.  0</w:t>
      </w:r>
      <w:proofErr w:type="gramStart"/>
      <w:r w:rsidRPr="003E3C61">
        <w:rPr>
          <w:rFonts w:ascii="Times New Roman" w:hAnsi="Times New Roman" w:cs="Times New Roman"/>
          <w:sz w:val="24"/>
          <w:szCs w:val="24"/>
        </w:rPr>
        <w:t>.  1</w:t>
      </w:r>
      <w:proofErr w:type="gramEnd"/>
      <w:r w:rsidRPr="003E3C61">
        <w:rPr>
          <w:rFonts w:ascii="Times New Roman" w:hAnsi="Times New Roman" w:cs="Times New Roman"/>
          <w:sz w:val="24"/>
          <w:szCs w:val="24"/>
        </w:rPr>
        <w:t>.]</w:t>
      </w:r>
    </w:p>
    <w:p w14:paraId="5D1CA81F" w14:textId="77777777" w:rsidR="003E3C61" w:rsidRP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3C61">
        <w:rPr>
          <w:rFonts w:ascii="Times New Roman" w:hAnsi="Times New Roman" w:cs="Times New Roman"/>
          <w:sz w:val="24"/>
          <w:szCs w:val="24"/>
        </w:rPr>
        <w:t>[ 1</w:t>
      </w:r>
      <w:proofErr w:type="gramEnd"/>
      <w:r w:rsidRPr="003E3C61">
        <w:rPr>
          <w:rFonts w:ascii="Times New Roman" w:hAnsi="Times New Roman" w:cs="Times New Roman"/>
          <w:sz w:val="24"/>
          <w:szCs w:val="24"/>
        </w:rPr>
        <w:t>.  0. 25. 16</w:t>
      </w:r>
      <w:proofErr w:type="gramStart"/>
      <w:r w:rsidRPr="003E3C61">
        <w:rPr>
          <w:rFonts w:ascii="Times New Roman" w:hAnsi="Times New Roman" w:cs="Times New Roman"/>
          <w:sz w:val="24"/>
          <w:szCs w:val="24"/>
        </w:rPr>
        <w:t>.  9</w:t>
      </w:r>
      <w:proofErr w:type="gramEnd"/>
      <w:r w:rsidRPr="003E3C61">
        <w:rPr>
          <w:rFonts w:ascii="Times New Roman" w:hAnsi="Times New Roman" w:cs="Times New Roman"/>
          <w:sz w:val="24"/>
          <w:szCs w:val="24"/>
        </w:rPr>
        <w:t>.]</w:t>
      </w:r>
    </w:p>
    <w:p w14:paraId="2F6AA60C" w14:textId="77777777" w:rsidR="003E3C61" w:rsidRP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3C61">
        <w:rPr>
          <w:rFonts w:ascii="Times New Roman" w:hAnsi="Times New Roman" w:cs="Times New Roman"/>
          <w:sz w:val="24"/>
          <w:szCs w:val="24"/>
        </w:rPr>
        <w:t>[ 0</w:t>
      </w:r>
      <w:proofErr w:type="gramEnd"/>
      <w:r w:rsidRPr="003E3C61">
        <w:rPr>
          <w:rFonts w:ascii="Times New Roman" w:hAnsi="Times New Roman" w:cs="Times New Roman"/>
          <w:sz w:val="24"/>
          <w:szCs w:val="24"/>
        </w:rPr>
        <w:t>.  1. 16. 25. 16.]</w:t>
      </w:r>
    </w:p>
    <w:p w14:paraId="2970ECB5" w14:textId="77777777" w:rsidR="003E3C61" w:rsidRP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3C61">
        <w:rPr>
          <w:rFonts w:ascii="Times New Roman" w:hAnsi="Times New Roman" w:cs="Times New Roman"/>
          <w:sz w:val="24"/>
          <w:szCs w:val="24"/>
        </w:rPr>
        <w:t>[ 9</w:t>
      </w:r>
      <w:proofErr w:type="gramEnd"/>
      <w:r w:rsidRPr="003E3C61">
        <w:rPr>
          <w:rFonts w:ascii="Times New Roman" w:hAnsi="Times New Roman" w:cs="Times New Roman"/>
          <w:sz w:val="24"/>
          <w:szCs w:val="24"/>
        </w:rPr>
        <w:t>.  4</w:t>
      </w:r>
      <w:proofErr w:type="gramStart"/>
      <w:r w:rsidRPr="003E3C61">
        <w:rPr>
          <w:rFonts w:ascii="Times New Roman" w:hAnsi="Times New Roman" w:cs="Times New Roman"/>
          <w:sz w:val="24"/>
          <w:szCs w:val="24"/>
        </w:rPr>
        <w:t>.  4</w:t>
      </w:r>
      <w:proofErr w:type="gramEnd"/>
      <w:r w:rsidRPr="003E3C61">
        <w:rPr>
          <w:rFonts w:ascii="Times New Roman" w:hAnsi="Times New Roman" w:cs="Times New Roman"/>
          <w:sz w:val="24"/>
          <w:szCs w:val="24"/>
        </w:rPr>
        <w:t>.  1. 25.]</w:t>
      </w:r>
    </w:p>
    <w:p w14:paraId="47E481B1" w14:textId="6C35A721" w:rsid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3C61">
        <w:rPr>
          <w:rFonts w:ascii="Times New Roman" w:hAnsi="Times New Roman" w:cs="Times New Roman"/>
          <w:sz w:val="24"/>
          <w:szCs w:val="24"/>
        </w:rPr>
        <w:t>[ 4</w:t>
      </w:r>
      <w:proofErr w:type="gramEnd"/>
      <w:r w:rsidRPr="003E3C61">
        <w:rPr>
          <w:rFonts w:ascii="Times New Roman" w:hAnsi="Times New Roman" w:cs="Times New Roman"/>
          <w:sz w:val="24"/>
          <w:szCs w:val="24"/>
        </w:rPr>
        <w:t>.  1</w:t>
      </w:r>
      <w:proofErr w:type="gramStart"/>
      <w:r w:rsidRPr="003E3C61">
        <w:rPr>
          <w:rFonts w:ascii="Times New Roman" w:hAnsi="Times New Roman" w:cs="Times New Roman"/>
          <w:sz w:val="24"/>
          <w:szCs w:val="24"/>
        </w:rPr>
        <w:t>.  9</w:t>
      </w:r>
      <w:proofErr w:type="gramEnd"/>
      <w:r w:rsidRPr="003E3C61">
        <w:rPr>
          <w:rFonts w:ascii="Times New Roman" w:hAnsi="Times New Roman" w:cs="Times New Roman"/>
          <w:sz w:val="24"/>
          <w:szCs w:val="24"/>
        </w:rPr>
        <w:t>.  4. 25.]]</w:t>
      </w:r>
    </w:p>
    <w:p w14:paraId="44638465" w14:textId="725EF098" w:rsid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>Inverse of Matrix C:</w:t>
      </w:r>
    </w:p>
    <w:p w14:paraId="3673F7A4" w14:textId="77777777" w:rsidR="003E3C61" w:rsidRP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 xml:space="preserve">[[-2.   </w:t>
      </w:r>
      <w:proofErr w:type="gramStart"/>
      <w:r w:rsidRPr="003E3C61">
        <w:rPr>
          <w:rFonts w:ascii="Times New Roman" w:hAnsi="Times New Roman" w:cs="Times New Roman"/>
          <w:sz w:val="24"/>
          <w:szCs w:val="24"/>
        </w:rPr>
        <w:t>1. ]</w:t>
      </w:r>
      <w:proofErr w:type="gramEnd"/>
    </w:p>
    <w:p w14:paraId="2D9378D6" w14:textId="19F02798" w:rsid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3C61">
        <w:rPr>
          <w:rFonts w:ascii="Times New Roman" w:hAnsi="Times New Roman" w:cs="Times New Roman"/>
          <w:sz w:val="24"/>
          <w:szCs w:val="24"/>
        </w:rPr>
        <w:t>[ 1.5</w:t>
      </w:r>
      <w:proofErr w:type="gramEnd"/>
      <w:r w:rsidRPr="003E3C61">
        <w:rPr>
          <w:rFonts w:ascii="Times New Roman" w:hAnsi="Times New Roman" w:cs="Times New Roman"/>
          <w:sz w:val="24"/>
          <w:szCs w:val="24"/>
        </w:rPr>
        <w:t xml:space="preserve"> -0.5]]</w:t>
      </w:r>
    </w:p>
    <w:p w14:paraId="21B5B11D" w14:textId="77777777" w:rsidR="003E3C61" w:rsidRPr="003E3C61" w:rsidRDefault="003E3C61" w:rsidP="003E3C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E3C61">
        <w:rPr>
          <w:rFonts w:ascii="Times New Roman" w:hAnsi="Times New Roman" w:cs="Times New Roman"/>
          <w:sz w:val="24"/>
          <w:szCs w:val="24"/>
          <w:lang w:val="en-IN"/>
        </w:rPr>
        <w:t>Most Similar Customers:</w:t>
      </w:r>
    </w:p>
    <w:p w14:paraId="367124B6" w14:textId="77777777" w:rsidR="003E3C61" w:rsidRP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>Customer 1 and Customer 2</w:t>
      </w:r>
    </w:p>
    <w:p w14:paraId="0309BB18" w14:textId="2D9A189C" w:rsid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>Cosine Similarity: 0.9668</w:t>
      </w:r>
    </w:p>
    <w:p w14:paraId="4EA93F25" w14:textId="3F1462DB" w:rsidR="003E3C61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>Dense Layer Output for Customer 1:</w:t>
      </w:r>
    </w:p>
    <w:p w14:paraId="5BE83659" w14:textId="017C692E" w:rsidR="003E3C61" w:rsidRPr="00885713" w:rsidRDefault="003E3C61" w:rsidP="003E3C61">
      <w:pPr>
        <w:rPr>
          <w:rFonts w:ascii="Times New Roman" w:hAnsi="Times New Roman" w:cs="Times New Roman"/>
          <w:sz w:val="24"/>
          <w:szCs w:val="24"/>
        </w:rPr>
      </w:pPr>
      <w:r w:rsidRPr="003E3C61">
        <w:rPr>
          <w:rFonts w:ascii="Times New Roman" w:hAnsi="Times New Roman" w:cs="Times New Roman"/>
          <w:sz w:val="24"/>
          <w:szCs w:val="24"/>
        </w:rPr>
        <w:t>[8.3 3.4 1.6 2.6]</w:t>
      </w:r>
    </w:p>
    <w:p w14:paraId="6F9EA088" w14:textId="3BFF6605" w:rsidR="00152F19" w:rsidRPr="00885713" w:rsidRDefault="00D413D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lastRenderedPageBreak/>
        <w:t>Graph</w:t>
      </w:r>
    </w:p>
    <w:p w14:paraId="3381843B" w14:textId="1CAF514C" w:rsidR="00152F19" w:rsidRPr="00885713" w:rsidRDefault="003E3C6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39DE7A70" wp14:editId="1367B39F">
                <wp:extent cx="304800" cy="304800"/>
                <wp:effectExtent l="0" t="0" r="0" b="0"/>
                <wp:docPr id="538121328" name="Rectangle 1" descr="Customer–Book Score Heatma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FB9633" id="Rectangle 1" o:spid="_x0000_s1026" alt="Customer–Book Score Heatma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B385F12" wp14:editId="7DFE19A7">
                <wp:extent cx="304800" cy="304800"/>
                <wp:effectExtent l="0" t="0" r="0" b="0"/>
                <wp:docPr id="1951049212" name="Rectangle 3" descr="Customer–Book Score Heatma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EA38F" id="Rectangle 3" o:spid="_x0000_s1026" alt="Customer–Book Score Heatma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CEA4C2" wp14:editId="794F9B6C">
            <wp:extent cx="5489491" cy="3947160"/>
            <wp:effectExtent l="0" t="0" r="0" b="0"/>
            <wp:docPr id="1488455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55671" name="Picture 148845567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1882" cy="394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020E" w14:textId="50D23DA4" w:rsidR="003E3C61" w:rsidRPr="003E3C61" w:rsidRDefault="00D413D2" w:rsidP="003E3C61">
      <w:pPr>
        <w:pStyle w:val="Heading1"/>
        <w:rPr>
          <w:rFonts w:ascii="Times New Roman" w:hAnsi="Times New Roman" w:cs="Times New Roman"/>
          <w:sz w:val="24"/>
          <w:szCs w:val="24"/>
          <w:lang w:val="en-IN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6. Result</w:t>
      </w:r>
    </w:p>
    <w:p w14:paraId="2C97BDEF" w14:textId="77777777" w:rsidR="003E3C61" w:rsidRPr="003E3C61" w:rsidRDefault="003E3C61" w:rsidP="003E3C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E3C61">
        <w:rPr>
          <w:rFonts w:ascii="Times New Roman" w:hAnsi="Times New Roman" w:cs="Times New Roman"/>
          <w:sz w:val="24"/>
          <w:szCs w:val="24"/>
          <w:lang w:val="en-IN"/>
        </w:rPr>
        <w:t>Vector and matrix operations were performed successfully using NumPy. Cosine similarity identified the most similar customers, the dense layer output was calculated, and the customer–book score matrix was visualized using a heatmap.</w:t>
      </w:r>
    </w:p>
    <w:p w14:paraId="363DB646" w14:textId="4501B257" w:rsidR="00152F19" w:rsidRPr="00885713" w:rsidRDefault="00152F19">
      <w:pPr>
        <w:rPr>
          <w:rFonts w:ascii="Times New Roman" w:hAnsi="Times New Roman" w:cs="Times New Roman"/>
          <w:sz w:val="24"/>
          <w:szCs w:val="24"/>
        </w:rPr>
      </w:pPr>
    </w:p>
    <w:sectPr w:rsidR="00152F19" w:rsidRPr="00885713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976261">
    <w:abstractNumId w:val="8"/>
  </w:num>
  <w:num w:numId="2" w16cid:durableId="998919495">
    <w:abstractNumId w:val="6"/>
  </w:num>
  <w:num w:numId="3" w16cid:durableId="1836720257">
    <w:abstractNumId w:val="5"/>
  </w:num>
  <w:num w:numId="4" w16cid:durableId="2132897332">
    <w:abstractNumId w:val="4"/>
  </w:num>
  <w:num w:numId="5" w16cid:durableId="823594384">
    <w:abstractNumId w:val="7"/>
  </w:num>
  <w:num w:numId="6" w16cid:durableId="590624462">
    <w:abstractNumId w:val="3"/>
  </w:num>
  <w:num w:numId="7" w16cid:durableId="882402328">
    <w:abstractNumId w:val="2"/>
  </w:num>
  <w:num w:numId="8" w16cid:durableId="2014643114">
    <w:abstractNumId w:val="1"/>
  </w:num>
  <w:num w:numId="9" w16cid:durableId="1516112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6E6"/>
    <w:rsid w:val="00073B32"/>
    <w:rsid w:val="0015074B"/>
    <w:rsid w:val="00152F19"/>
    <w:rsid w:val="0029639D"/>
    <w:rsid w:val="00326F90"/>
    <w:rsid w:val="003E3C61"/>
    <w:rsid w:val="00885713"/>
    <w:rsid w:val="00AA1D8D"/>
    <w:rsid w:val="00B47730"/>
    <w:rsid w:val="00CB0664"/>
    <w:rsid w:val="00D413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7AC60"/>
  <w14:defaultImageDpi w14:val="300"/>
  <w15:docId w15:val="{3DB42695-D92C-4086-9D03-EB521063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Haritha Sasi</cp:lastModifiedBy>
  <cp:revision>4</cp:revision>
  <dcterms:created xsi:type="dcterms:W3CDTF">2026-10-15T07:10:00Z</dcterms:created>
  <dcterms:modified xsi:type="dcterms:W3CDTF">2026-10-16T07:18:00Z</dcterms:modified>
  <cp:category/>
</cp:coreProperties>
</file>