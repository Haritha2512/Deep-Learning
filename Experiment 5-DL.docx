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B601" w14:textId="720B7C35" w:rsidR="000E35CD" w:rsidRPr="000128DE" w:rsidRDefault="000E35CD">
      <w:pPr>
        <w:pStyle w:val="Heading1"/>
        <w:rPr>
          <w:rFonts w:ascii="Times New Roman" w:eastAsiaTheme="minorEastAsia" w:hAnsi="Times New Roman" w:cs="Times New Roman"/>
          <w:color w:val="auto"/>
          <w:sz w:val="30"/>
          <w:szCs w:val="30"/>
        </w:rPr>
      </w:pPr>
      <w:r w:rsidRPr="000128DE">
        <w:rPr>
          <w:rFonts w:ascii="Times New Roman" w:eastAsiaTheme="minorEastAsia" w:hAnsi="Times New Roman" w:cs="Times New Roman"/>
          <w:color w:val="auto"/>
          <w:sz w:val="30"/>
          <w:szCs w:val="30"/>
        </w:rPr>
        <w:t>EXPERIMEN</w:t>
      </w:r>
      <w:r w:rsidR="000128DE" w:rsidRPr="000128DE">
        <w:rPr>
          <w:rFonts w:ascii="Times New Roman" w:eastAsiaTheme="minorEastAsia" w:hAnsi="Times New Roman" w:cs="Times New Roman"/>
          <w:color w:val="auto"/>
          <w:sz w:val="30"/>
          <w:szCs w:val="30"/>
        </w:rPr>
        <w:t xml:space="preserve">T </w:t>
      </w:r>
      <w:r w:rsidR="00134E88">
        <w:rPr>
          <w:rFonts w:ascii="Times New Roman" w:eastAsiaTheme="minorEastAsia" w:hAnsi="Times New Roman" w:cs="Times New Roman"/>
          <w:color w:val="auto"/>
          <w:sz w:val="30"/>
          <w:szCs w:val="30"/>
        </w:rPr>
        <w:t>5</w:t>
      </w:r>
      <w:r w:rsidR="00C41CCA" w:rsidRPr="00C41CCA">
        <w:rPr>
          <w:rFonts w:ascii="Times New Roman" w:eastAsiaTheme="minorEastAsia" w:hAnsi="Times New Roman" w:cs="Times New Roman"/>
          <w:color w:val="auto"/>
          <w:sz w:val="30"/>
          <w:szCs w:val="30"/>
        </w:rPr>
        <w:t xml:space="preserve">: </w:t>
      </w:r>
      <w:r w:rsidR="00134E88" w:rsidRPr="00134E88">
        <w:rPr>
          <w:rFonts w:ascii="Times New Roman" w:eastAsiaTheme="minorEastAsia" w:hAnsi="Times New Roman" w:cs="Times New Roman"/>
          <w:color w:val="auto"/>
          <w:sz w:val="30"/>
          <w:szCs w:val="30"/>
        </w:rPr>
        <w:t>Bias–Variance, Overfitting and Underfitting Analysis</w:t>
      </w:r>
    </w:p>
    <w:p w14:paraId="0282ABD0" w14:textId="2C7C5034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49B8AD62" w14:textId="77777777" w:rsidR="008114C6" w:rsidRDefault="008114C6" w:rsidP="008114C6">
      <w:pPr>
        <w:rPr>
          <w:rFonts w:ascii="Times New Roman" w:hAnsi="Times New Roman" w:cs="Times New Roman"/>
          <w:sz w:val="24"/>
          <w:szCs w:val="24"/>
        </w:rPr>
      </w:pPr>
      <w:r w:rsidRPr="008114C6">
        <w:rPr>
          <w:rFonts w:ascii="Times New Roman" w:hAnsi="Times New Roman" w:cs="Times New Roman"/>
          <w:sz w:val="24"/>
          <w:szCs w:val="24"/>
        </w:rPr>
        <w:t>To fit polynomial regression models of degrees 1, 3, 9 and 15 to 150 noisy real-estate samples, visualize underfitting, good fit and overfitting, compare training and validation errors, and estimate bias² and variance using repeated resampling with Scikit-learn, NumPy and Matplotlib.</w:t>
      </w:r>
    </w:p>
    <w:p w14:paraId="5767E2CE" w14:textId="0EDCDA8B" w:rsidR="00AA04F2" w:rsidRPr="008114C6" w:rsidRDefault="00D413D2" w:rsidP="008114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4C6">
        <w:rPr>
          <w:rFonts w:ascii="Times New Roman" w:hAnsi="Times New Roman" w:cs="Times New Roman"/>
          <w:b/>
          <w:bCs/>
          <w:sz w:val="24"/>
          <w:szCs w:val="24"/>
        </w:rPr>
        <w:t>2. Formula</w:t>
      </w:r>
      <w:r w:rsidR="00AA04F2" w:rsidRPr="008114C6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0929062" w14:textId="1DBFC96A" w:rsidR="00465F2B" w:rsidRPr="00465F2B" w:rsidRDefault="00465F2B" w:rsidP="00465F2B">
      <w:pPr>
        <w:rPr>
          <w:lang w:val="en-IN"/>
        </w:rPr>
      </w:pPr>
      <w:r>
        <w:rPr>
          <w:lang w:val="en-IN"/>
        </w:rPr>
        <w:t xml:space="preserve">1. </w:t>
      </w:r>
      <w:r w:rsidRPr="00465F2B">
        <w:rPr>
          <w:lang w:val="en-IN"/>
        </w:rPr>
        <w:t>Polynomial regression: ŷ = β₀ + β₁x + β₂x² + … + βₙxⁿ</w:t>
      </w:r>
    </w:p>
    <w:p w14:paraId="61B9BD44" w14:textId="1BB22EF2" w:rsidR="00465F2B" w:rsidRPr="00465F2B" w:rsidRDefault="00465F2B" w:rsidP="00465F2B">
      <w:pPr>
        <w:rPr>
          <w:lang w:val="en-IN"/>
        </w:rPr>
      </w:pPr>
      <w:r>
        <w:rPr>
          <w:lang w:val="en-IN"/>
        </w:rPr>
        <w:t xml:space="preserve">2. </w:t>
      </w:r>
      <w:r w:rsidRPr="00465F2B">
        <w:rPr>
          <w:lang w:val="en-IN"/>
        </w:rPr>
        <w:t xml:space="preserve">Mean Squared Error (MSE): MSE = (1/N) </w:t>
      </w:r>
      <w:proofErr w:type="gramStart"/>
      <w:r w:rsidRPr="00465F2B">
        <w:rPr>
          <w:lang w:val="en-IN"/>
        </w:rPr>
        <w:t>Σ(</w:t>
      </w:r>
      <w:proofErr w:type="gramEnd"/>
      <w:r w:rsidRPr="00465F2B">
        <w:rPr>
          <w:lang w:val="en-IN"/>
        </w:rPr>
        <w:t xml:space="preserve">yᵢ − </w:t>
      </w:r>
      <w:proofErr w:type="gramStart"/>
      <w:r w:rsidRPr="00465F2B">
        <w:rPr>
          <w:lang w:val="en-IN"/>
        </w:rPr>
        <w:t>ŷᵢ)²</w:t>
      </w:r>
      <w:proofErr w:type="gramEnd"/>
    </w:p>
    <w:p w14:paraId="2D9EC65A" w14:textId="154AEA64" w:rsidR="00465F2B" w:rsidRPr="00465F2B" w:rsidRDefault="00465F2B" w:rsidP="00465F2B">
      <w:pPr>
        <w:rPr>
          <w:lang w:val="en-IN"/>
        </w:rPr>
      </w:pPr>
      <w:r>
        <w:rPr>
          <w:lang w:val="en-IN"/>
        </w:rPr>
        <w:t xml:space="preserve">3. </w:t>
      </w:r>
      <w:r w:rsidRPr="00465F2B">
        <w:rPr>
          <w:lang w:val="en-IN"/>
        </w:rPr>
        <w:t>Bias²: Bias² = (E[ŷ(x)] − f(x</w:t>
      </w:r>
      <w:proofErr w:type="gramStart"/>
      <w:r w:rsidRPr="00465F2B">
        <w:rPr>
          <w:lang w:val="en-IN"/>
        </w:rPr>
        <w:t>))²</w:t>
      </w:r>
      <w:proofErr w:type="gramEnd"/>
    </w:p>
    <w:p w14:paraId="3F2C2CB5" w14:textId="2E82A998" w:rsidR="00465F2B" w:rsidRPr="00465F2B" w:rsidRDefault="00465F2B" w:rsidP="00465F2B">
      <w:pPr>
        <w:rPr>
          <w:lang w:val="en-IN"/>
        </w:rPr>
      </w:pPr>
      <w:r>
        <w:rPr>
          <w:lang w:val="en-IN"/>
        </w:rPr>
        <w:t>4.</w:t>
      </w:r>
      <w:r w:rsidRPr="00465F2B">
        <w:rPr>
          <w:lang w:val="en-IN"/>
        </w:rPr>
        <w:t>Variance: Var(ŷ(x)) = E[(ŷ(x) − E[ŷ(x)</w:t>
      </w:r>
      <w:proofErr w:type="gramStart"/>
      <w:r w:rsidRPr="00465F2B">
        <w:rPr>
          <w:lang w:val="en-IN"/>
        </w:rPr>
        <w:t>])²</w:t>
      </w:r>
      <w:proofErr w:type="gramEnd"/>
      <w:r w:rsidRPr="00465F2B">
        <w:rPr>
          <w:lang w:val="en-IN"/>
        </w:rPr>
        <w:t>]</w:t>
      </w:r>
    </w:p>
    <w:p w14:paraId="6629C4B1" w14:textId="1A5904FE" w:rsidR="00D918C8" w:rsidRDefault="00DA7178" w:rsidP="00465F2B">
      <w:pPr>
        <w:rPr>
          <w:lang w:val="en-IN"/>
        </w:rPr>
      </w:pPr>
      <w:r>
        <w:rPr>
          <w:lang w:val="en-IN"/>
        </w:rPr>
        <w:t xml:space="preserve">5. </w:t>
      </w:r>
      <w:r w:rsidR="00465F2B" w:rsidRPr="00465F2B">
        <w:rPr>
          <w:lang w:val="en-IN"/>
        </w:rPr>
        <w:t>Bias–variance decomposition (conceptual): Expected prediction error ≈ Bias² + Variance + Irreducible noise</w:t>
      </w:r>
    </w:p>
    <w:p w14:paraId="0322AC52" w14:textId="33BCA514" w:rsidR="00152F19" w:rsidRDefault="00D413D2">
      <w:pPr>
        <w:rPr>
          <w:b/>
          <w:bCs/>
          <w:lang w:val="en-IN"/>
        </w:rPr>
      </w:pPr>
      <w:r w:rsidRPr="00AA04F2">
        <w:rPr>
          <w:rFonts w:ascii="Times New Roman" w:hAnsi="Times New Roman" w:cs="Times New Roman"/>
          <w:b/>
          <w:bCs/>
          <w:sz w:val="24"/>
          <w:szCs w:val="24"/>
        </w:rPr>
        <w:t>3. Overall Flow Diagram</w:t>
      </w:r>
    </w:p>
    <w:p w14:paraId="0C5A385D" w14:textId="6208DAA9" w:rsidR="00A66E5D" w:rsidRPr="00A66E5D" w:rsidRDefault="00AC41DC">
      <w:pPr>
        <w:rPr>
          <w:b/>
          <w:bCs/>
          <w:lang w:val="en-IN"/>
        </w:rPr>
      </w:pPr>
      <w:r w:rsidRPr="00AC41DC">
        <w:rPr>
          <w:b/>
          <w:bCs/>
          <w:lang w:val="en-IN"/>
        </w:rPr>
        <w:drawing>
          <wp:inline distT="0" distB="0" distL="0" distR="0" wp14:anchorId="08B9623C" wp14:editId="4AFA4D4C">
            <wp:extent cx="3314987" cy="4191363"/>
            <wp:effectExtent l="0" t="0" r="0" b="0"/>
            <wp:docPr id="159468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3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A517" w14:textId="77777777" w:rsidR="00C30771" w:rsidRDefault="00C30771" w:rsidP="0000457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7BA2B325" w14:textId="53760D5E" w:rsidR="00A66E5D" w:rsidRDefault="00D413D2" w:rsidP="0000457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gramStart"/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885713" w:rsidRPr="00885713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</w:p>
    <w:p w14:paraId="6AFF5E97" w14:textId="77777777" w:rsidR="00C30771" w:rsidRPr="00C30771" w:rsidRDefault="00C30771" w:rsidP="00C30771"/>
    <w:p w14:paraId="68FA9F13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import </w:t>
      </w:r>
      <w:proofErr w:type="spellStart"/>
      <w:r w:rsidRPr="00C30771">
        <w:rPr>
          <w:lang w:val="en-IN"/>
        </w:rPr>
        <w:t>numpy</w:t>
      </w:r>
      <w:proofErr w:type="spellEnd"/>
      <w:r w:rsidRPr="00C30771">
        <w:rPr>
          <w:lang w:val="en-IN"/>
        </w:rPr>
        <w:t xml:space="preserve"> as np</w:t>
      </w:r>
    </w:p>
    <w:p w14:paraId="71B58998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import </w:t>
      </w:r>
      <w:proofErr w:type="spellStart"/>
      <w:proofErr w:type="gramStart"/>
      <w:r w:rsidRPr="00C30771">
        <w:rPr>
          <w:lang w:val="en-IN"/>
        </w:rPr>
        <w:t>matplotlib.pyplot</w:t>
      </w:r>
      <w:proofErr w:type="spellEnd"/>
      <w:proofErr w:type="gramEnd"/>
      <w:r w:rsidRPr="00C30771">
        <w:rPr>
          <w:lang w:val="en-IN"/>
        </w:rPr>
        <w:t xml:space="preserve"> as </w:t>
      </w:r>
      <w:proofErr w:type="spellStart"/>
      <w:r w:rsidRPr="00C30771">
        <w:rPr>
          <w:lang w:val="en-IN"/>
        </w:rPr>
        <w:t>plt</w:t>
      </w:r>
      <w:proofErr w:type="spellEnd"/>
    </w:p>
    <w:p w14:paraId="5C6C896C" w14:textId="77777777" w:rsidR="00C30771" w:rsidRPr="00C30771" w:rsidRDefault="00C30771" w:rsidP="00C30771">
      <w:pPr>
        <w:rPr>
          <w:lang w:val="en-IN"/>
        </w:rPr>
      </w:pPr>
    </w:p>
    <w:p w14:paraId="4AE0E227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from </w:t>
      </w:r>
      <w:proofErr w:type="spellStart"/>
      <w:proofErr w:type="gramStart"/>
      <w:r w:rsidRPr="00C30771">
        <w:rPr>
          <w:lang w:val="en-IN"/>
        </w:rPr>
        <w:t>sklearn.model</w:t>
      </w:r>
      <w:proofErr w:type="gramEnd"/>
      <w:r w:rsidRPr="00C30771">
        <w:rPr>
          <w:lang w:val="en-IN"/>
        </w:rPr>
        <w:t>_selection</w:t>
      </w:r>
      <w:proofErr w:type="spellEnd"/>
      <w:r w:rsidRPr="00C30771">
        <w:rPr>
          <w:lang w:val="en-IN"/>
        </w:rPr>
        <w:t xml:space="preserve"> import </w:t>
      </w:r>
      <w:proofErr w:type="spellStart"/>
      <w:r w:rsidRPr="00C30771">
        <w:rPr>
          <w:lang w:val="en-IN"/>
        </w:rPr>
        <w:t>train_test_split</w:t>
      </w:r>
      <w:proofErr w:type="spellEnd"/>
    </w:p>
    <w:p w14:paraId="3050DDEB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from </w:t>
      </w:r>
      <w:proofErr w:type="spellStart"/>
      <w:proofErr w:type="gramStart"/>
      <w:r w:rsidRPr="00C30771">
        <w:rPr>
          <w:lang w:val="en-IN"/>
        </w:rPr>
        <w:t>sklearn.preprocessing</w:t>
      </w:r>
      <w:proofErr w:type="spellEnd"/>
      <w:proofErr w:type="gramEnd"/>
      <w:r w:rsidRPr="00C30771">
        <w:rPr>
          <w:lang w:val="en-IN"/>
        </w:rPr>
        <w:t xml:space="preserve"> import </w:t>
      </w:r>
      <w:proofErr w:type="spellStart"/>
      <w:r w:rsidRPr="00C30771">
        <w:rPr>
          <w:lang w:val="en-IN"/>
        </w:rPr>
        <w:t>PolynomialFeatures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MinMaxScaler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StandardScaler</w:t>
      </w:r>
      <w:proofErr w:type="spellEnd"/>
    </w:p>
    <w:p w14:paraId="295E3B7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from </w:t>
      </w:r>
      <w:proofErr w:type="spellStart"/>
      <w:proofErr w:type="gramStart"/>
      <w:r w:rsidRPr="00C30771">
        <w:rPr>
          <w:lang w:val="en-IN"/>
        </w:rPr>
        <w:t>sklearn.linear</w:t>
      </w:r>
      <w:proofErr w:type="gramEnd"/>
      <w:r w:rsidRPr="00C30771">
        <w:rPr>
          <w:lang w:val="en-IN"/>
        </w:rPr>
        <w:t>_model</w:t>
      </w:r>
      <w:proofErr w:type="spellEnd"/>
      <w:r w:rsidRPr="00C30771">
        <w:rPr>
          <w:lang w:val="en-IN"/>
        </w:rPr>
        <w:t xml:space="preserve"> import </w:t>
      </w:r>
      <w:proofErr w:type="spellStart"/>
      <w:r w:rsidRPr="00C30771">
        <w:rPr>
          <w:lang w:val="en-IN"/>
        </w:rPr>
        <w:t>LinearRegression</w:t>
      </w:r>
      <w:proofErr w:type="spellEnd"/>
    </w:p>
    <w:p w14:paraId="1F1D1051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from </w:t>
      </w:r>
      <w:proofErr w:type="spellStart"/>
      <w:proofErr w:type="gramStart"/>
      <w:r w:rsidRPr="00C30771">
        <w:rPr>
          <w:lang w:val="en-IN"/>
        </w:rPr>
        <w:t>sklearn.pipeline</w:t>
      </w:r>
      <w:proofErr w:type="spellEnd"/>
      <w:proofErr w:type="gramEnd"/>
      <w:r w:rsidRPr="00C30771">
        <w:rPr>
          <w:lang w:val="en-IN"/>
        </w:rPr>
        <w:t xml:space="preserve"> import Pipeline</w:t>
      </w:r>
    </w:p>
    <w:p w14:paraId="3907A81A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from </w:t>
      </w:r>
      <w:proofErr w:type="spellStart"/>
      <w:proofErr w:type="gramStart"/>
      <w:r w:rsidRPr="00C30771">
        <w:rPr>
          <w:lang w:val="en-IN"/>
        </w:rPr>
        <w:t>sklearn.metrics</w:t>
      </w:r>
      <w:proofErr w:type="spellEnd"/>
      <w:proofErr w:type="gramEnd"/>
      <w:r w:rsidRPr="00C30771">
        <w:rPr>
          <w:lang w:val="en-IN"/>
        </w:rPr>
        <w:t xml:space="preserve"> import </w:t>
      </w:r>
      <w:proofErr w:type="spellStart"/>
      <w:r w:rsidRPr="00C30771">
        <w:rPr>
          <w:lang w:val="en-IN"/>
        </w:rPr>
        <w:t>mean_squared_error</w:t>
      </w:r>
      <w:proofErr w:type="spellEnd"/>
    </w:p>
    <w:p w14:paraId="75C8BB85" w14:textId="77777777" w:rsidR="00C30771" w:rsidRPr="00C30771" w:rsidRDefault="00C30771" w:rsidP="00C30771">
      <w:pPr>
        <w:rPr>
          <w:lang w:val="en-IN"/>
        </w:rPr>
      </w:pPr>
    </w:p>
    <w:p w14:paraId="30CEC17F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rng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np.random</w:t>
      </w:r>
      <w:proofErr w:type="gramEnd"/>
      <w:r w:rsidRPr="00C30771">
        <w:rPr>
          <w:lang w:val="en-IN"/>
        </w:rPr>
        <w:t>.default_</w:t>
      </w:r>
      <w:proofErr w:type="gramStart"/>
      <w:r w:rsidRPr="00C30771">
        <w:rPr>
          <w:lang w:val="en-IN"/>
        </w:rPr>
        <w:t>rng</w:t>
      </w:r>
      <w:proofErr w:type="spellEnd"/>
      <w:r w:rsidRPr="00C30771">
        <w:rPr>
          <w:lang w:val="en-IN"/>
        </w:rPr>
        <w:t>(</w:t>
      </w:r>
      <w:proofErr w:type="gramEnd"/>
      <w:r w:rsidRPr="00C30771">
        <w:rPr>
          <w:lang w:val="en-IN"/>
        </w:rPr>
        <w:t>42)</w:t>
      </w:r>
    </w:p>
    <w:p w14:paraId="06E1F96F" w14:textId="77777777" w:rsidR="00C30771" w:rsidRPr="00C30771" w:rsidRDefault="00C30771" w:rsidP="00C30771">
      <w:pPr>
        <w:rPr>
          <w:lang w:val="en-IN"/>
        </w:rPr>
      </w:pPr>
    </w:p>
    <w:p w14:paraId="262AD81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X = </w:t>
      </w:r>
      <w:proofErr w:type="spellStart"/>
      <w:proofErr w:type="gramStart"/>
      <w:r w:rsidRPr="00C30771">
        <w:rPr>
          <w:lang w:val="en-IN"/>
        </w:rPr>
        <w:t>rng.uniform</w:t>
      </w:r>
      <w:proofErr w:type="spellEnd"/>
      <w:proofErr w:type="gramEnd"/>
      <w:r w:rsidRPr="00C30771">
        <w:rPr>
          <w:lang w:val="en-IN"/>
        </w:rPr>
        <w:t>(500, 2500, 150</w:t>
      </w:r>
      <w:proofErr w:type="gramStart"/>
      <w:r w:rsidRPr="00C30771">
        <w:rPr>
          <w:lang w:val="en-IN"/>
        </w:rPr>
        <w:t>).reshape</w:t>
      </w:r>
      <w:proofErr w:type="gramEnd"/>
      <w:r w:rsidRPr="00C30771">
        <w:rPr>
          <w:lang w:val="en-IN"/>
        </w:rPr>
        <w:t>(-1, 1)</w:t>
      </w:r>
    </w:p>
    <w:p w14:paraId="54AFB541" w14:textId="77777777" w:rsidR="00C30771" w:rsidRPr="00C30771" w:rsidRDefault="00C30771" w:rsidP="00C30771">
      <w:pPr>
        <w:rPr>
          <w:lang w:val="en-IN"/>
        </w:rPr>
      </w:pPr>
    </w:p>
    <w:p w14:paraId="73C9577A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def </w:t>
      </w:r>
      <w:proofErr w:type="spellStart"/>
      <w:r w:rsidRPr="00C30771">
        <w:rPr>
          <w:lang w:val="en-IN"/>
        </w:rPr>
        <w:t>true_price</w:t>
      </w:r>
      <w:proofErr w:type="spellEnd"/>
      <w:r w:rsidRPr="00C30771">
        <w:rPr>
          <w:lang w:val="en-IN"/>
        </w:rPr>
        <w:t>(area):</w:t>
      </w:r>
    </w:p>
    <w:p w14:paraId="0E2DCD7F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z = (</w:t>
      </w:r>
      <w:proofErr w:type="spellStart"/>
      <w:proofErr w:type="gramStart"/>
      <w:r w:rsidRPr="00C30771">
        <w:rPr>
          <w:lang w:val="en-IN"/>
        </w:rPr>
        <w:t>np.asarray</w:t>
      </w:r>
      <w:proofErr w:type="spellEnd"/>
      <w:proofErr w:type="gramEnd"/>
      <w:r w:rsidRPr="00C30771">
        <w:rPr>
          <w:lang w:val="en-IN"/>
        </w:rPr>
        <w:t>(area) - 500) / 2000</w:t>
      </w:r>
    </w:p>
    <w:p w14:paraId="0E314374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return 100 + 180*z + 260*z**2 + 35*</w:t>
      </w:r>
      <w:proofErr w:type="spellStart"/>
      <w:r w:rsidRPr="00C30771">
        <w:rPr>
          <w:lang w:val="en-IN"/>
        </w:rPr>
        <w:t>np.sin</w:t>
      </w:r>
      <w:proofErr w:type="spellEnd"/>
      <w:r w:rsidRPr="00C30771">
        <w:rPr>
          <w:lang w:val="en-IN"/>
        </w:rPr>
        <w:t>(2*</w:t>
      </w:r>
      <w:proofErr w:type="spellStart"/>
      <w:r w:rsidRPr="00C30771">
        <w:rPr>
          <w:lang w:val="en-IN"/>
        </w:rPr>
        <w:t>np.pi</w:t>
      </w:r>
      <w:proofErr w:type="spellEnd"/>
      <w:r w:rsidRPr="00C30771">
        <w:rPr>
          <w:lang w:val="en-IN"/>
        </w:rPr>
        <w:t>*z)</w:t>
      </w:r>
    </w:p>
    <w:p w14:paraId="12F5631B" w14:textId="77777777" w:rsidR="00C30771" w:rsidRPr="00C30771" w:rsidRDefault="00C30771" w:rsidP="00C30771">
      <w:pPr>
        <w:rPr>
          <w:lang w:val="en-IN"/>
        </w:rPr>
      </w:pPr>
    </w:p>
    <w:p w14:paraId="6AE7AB7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y = </w:t>
      </w:r>
      <w:proofErr w:type="spellStart"/>
      <w:r w:rsidRPr="00C30771">
        <w:rPr>
          <w:lang w:val="en-IN"/>
        </w:rPr>
        <w:t>true_price</w:t>
      </w:r>
      <w:proofErr w:type="spellEnd"/>
      <w:r w:rsidRPr="00C30771">
        <w:rPr>
          <w:lang w:val="en-IN"/>
        </w:rPr>
        <w:t>(</w:t>
      </w:r>
      <w:proofErr w:type="spellStart"/>
      <w:proofErr w:type="gramStart"/>
      <w:r w:rsidRPr="00C30771">
        <w:rPr>
          <w:lang w:val="en-IN"/>
        </w:rPr>
        <w:t>X.ravel</w:t>
      </w:r>
      <w:proofErr w:type="spellEnd"/>
      <w:proofErr w:type="gramEnd"/>
      <w:r w:rsidRPr="00C30771">
        <w:rPr>
          <w:lang w:val="en-IN"/>
        </w:rPr>
        <w:t xml:space="preserve">()) + </w:t>
      </w:r>
      <w:proofErr w:type="spellStart"/>
      <w:proofErr w:type="gramStart"/>
      <w:r w:rsidRPr="00C30771">
        <w:rPr>
          <w:lang w:val="en-IN"/>
        </w:rPr>
        <w:t>rng.normal</w:t>
      </w:r>
      <w:proofErr w:type="spellEnd"/>
      <w:proofErr w:type="gramEnd"/>
      <w:r w:rsidRPr="00C30771">
        <w:rPr>
          <w:lang w:val="en-IN"/>
        </w:rPr>
        <w:t>(0, 25, 150)</w:t>
      </w:r>
    </w:p>
    <w:p w14:paraId="54AAF2D0" w14:textId="77777777" w:rsidR="00C30771" w:rsidRPr="00C30771" w:rsidRDefault="00C30771" w:rsidP="00C30771">
      <w:pPr>
        <w:rPr>
          <w:lang w:val="en-IN"/>
        </w:rPr>
      </w:pPr>
    </w:p>
    <w:p w14:paraId="3D320116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X_val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y_train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y_val</w:t>
      </w:r>
      <w:proofErr w:type="spellEnd"/>
      <w:r w:rsidRPr="00C30771">
        <w:rPr>
          <w:lang w:val="en-IN"/>
        </w:rPr>
        <w:t xml:space="preserve"> = </w:t>
      </w:r>
      <w:proofErr w:type="spellStart"/>
      <w:r w:rsidRPr="00C30771">
        <w:rPr>
          <w:lang w:val="en-IN"/>
        </w:rPr>
        <w:t>train_test_</w:t>
      </w:r>
      <w:proofErr w:type="gramStart"/>
      <w:r w:rsidRPr="00C30771">
        <w:rPr>
          <w:lang w:val="en-IN"/>
        </w:rPr>
        <w:t>split</w:t>
      </w:r>
      <w:proofErr w:type="spellEnd"/>
      <w:r w:rsidRPr="00C30771">
        <w:rPr>
          <w:lang w:val="en-IN"/>
        </w:rPr>
        <w:t>(</w:t>
      </w:r>
      <w:proofErr w:type="gramEnd"/>
    </w:p>
    <w:p w14:paraId="42607592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X, y, </w:t>
      </w:r>
      <w:proofErr w:type="spellStart"/>
      <w:r w:rsidRPr="00C30771">
        <w:rPr>
          <w:lang w:val="en-IN"/>
        </w:rPr>
        <w:t>test_size</w:t>
      </w:r>
      <w:proofErr w:type="spellEnd"/>
      <w:r w:rsidRPr="00C30771">
        <w:rPr>
          <w:lang w:val="en-IN"/>
        </w:rPr>
        <w:t xml:space="preserve">=0.25, </w:t>
      </w:r>
      <w:proofErr w:type="spellStart"/>
      <w:r w:rsidRPr="00C30771">
        <w:rPr>
          <w:lang w:val="en-IN"/>
        </w:rPr>
        <w:t>random_state</w:t>
      </w:r>
      <w:proofErr w:type="spellEnd"/>
      <w:r w:rsidRPr="00C30771">
        <w:rPr>
          <w:lang w:val="en-IN"/>
        </w:rPr>
        <w:t>=42</w:t>
      </w:r>
    </w:p>
    <w:p w14:paraId="098B2DF2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)</w:t>
      </w:r>
    </w:p>
    <w:p w14:paraId="3B6E5077" w14:textId="77777777" w:rsidR="00C30771" w:rsidRPr="00C30771" w:rsidRDefault="00C30771" w:rsidP="00C30771">
      <w:pPr>
        <w:rPr>
          <w:lang w:val="en-IN"/>
        </w:rPr>
      </w:pPr>
    </w:p>
    <w:p w14:paraId="1211BDE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degrees = [1, 3, 9, 15]</w:t>
      </w:r>
    </w:p>
    <w:p w14:paraId="4DADE948" w14:textId="77777777" w:rsidR="00C30771" w:rsidRPr="00C30771" w:rsidRDefault="00C30771" w:rsidP="00C30771">
      <w:pPr>
        <w:rPr>
          <w:lang w:val="en-IN"/>
        </w:rPr>
      </w:pPr>
    </w:p>
    <w:p w14:paraId="23DB3DC2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lastRenderedPageBreak/>
        <w:t xml:space="preserve">def </w:t>
      </w:r>
      <w:proofErr w:type="spellStart"/>
      <w:r w:rsidRPr="00C30771">
        <w:rPr>
          <w:lang w:val="en-IN"/>
        </w:rPr>
        <w:t>make_model</w:t>
      </w:r>
      <w:proofErr w:type="spellEnd"/>
      <w:r w:rsidRPr="00C30771">
        <w:rPr>
          <w:lang w:val="en-IN"/>
        </w:rPr>
        <w:t>(degree):</w:t>
      </w:r>
    </w:p>
    <w:p w14:paraId="2CDD03B5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return </w:t>
      </w:r>
      <w:proofErr w:type="gramStart"/>
      <w:r w:rsidRPr="00C30771">
        <w:rPr>
          <w:lang w:val="en-IN"/>
        </w:rPr>
        <w:t>Pipeline(</w:t>
      </w:r>
      <w:proofErr w:type="gramEnd"/>
      <w:r w:rsidRPr="00C30771">
        <w:rPr>
          <w:lang w:val="en-IN"/>
        </w:rPr>
        <w:t>[</w:t>
      </w:r>
    </w:p>
    <w:p w14:paraId="35E4147D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("</w:t>
      </w:r>
      <w:proofErr w:type="spellStart"/>
      <w:r w:rsidRPr="00C30771">
        <w:rPr>
          <w:lang w:val="en-IN"/>
        </w:rPr>
        <w:t>input_scaling</w:t>
      </w:r>
      <w:proofErr w:type="spellEnd"/>
      <w:r w:rsidRPr="00C30771">
        <w:rPr>
          <w:lang w:val="en-IN"/>
        </w:rPr>
        <w:t xml:space="preserve">", </w:t>
      </w:r>
      <w:proofErr w:type="spellStart"/>
      <w:proofErr w:type="gramStart"/>
      <w:r w:rsidRPr="00C30771">
        <w:rPr>
          <w:lang w:val="en-IN"/>
        </w:rPr>
        <w:t>MinMaxScaler</w:t>
      </w:r>
      <w:proofErr w:type="spellEnd"/>
      <w:r w:rsidRPr="00C30771">
        <w:rPr>
          <w:lang w:val="en-IN"/>
        </w:rPr>
        <w:t>(</w:t>
      </w:r>
      <w:proofErr w:type="gramEnd"/>
      <w:r w:rsidRPr="00C30771">
        <w:rPr>
          <w:lang w:val="en-IN"/>
        </w:rPr>
        <w:t>)),</w:t>
      </w:r>
    </w:p>
    <w:p w14:paraId="09F2E22B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("poly", </w:t>
      </w:r>
      <w:proofErr w:type="spellStart"/>
      <w:proofErr w:type="gramStart"/>
      <w:r w:rsidRPr="00C30771">
        <w:rPr>
          <w:lang w:val="en-IN"/>
        </w:rPr>
        <w:t>PolynomialFeatures</w:t>
      </w:r>
      <w:proofErr w:type="spellEnd"/>
      <w:r w:rsidRPr="00C30771">
        <w:rPr>
          <w:lang w:val="en-IN"/>
        </w:rPr>
        <w:t>(</w:t>
      </w:r>
      <w:proofErr w:type="gramEnd"/>
    </w:p>
    <w:p w14:paraId="45DB4E88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    degree=degree, </w:t>
      </w:r>
      <w:proofErr w:type="spellStart"/>
      <w:r w:rsidRPr="00C30771">
        <w:rPr>
          <w:lang w:val="en-IN"/>
        </w:rPr>
        <w:t>include_bias</w:t>
      </w:r>
      <w:proofErr w:type="spellEnd"/>
      <w:r w:rsidRPr="00C30771">
        <w:rPr>
          <w:lang w:val="en-IN"/>
        </w:rPr>
        <w:t>=False</w:t>
      </w:r>
    </w:p>
    <w:p w14:paraId="0960991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)),</w:t>
      </w:r>
    </w:p>
    <w:p w14:paraId="59DEC1FA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("</w:t>
      </w:r>
      <w:proofErr w:type="spellStart"/>
      <w:r w:rsidRPr="00C30771">
        <w:rPr>
          <w:lang w:val="en-IN"/>
        </w:rPr>
        <w:t>feature_scaling</w:t>
      </w:r>
      <w:proofErr w:type="spellEnd"/>
      <w:r w:rsidRPr="00C30771">
        <w:rPr>
          <w:lang w:val="en-IN"/>
        </w:rPr>
        <w:t xml:space="preserve">", </w:t>
      </w:r>
      <w:proofErr w:type="spellStart"/>
      <w:proofErr w:type="gramStart"/>
      <w:r w:rsidRPr="00C30771">
        <w:rPr>
          <w:lang w:val="en-IN"/>
        </w:rPr>
        <w:t>StandardScaler</w:t>
      </w:r>
      <w:proofErr w:type="spellEnd"/>
      <w:r w:rsidRPr="00C30771">
        <w:rPr>
          <w:lang w:val="en-IN"/>
        </w:rPr>
        <w:t>(</w:t>
      </w:r>
      <w:proofErr w:type="gramEnd"/>
      <w:r w:rsidRPr="00C30771">
        <w:rPr>
          <w:lang w:val="en-IN"/>
        </w:rPr>
        <w:t>)),</w:t>
      </w:r>
    </w:p>
    <w:p w14:paraId="51C488D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("regression", </w:t>
      </w:r>
      <w:proofErr w:type="spellStart"/>
      <w:proofErr w:type="gramStart"/>
      <w:r w:rsidRPr="00C30771">
        <w:rPr>
          <w:lang w:val="en-IN"/>
        </w:rPr>
        <w:t>LinearRegression</w:t>
      </w:r>
      <w:proofErr w:type="spellEnd"/>
      <w:r w:rsidRPr="00C30771">
        <w:rPr>
          <w:lang w:val="en-IN"/>
        </w:rPr>
        <w:t>(</w:t>
      </w:r>
      <w:proofErr w:type="gramEnd"/>
      <w:r w:rsidRPr="00C30771">
        <w:rPr>
          <w:lang w:val="en-IN"/>
        </w:rPr>
        <w:t>))</w:t>
      </w:r>
    </w:p>
    <w:p w14:paraId="7BC32F1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])</w:t>
      </w:r>
    </w:p>
    <w:p w14:paraId="09F391E1" w14:textId="77777777" w:rsidR="00C30771" w:rsidRPr="00C30771" w:rsidRDefault="00C30771" w:rsidP="00C30771">
      <w:pPr>
        <w:rPr>
          <w:lang w:val="en-IN"/>
        </w:rPr>
      </w:pPr>
    </w:p>
    <w:p w14:paraId="60302181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models = {}</w:t>
      </w:r>
    </w:p>
    <w:p w14:paraId="3182379E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train_errors</w:t>
      </w:r>
      <w:proofErr w:type="spellEnd"/>
      <w:r w:rsidRPr="00C30771">
        <w:rPr>
          <w:lang w:val="en-IN"/>
        </w:rPr>
        <w:t xml:space="preserve"> = []</w:t>
      </w:r>
    </w:p>
    <w:p w14:paraId="6B9C757F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val_errors</w:t>
      </w:r>
      <w:proofErr w:type="spellEnd"/>
      <w:r w:rsidRPr="00C30771">
        <w:rPr>
          <w:lang w:val="en-IN"/>
        </w:rPr>
        <w:t xml:space="preserve"> = []</w:t>
      </w:r>
    </w:p>
    <w:p w14:paraId="6C5485D1" w14:textId="77777777" w:rsidR="00C30771" w:rsidRPr="00C30771" w:rsidRDefault="00C30771" w:rsidP="00C30771">
      <w:pPr>
        <w:rPr>
          <w:lang w:val="en-IN"/>
        </w:rPr>
      </w:pPr>
    </w:p>
    <w:p w14:paraId="019E865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for degree in degrees:</w:t>
      </w:r>
    </w:p>
    <w:p w14:paraId="39952C66" w14:textId="77777777" w:rsidR="00C30771" w:rsidRPr="00C30771" w:rsidRDefault="00C30771" w:rsidP="00C30771">
      <w:pPr>
        <w:rPr>
          <w:lang w:val="en-IN"/>
        </w:rPr>
      </w:pPr>
    </w:p>
    <w:p w14:paraId="2AD508A5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model = </w:t>
      </w:r>
      <w:proofErr w:type="spellStart"/>
      <w:r w:rsidRPr="00C30771">
        <w:rPr>
          <w:lang w:val="en-IN"/>
        </w:rPr>
        <w:t>make_model</w:t>
      </w:r>
      <w:proofErr w:type="spellEnd"/>
      <w:r w:rsidRPr="00C30771">
        <w:rPr>
          <w:lang w:val="en-IN"/>
        </w:rPr>
        <w:t>(degree)</w:t>
      </w:r>
    </w:p>
    <w:p w14:paraId="49B95ABD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proofErr w:type="gramStart"/>
      <w:r w:rsidRPr="00C30771">
        <w:rPr>
          <w:lang w:val="en-IN"/>
        </w:rPr>
        <w:t>model.fit</w:t>
      </w:r>
      <w:proofErr w:type="spellEnd"/>
      <w:r w:rsidRPr="00C30771">
        <w:rPr>
          <w:lang w:val="en-IN"/>
        </w:rPr>
        <w:t>(</w:t>
      </w:r>
      <w:proofErr w:type="spellStart"/>
      <w:proofErr w:type="gramEnd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y_train</w:t>
      </w:r>
      <w:proofErr w:type="spellEnd"/>
      <w:r w:rsidRPr="00C30771">
        <w:rPr>
          <w:lang w:val="en-IN"/>
        </w:rPr>
        <w:t>)</w:t>
      </w:r>
    </w:p>
    <w:p w14:paraId="66DAD25C" w14:textId="77777777" w:rsidR="00C30771" w:rsidRPr="00C30771" w:rsidRDefault="00C30771" w:rsidP="00C30771">
      <w:pPr>
        <w:rPr>
          <w:lang w:val="en-IN"/>
        </w:rPr>
      </w:pPr>
    </w:p>
    <w:p w14:paraId="73C4FB1F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models[degree] = model</w:t>
      </w:r>
    </w:p>
    <w:p w14:paraId="66E2BD16" w14:textId="77777777" w:rsidR="00C30771" w:rsidRPr="00C30771" w:rsidRDefault="00C30771" w:rsidP="00C30771">
      <w:pPr>
        <w:rPr>
          <w:lang w:val="en-IN"/>
        </w:rPr>
      </w:pPr>
    </w:p>
    <w:p w14:paraId="237CD354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train_pred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model.predict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>)</w:t>
      </w:r>
    </w:p>
    <w:p w14:paraId="06C40B4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val_pred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model.predict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X_val</w:t>
      </w:r>
      <w:proofErr w:type="spellEnd"/>
      <w:r w:rsidRPr="00C30771">
        <w:rPr>
          <w:lang w:val="en-IN"/>
        </w:rPr>
        <w:t>)</w:t>
      </w:r>
    </w:p>
    <w:p w14:paraId="29F2048E" w14:textId="77777777" w:rsidR="00C30771" w:rsidRPr="00C30771" w:rsidRDefault="00C30771" w:rsidP="00C30771">
      <w:pPr>
        <w:rPr>
          <w:lang w:val="en-IN"/>
        </w:rPr>
      </w:pPr>
    </w:p>
    <w:p w14:paraId="44A579ED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train_</w:t>
      </w:r>
      <w:proofErr w:type="gramStart"/>
      <w:r w:rsidRPr="00C30771">
        <w:rPr>
          <w:lang w:val="en-IN"/>
        </w:rPr>
        <w:t>errors.append</w:t>
      </w:r>
      <w:proofErr w:type="spellEnd"/>
      <w:proofErr w:type="gramEnd"/>
      <w:r w:rsidRPr="00C30771">
        <w:rPr>
          <w:lang w:val="en-IN"/>
        </w:rPr>
        <w:t>(</w:t>
      </w:r>
    </w:p>
    <w:p w14:paraId="1B4357B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r w:rsidRPr="00C30771">
        <w:rPr>
          <w:lang w:val="en-IN"/>
        </w:rPr>
        <w:t>mean_squared_</w:t>
      </w:r>
      <w:proofErr w:type="gramStart"/>
      <w:r w:rsidRPr="00C30771">
        <w:rPr>
          <w:lang w:val="en-IN"/>
        </w:rPr>
        <w:t>error</w:t>
      </w:r>
      <w:proofErr w:type="spellEnd"/>
      <w:r w:rsidRPr="00C30771">
        <w:rPr>
          <w:lang w:val="en-IN"/>
        </w:rPr>
        <w:t>(</w:t>
      </w:r>
      <w:proofErr w:type="spellStart"/>
      <w:proofErr w:type="gramEnd"/>
      <w:r w:rsidRPr="00C30771">
        <w:rPr>
          <w:lang w:val="en-IN"/>
        </w:rPr>
        <w:t>y_train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train_pred</w:t>
      </w:r>
      <w:proofErr w:type="spellEnd"/>
      <w:r w:rsidRPr="00C30771">
        <w:rPr>
          <w:lang w:val="en-IN"/>
        </w:rPr>
        <w:t>)</w:t>
      </w:r>
    </w:p>
    <w:p w14:paraId="01898A96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)</w:t>
      </w:r>
    </w:p>
    <w:p w14:paraId="14965451" w14:textId="77777777" w:rsidR="00C30771" w:rsidRPr="00C30771" w:rsidRDefault="00C30771" w:rsidP="00C30771">
      <w:pPr>
        <w:rPr>
          <w:lang w:val="en-IN"/>
        </w:rPr>
      </w:pPr>
    </w:p>
    <w:p w14:paraId="662D6744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lastRenderedPageBreak/>
        <w:t xml:space="preserve">    </w:t>
      </w:r>
      <w:proofErr w:type="spellStart"/>
      <w:r w:rsidRPr="00C30771">
        <w:rPr>
          <w:lang w:val="en-IN"/>
        </w:rPr>
        <w:t>val_</w:t>
      </w:r>
      <w:proofErr w:type="gramStart"/>
      <w:r w:rsidRPr="00C30771">
        <w:rPr>
          <w:lang w:val="en-IN"/>
        </w:rPr>
        <w:t>errors.append</w:t>
      </w:r>
      <w:proofErr w:type="spellEnd"/>
      <w:proofErr w:type="gramEnd"/>
      <w:r w:rsidRPr="00C30771">
        <w:rPr>
          <w:lang w:val="en-IN"/>
        </w:rPr>
        <w:t>(</w:t>
      </w:r>
    </w:p>
    <w:p w14:paraId="76DF77C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r w:rsidRPr="00C30771">
        <w:rPr>
          <w:lang w:val="en-IN"/>
        </w:rPr>
        <w:t>mean_squared_</w:t>
      </w:r>
      <w:proofErr w:type="gramStart"/>
      <w:r w:rsidRPr="00C30771">
        <w:rPr>
          <w:lang w:val="en-IN"/>
        </w:rPr>
        <w:t>error</w:t>
      </w:r>
      <w:proofErr w:type="spellEnd"/>
      <w:r w:rsidRPr="00C30771">
        <w:rPr>
          <w:lang w:val="en-IN"/>
        </w:rPr>
        <w:t>(</w:t>
      </w:r>
      <w:proofErr w:type="spellStart"/>
      <w:proofErr w:type="gramEnd"/>
      <w:r w:rsidRPr="00C30771">
        <w:rPr>
          <w:lang w:val="en-IN"/>
        </w:rPr>
        <w:t>y_val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val_pred</w:t>
      </w:r>
      <w:proofErr w:type="spellEnd"/>
      <w:r w:rsidRPr="00C30771">
        <w:rPr>
          <w:lang w:val="en-IN"/>
        </w:rPr>
        <w:t>)</w:t>
      </w:r>
    </w:p>
    <w:p w14:paraId="7601F363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)</w:t>
      </w:r>
    </w:p>
    <w:p w14:paraId="43E319DF" w14:textId="77777777" w:rsidR="00C30771" w:rsidRPr="00C30771" w:rsidRDefault="00C30771" w:rsidP="00C30771">
      <w:pPr>
        <w:rPr>
          <w:lang w:val="en-IN"/>
        </w:rPr>
      </w:pPr>
    </w:p>
    <w:p w14:paraId="7A64520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>"Degree:", degree)</w:t>
      </w:r>
    </w:p>
    <w:p w14:paraId="75ACDF5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>"Training MSE:", round(</w:t>
      </w:r>
      <w:proofErr w:type="spellStart"/>
      <w:r w:rsidRPr="00C30771">
        <w:rPr>
          <w:lang w:val="en-IN"/>
        </w:rPr>
        <w:t>train_</w:t>
      </w:r>
      <w:proofErr w:type="gramStart"/>
      <w:r w:rsidRPr="00C30771">
        <w:rPr>
          <w:lang w:val="en-IN"/>
        </w:rPr>
        <w:t>errors</w:t>
      </w:r>
      <w:proofErr w:type="spellEnd"/>
      <w:r w:rsidRPr="00C30771">
        <w:rPr>
          <w:lang w:val="en-IN"/>
        </w:rPr>
        <w:t>[</w:t>
      </w:r>
      <w:proofErr w:type="gramEnd"/>
      <w:r w:rsidRPr="00C30771">
        <w:rPr>
          <w:lang w:val="en-IN"/>
        </w:rPr>
        <w:t>-1], 2))</w:t>
      </w:r>
    </w:p>
    <w:p w14:paraId="0400069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>"Validation MSE:", round(</w:t>
      </w:r>
      <w:proofErr w:type="spellStart"/>
      <w:r w:rsidRPr="00C30771">
        <w:rPr>
          <w:lang w:val="en-IN"/>
        </w:rPr>
        <w:t>val_</w:t>
      </w:r>
      <w:proofErr w:type="gramStart"/>
      <w:r w:rsidRPr="00C30771">
        <w:rPr>
          <w:lang w:val="en-IN"/>
        </w:rPr>
        <w:t>errors</w:t>
      </w:r>
      <w:proofErr w:type="spellEnd"/>
      <w:r w:rsidRPr="00C30771">
        <w:rPr>
          <w:lang w:val="en-IN"/>
        </w:rPr>
        <w:t>[</w:t>
      </w:r>
      <w:proofErr w:type="gramEnd"/>
      <w:r w:rsidRPr="00C30771">
        <w:rPr>
          <w:lang w:val="en-IN"/>
        </w:rPr>
        <w:t>-1], 2))</w:t>
      </w:r>
    </w:p>
    <w:p w14:paraId="10087797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>)</w:t>
      </w:r>
    </w:p>
    <w:p w14:paraId="2FE094F4" w14:textId="77777777" w:rsidR="00C30771" w:rsidRPr="00C30771" w:rsidRDefault="00C30771" w:rsidP="00C30771">
      <w:pPr>
        <w:rPr>
          <w:lang w:val="en-IN"/>
        </w:rPr>
      </w:pPr>
    </w:p>
    <w:p w14:paraId="55BF17DA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x_plot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np.linspace</w:t>
      </w:r>
      <w:proofErr w:type="spellEnd"/>
      <w:proofErr w:type="gramEnd"/>
      <w:r w:rsidRPr="00C30771">
        <w:rPr>
          <w:lang w:val="en-IN"/>
        </w:rPr>
        <w:t>(500, 2500, 400</w:t>
      </w:r>
      <w:proofErr w:type="gramStart"/>
      <w:r w:rsidRPr="00C30771">
        <w:rPr>
          <w:lang w:val="en-IN"/>
        </w:rPr>
        <w:t>).reshape</w:t>
      </w:r>
      <w:proofErr w:type="gramEnd"/>
      <w:r w:rsidRPr="00C30771">
        <w:rPr>
          <w:lang w:val="en-IN"/>
        </w:rPr>
        <w:t>(-1, 1)</w:t>
      </w:r>
    </w:p>
    <w:p w14:paraId="1F02DD6A" w14:textId="77777777" w:rsidR="00C30771" w:rsidRPr="00C30771" w:rsidRDefault="00C30771" w:rsidP="00C30771">
      <w:pPr>
        <w:rPr>
          <w:lang w:val="en-IN"/>
        </w:rPr>
      </w:pPr>
    </w:p>
    <w:p w14:paraId="4BF4EF78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plt.figure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figsize</w:t>
      </w:r>
      <w:proofErr w:type="spellEnd"/>
      <w:proofErr w:type="gramStart"/>
      <w:r w:rsidRPr="00C30771">
        <w:rPr>
          <w:lang w:val="en-IN"/>
        </w:rPr>
        <w:t>=(</w:t>
      </w:r>
      <w:proofErr w:type="gramEnd"/>
      <w:r w:rsidRPr="00C30771">
        <w:rPr>
          <w:lang w:val="en-IN"/>
        </w:rPr>
        <w:t>10, 6))</w:t>
      </w:r>
    </w:p>
    <w:p w14:paraId="0E939EC5" w14:textId="77777777" w:rsidR="00C30771" w:rsidRPr="00C30771" w:rsidRDefault="00C30771" w:rsidP="00C30771">
      <w:pPr>
        <w:rPr>
          <w:lang w:val="en-IN"/>
        </w:rPr>
      </w:pPr>
    </w:p>
    <w:p w14:paraId="503EACAE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plt.scatter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y_train</w:t>
      </w:r>
      <w:proofErr w:type="spellEnd"/>
      <w:r w:rsidRPr="00C30771">
        <w:rPr>
          <w:lang w:val="en-IN"/>
        </w:rPr>
        <w:t>, label="Training Data")</w:t>
      </w:r>
    </w:p>
    <w:p w14:paraId="0F736322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plt.scatter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X_val</w:t>
      </w:r>
      <w:proofErr w:type="spellEnd"/>
      <w:r w:rsidRPr="00C30771">
        <w:rPr>
          <w:lang w:val="en-IN"/>
        </w:rPr>
        <w:t xml:space="preserve">, </w:t>
      </w:r>
      <w:proofErr w:type="spellStart"/>
      <w:r w:rsidRPr="00C30771">
        <w:rPr>
          <w:lang w:val="en-IN"/>
        </w:rPr>
        <w:t>y_val</w:t>
      </w:r>
      <w:proofErr w:type="spellEnd"/>
      <w:r w:rsidRPr="00C30771">
        <w:rPr>
          <w:lang w:val="en-IN"/>
        </w:rPr>
        <w:t>, marker="x", label="Validation Data")</w:t>
      </w:r>
    </w:p>
    <w:p w14:paraId="58AED39C" w14:textId="77777777" w:rsidR="00C30771" w:rsidRPr="00C30771" w:rsidRDefault="00C30771" w:rsidP="00C30771">
      <w:pPr>
        <w:rPr>
          <w:lang w:val="en-IN"/>
        </w:rPr>
      </w:pPr>
    </w:p>
    <w:p w14:paraId="45F8F3B8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for degree, model in </w:t>
      </w:r>
      <w:proofErr w:type="spellStart"/>
      <w:proofErr w:type="gramStart"/>
      <w:r w:rsidRPr="00C30771">
        <w:rPr>
          <w:lang w:val="en-IN"/>
        </w:rPr>
        <w:t>models.items</w:t>
      </w:r>
      <w:proofErr w:type="spellEnd"/>
      <w:proofErr w:type="gramEnd"/>
      <w:r w:rsidRPr="00C30771">
        <w:rPr>
          <w:lang w:val="en-IN"/>
        </w:rPr>
        <w:t>():</w:t>
      </w:r>
    </w:p>
    <w:p w14:paraId="7AAAB0D5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proofErr w:type="gramStart"/>
      <w:r w:rsidRPr="00C30771">
        <w:rPr>
          <w:lang w:val="en-IN"/>
        </w:rPr>
        <w:t>plt.plot</w:t>
      </w:r>
      <w:proofErr w:type="spellEnd"/>
      <w:proofErr w:type="gramEnd"/>
      <w:r w:rsidRPr="00C30771">
        <w:rPr>
          <w:lang w:val="en-IN"/>
        </w:rPr>
        <w:t>(</w:t>
      </w:r>
    </w:p>
    <w:p w14:paraId="014ED72A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r w:rsidRPr="00C30771">
        <w:rPr>
          <w:lang w:val="en-IN"/>
        </w:rPr>
        <w:t>x_plot</w:t>
      </w:r>
      <w:proofErr w:type="spellEnd"/>
      <w:r w:rsidRPr="00C30771">
        <w:rPr>
          <w:lang w:val="en-IN"/>
        </w:rPr>
        <w:t>,</w:t>
      </w:r>
    </w:p>
    <w:p w14:paraId="48A11C6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proofErr w:type="gramStart"/>
      <w:r w:rsidRPr="00C30771">
        <w:rPr>
          <w:lang w:val="en-IN"/>
        </w:rPr>
        <w:t>model.predict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x_plot</w:t>
      </w:r>
      <w:proofErr w:type="spellEnd"/>
      <w:r w:rsidRPr="00C30771">
        <w:rPr>
          <w:lang w:val="en-IN"/>
        </w:rPr>
        <w:t>),</w:t>
      </w:r>
    </w:p>
    <w:p w14:paraId="67CC8E5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label=</w:t>
      </w:r>
      <w:proofErr w:type="spellStart"/>
      <w:r w:rsidRPr="00C30771">
        <w:rPr>
          <w:lang w:val="en-IN"/>
        </w:rPr>
        <w:t>f"Degree</w:t>
      </w:r>
      <w:proofErr w:type="spellEnd"/>
      <w:r w:rsidRPr="00C30771">
        <w:rPr>
          <w:lang w:val="en-IN"/>
        </w:rPr>
        <w:t xml:space="preserve"> {degree}"</w:t>
      </w:r>
    </w:p>
    <w:p w14:paraId="2D7C7D03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)</w:t>
      </w:r>
    </w:p>
    <w:p w14:paraId="1BD4AFCA" w14:textId="77777777" w:rsidR="00C30771" w:rsidRPr="00C30771" w:rsidRDefault="00C30771" w:rsidP="00C30771">
      <w:pPr>
        <w:rPr>
          <w:lang w:val="en-IN"/>
        </w:rPr>
      </w:pPr>
    </w:p>
    <w:p w14:paraId="496887BD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plt.xlabel</w:t>
      </w:r>
      <w:proofErr w:type="spellEnd"/>
      <w:proofErr w:type="gramEnd"/>
      <w:r w:rsidRPr="00C30771">
        <w:rPr>
          <w:lang w:val="en-IN"/>
        </w:rPr>
        <w:t>("Floor Area (sq. ft.)")</w:t>
      </w:r>
    </w:p>
    <w:p w14:paraId="4A2C2FB5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plt.ylabel</w:t>
      </w:r>
      <w:proofErr w:type="spellEnd"/>
      <w:proofErr w:type="gramEnd"/>
      <w:r w:rsidRPr="00C30771">
        <w:rPr>
          <w:lang w:val="en-IN"/>
        </w:rPr>
        <w:t>("House Price (Synthetic Units)")</w:t>
      </w:r>
    </w:p>
    <w:p w14:paraId="1C2F08A0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plt.title</w:t>
      </w:r>
      <w:proofErr w:type="spellEnd"/>
      <w:proofErr w:type="gramEnd"/>
      <w:r w:rsidRPr="00C30771">
        <w:rPr>
          <w:lang w:val="en-IN"/>
        </w:rPr>
        <w:t>("Polynomial Regression Fitting")</w:t>
      </w:r>
    </w:p>
    <w:p w14:paraId="536A9BBE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plt.legend</w:t>
      </w:r>
      <w:proofErr w:type="spellEnd"/>
      <w:proofErr w:type="gramEnd"/>
      <w:r w:rsidRPr="00C30771">
        <w:rPr>
          <w:lang w:val="en-IN"/>
        </w:rPr>
        <w:t>()</w:t>
      </w:r>
    </w:p>
    <w:p w14:paraId="3BE5BC03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plt.grid</w:t>
      </w:r>
      <w:proofErr w:type="spellEnd"/>
      <w:proofErr w:type="gramEnd"/>
      <w:r w:rsidRPr="00C30771">
        <w:rPr>
          <w:lang w:val="en-IN"/>
        </w:rPr>
        <w:t>()</w:t>
      </w:r>
    </w:p>
    <w:p w14:paraId="776A9FD2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lastRenderedPageBreak/>
        <w:t>plt.show</w:t>
      </w:r>
      <w:proofErr w:type="spellEnd"/>
      <w:proofErr w:type="gramEnd"/>
      <w:r w:rsidRPr="00C30771">
        <w:rPr>
          <w:lang w:val="en-IN"/>
        </w:rPr>
        <w:t>()</w:t>
      </w:r>
    </w:p>
    <w:p w14:paraId="5082283C" w14:textId="77777777" w:rsidR="00C30771" w:rsidRPr="00C30771" w:rsidRDefault="00C30771" w:rsidP="00C30771">
      <w:pPr>
        <w:rPr>
          <w:lang w:val="en-IN"/>
        </w:rPr>
      </w:pPr>
    </w:p>
    <w:p w14:paraId="2C4E63D5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plt.figure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figsize</w:t>
      </w:r>
      <w:proofErr w:type="spellEnd"/>
      <w:proofErr w:type="gramStart"/>
      <w:r w:rsidRPr="00C30771">
        <w:rPr>
          <w:lang w:val="en-IN"/>
        </w:rPr>
        <w:t>=(</w:t>
      </w:r>
      <w:proofErr w:type="gramEnd"/>
      <w:r w:rsidRPr="00C30771">
        <w:rPr>
          <w:lang w:val="en-IN"/>
        </w:rPr>
        <w:t>8, 5))</w:t>
      </w:r>
    </w:p>
    <w:p w14:paraId="5658BAA5" w14:textId="77777777" w:rsidR="00C30771" w:rsidRPr="00C30771" w:rsidRDefault="00C30771" w:rsidP="00C30771">
      <w:pPr>
        <w:rPr>
          <w:lang w:val="en-IN"/>
        </w:rPr>
      </w:pPr>
    </w:p>
    <w:p w14:paraId="24FD24BC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plt.plot</w:t>
      </w:r>
      <w:proofErr w:type="spellEnd"/>
      <w:proofErr w:type="gramEnd"/>
      <w:r w:rsidRPr="00C30771">
        <w:rPr>
          <w:lang w:val="en-IN"/>
        </w:rPr>
        <w:t xml:space="preserve">(degrees, </w:t>
      </w:r>
      <w:proofErr w:type="spellStart"/>
      <w:r w:rsidRPr="00C30771">
        <w:rPr>
          <w:lang w:val="en-IN"/>
        </w:rPr>
        <w:t>train_errors</w:t>
      </w:r>
      <w:proofErr w:type="spellEnd"/>
      <w:r w:rsidRPr="00C30771">
        <w:rPr>
          <w:lang w:val="en-IN"/>
        </w:rPr>
        <w:t>, marker="o",</w:t>
      </w:r>
    </w:p>
    <w:p w14:paraId="1E76FD24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 label="Training Error")</w:t>
      </w:r>
    </w:p>
    <w:p w14:paraId="55DA146F" w14:textId="77777777" w:rsidR="00C30771" w:rsidRPr="00C30771" w:rsidRDefault="00C30771" w:rsidP="00C30771">
      <w:pPr>
        <w:rPr>
          <w:lang w:val="en-IN"/>
        </w:rPr>
      </w:pPr>
    </w:p>
    <w:p w14:paraId="2A4ED5AB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plt.plot</w:t>
      </w:r>
      <w:proofErr w:type="spellEnd"/>
      <w:proofErr w:type="gramEnd"/>
      <w:r w:rsidRPr="00C30771">
        <w:rPr>
          <w:lang w:val="en-IN"/>
        </w:rPr>
        <w:t xml:space="preserve">(degrees, </w:t>
      </w:r>
      <w:proofErr w:type="spellStart"/>
      <w:r w:rsidRPr="00C30771">
        <w:rPr>
          <w:lang w:val="en-IN"/>
        </w:rPr>
        <w:t>val_errors</w:t>
      </w:r>
      <w:proofErr w:type="spellEnd"/>
      <w:r w:rsidRPr="00C30771">
        <w:rPr>
          <w:lang w:val="en-IN"/>
        </w:rPr>
        <w:t>, marker="s",</w:t>
      </w:r>
    </w:p>
    <w:p w14:paraId="2D67D7D1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 label="Validation Error")</w:t>
      </w:r>
    </w:p>
    <w:p w14:paraId="03CF267A" w14:textId="77777777" w:rsidR="00C30771" w:rsidRPr="00C30771" w:rsidRDefault="00C30771" w:rsidP="00C30771">
      <w:pPr>
        <w:rPr>
          <w:lang w:val="en-IN"/>
        </w:rPr>
      </w:pPr>
    </w:p>
    <w:p w14:paraId="3D03B69D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plt.xlabel</w:t>
      </w:r>
      <w:proofErr w:type="spellEnd"/>
      <w:proofErr w:type="gramEnd"/>
      <w:r w:rsidRPr="00C30771">
        <w:rPr>
          <w:lang w:val="en-IN"/>
        </w:rPr>
        <w:t>("Polynomial Degree")</w:t>
      </w:r>
    </w:p>
    <w:p w14:paraId="528189E3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plt.ylabel</w:t>
      </w:r>
      <w:proofErr w:type="spellEnd"/>
      <w:proofErr w:type="gramEnd"/>
      <w:r w:rsidRPr="00C30771">
        <w:rPr>
          <w:lang w:val="en-IN"/>
        </w:rPr>
        <w:t>("Mean Squared Error")</w:t>
      </w:r>
    </w:p>
    <w:p w14:paraId="4E93B609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plt.title</w:t>
      </w:r>
      <w:proofErr w:type="spellEnd"/>
      <w:proofErr w:type="gramEnd"/>
      <w:r w:rsidRPr="00C30771">
        <w:rPr>
          <w:lang w:val="en-IN"/>
        </w:rPr>
        <w:t>("Training and Validation Error vs Model Complexity")</w:t>
      </w:r>
    </w:p>
    <w:p w14:paraId="13BB58AE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plt.xticks</w:t>
      </w:r>
      <w:proofErr w:type="spellEnd"/>
      <w:proofErr w:type="gramEnd"/>
      <w:r w:rsidRPr="00C30771">
        <w:rPr>
          <w:lang w:val="en-IN"/>
        </w:rPr>
        <w:t>(degrees)</w:t>
      </w:r>
    </w:p>
    <w:p w14:paraId="1545C3C9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plt.legend</w:t>
      </w:r>
      <w:proofErr w:type="spellEnd"/>
      <w:proofErr w:type="gramEnd"/>
      <w:r w:rsidRPr="00C30771">
        <w:rPr>
          <w:lang w:val="en-IN"/>
        </w:rPr>
        <w:t>()</w:t>
      </w:r>
    </w:p>
    <w:p w14:paraId="3074AED1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plt.grid</w:t>
      </w:r>
      <w:proofErr w:type="spellEnd"/>
      <w:proofErr w:type="gramEnd"/>
      <w:r w:rsidRPr="00C30771">
        <w:rPr>
          <w:lang w:val="en-IN"/>
        </w:rPr>
        <w:t>()</w:t>
      </w:r>
    </w:p>
    <w:p w14:paraId="076355A1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plt.show</w:t>
      </w:r>
      <w:proofErr w:type="spellEnd"/>
      <w:proofErr w:type="gramEnd"/>
      <w:r w:rsidRPr="00C30771">
        <w:rPr>
          <w:lang w:val="en-IN"/>
        </w:rPr>
        <w:t>()</w:t>
      </w:r>
    </w:p>
    <w:p w14:paraId="08D8C2D4" w14:textId="77777777" w:rsidR="00C30771" w:rsidRPr="00C30771" w:rsidRDefault="00C30771" w:rsidP="00C30771">
      <w:pPr>
        <w:rPr>
          <w:lang w:val="en-IN"/>
        </w:rPr>
      </w:pPr>
    </w:p>
    <w:p w14:paraId="7EB70179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grid = </w:t>
      </w:r>
      <w:proofErr w:type="spellStart"/>
      <w:proofErr w:type="gramStart"/>
      <w:r w:rsidRPr="00C30771">
        <w:rPr>
          <w:lang w:val="en-IN"/>
        </w:rPr>
        <w:t>np.linspace</w:t>
      </w:r>
      <w:proofErr w:type="spellEnd"/>
      <w:proofErr w:type="gramEnd"/>
      <w:r w:rsidRPr="00C30771">
        <w:rPr>
          <w:lang w:val="en-IN"/>
        </w:rPr>
        <w:t>(500, 2500, 100</w:t>
      </w:r>
      <w:proofErr w:type="gramStart"/>
      <w:r w:rsidRPr="00C30771">
        <w:rPr>
          <w:lang w:val="en-IN"/>
        </w:rPr>
        <w:t>).reshape</w:t>
      </w:r>
      <w:proofErr w:type="gramEnd"/>
      <w:r w:rsidRPr="00C30771">
        <w:rPr>
          <w:lang w:val="en-IN"/>
        </w:rPr>
        <w:t>(-1, 1)</w:t>
      </w:r>
    </w:p>
    <w:p w14:paraId="4DC08394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true_values</w:t>
      </w:r>
      <w:proofErr w:type="spellEnd"/>
      <w:r w:rsidRPr="00C30771">
        <w:rPr>
          <w:lang w:val="en-IN"/>
        </w:rPr>
        <w:t xml:space="preserve"> = </w:t>
      </w:r>
      <w:proofErr w:type="spellStart"/>
      <w:r w:rsidRPr="00C30771">
        <w:rPr>
          <w:lang w:val="en-IN"/>
        </w:rPr>
        <w:t>true_price</w:t>
      </w:r>
      <w:proofErr w:type="spellEnd"/>
      <w:r w:rsidRPr="00C30771">
        <w:rPr>
          <w:lang w:val="en-IN"/>
        </w:rPr>
        <w:t>(</w:t>
      </w:r>
      <w:proofErr w:type="spellStart"/>
      <w:proofErr w:type="gramStart"/>
      <w:r w:rsidRPr="00C30771">
        <w:rPr>
          <w:lang w:val="en-IN"/>
        </w:rPr>
        <w:t>grid.ravel</w:t>
      </w:r>
      <w:proofErr w:type="spellEnd"/>
      <w:proofErr w:type="gramEnd"/>
      <w:r w:rsidRPr="00C30771">
        <w:rPr>
          <w:lang w:val="en-IN"/>
        </w:rPr>
        <w:t>())</w:t>
      </w:r>
    </w:p>
    <w:p w14:paraId="6D84B215" w14:textId="77777777" w:rsidR="00C30771" w:rsidRPr="00C30771" w:rsidRDefault="00C30771" w:rsidP="00C30771">
      <w:pPr>
        <w:rPr>
          <w:lang w:val="en-IN"/>
        </w:rPr>
      </w:pPr>
    </w:p>
    <w:p w14:paraId="16B0D05C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rng_bv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np.random</w:t>
      </w:r>
      <w:proofErr w:type="gramEnd"/>
      <w:r w:rsidRPr="00C30771">
        <w:rPr>
          <w:lang w:val="en-IN"/>
        </w:rPr>
        <w:t>.default_</w:t>
      </w:r>
      <w:proofErr w:type="gramStart"/>
      <w:r w:rsidRPr="00C30771">
        <w:rPr>
          <w:lang w:val="en-IN"/>
        </w:rPr>
        <w:t>rng</w:t>
      </w:r>
      <w:proofErr w:type="spellEnd"/>
      <w:r w:rsidRPr="00C30771">
        <w:rPr>
          <w:lang w:val="en-IN"/>
        </w:rPr>
        <w:t>(</w:t>
      </w:r>
      <w:proofErr w:type="gramEnd"/>
      <w:r w:rsidRPr="00C30771">
        <w:rPr>
          <w:lang w:val="en-IN"/>
        </w:rPr>
        <w:t>123)</w:t>
      </w:r>
    </w:p>
    <w:p w14:paraId="18360F4C" w14:textId="77777777" w:rsidR="00C30771" w:rsidRPr="00C30771" w:rsidRDefault="00C30771" w:rsidP="00C30771">
      <w:pPr>
        <w:rPr>
          <w:lang w:val="en-IN"/>
        </w:rPr>
      </w:pPr>
    </w:p>
    <w:p w14:paraId="6CF5A116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bias_values</w:t>
      </w:r>
      <w:proofErr w:type="spellEnd"/>
      <w:r w:rsidRPr="00C30771">
        <w:rPr>
          <w:lang w:val="en-IN"/>
        </w:rPr>
        <w:t xml:space="preserve"> = []</w:t>
      </w:r>
    </w:p>
    <w:p w14:paraId="2631B7F7" w14:textId="77777777" w:rsidR="00C30771" w:rsidRPr="00C30771" w:rsidRDefault="00C30771" w:rsidP="00C30771">
      <w:pPr>
        <w:rPr>
          <w:lang w:val="en-IN"/>
        </w:rPr>
      </w:pPr>
      <w:proofErr w:type="spellStart"/>
      <w:r w:rsidRPr="00C30771">
        <w:rPr>
          <w:lang w:val="en-IN"/>
        </w:rPr>
        <w:t>variance_values</w:t>
      </w:r>
      <w:proofErr w:type="spellEnd"/>
      <w:r w:rsidRPr="00C30771">
        <w:rPr>
          <w:lang w:val="en-IN"/>
        </w:rPr>
        <w:t xml:space="preserve"> = []</w:t>
      </w:r>
    </w:p>
    <w:p w14:paraId="5C6B32A8" w14:textId="77777777" w:rsidR="00C30771" w:rsidRPr="00C30771" w:rsidRDefault="00C30771" w:rsidP="00C30771">
      <w:pPr>
        <w:rPr>
          <w:lang w:val="en-IN"/>
        </w:rPr>
      </w:pPr>
    </w:p>
    <w:p w14:paraId="17832C27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for degree in degrees:</w:t>
      </w:r>
    </w:p>
    <w:p w14:paraId="1E4194D5" w14:textId="77777777" w:rsidR="00C30771" w:rsidRPr="00C30771" w:rsidRDefault="00C30771" w:rsidP="00C30771">
      <w:pPr>
        <w:rPr>
          <w:lang w:val="en-IN"/>
        </w:rPr>
      </w:pPr>
    </w:p>
    <w:p w14:paraId="54F77FDA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lastRenderedPageBreak/>
        <w:t>    predictions = []</w:t>
      </w:r>
    </w:p>
    <w:p w14:paraId="35F0AB2F" w14:textId="77777777" w:rsidR="00C30771" w:rsidRPr="00C30771" w:rsidRDefault="00C30771" w:rsidP="00C30771">
      <w:pPr>
        <w:rPr>
          <w:lang w:val="en-IN"/>
        </w:rPr>
      </w:pPr>
    </w:p>
    <w:p w14:paraId="6CE3ED82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for _ in </w:t>
      </w:r>
      <w:proofErr w:type="gramStart"/>
      <w:r w:rsidRPr="00C30771">
        <w:rPr>
          <w:lang w:val="en-IN"/>
        </w:rPr>
        <w:t>range(</w:t>
      </w:r>
      <w:proofErr w:type="gramEnd"/>
      <w:r w:rsidRPr="00C30771">
        <w:rPr>
          <w:lang w:val="en-IN"/>
        </w:rPr>
        <w:t>100):</w:t>
      </w:r>
    </w:p>
    <w:p w14:paraId="7F1B8058" w14:textId="77777777" w:rsidR="00C30771" w:rsidRPr="00C30771" w:rsidRDefault="00C30771" w:rsidP="00C30771">
      <w:pPr>
        <w:rPr>
          <w:lang w:val="en-IN"/>
        </w:rPr>
      </w:pPr>
    </w:p>
    <w:p w14:paraId="5D17B45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indices = </w:t>
      </w:r>
      <w:proofErr w:type="spellStart"/>
      <w:r w:rsidRPr="00C30771">
        <w:rPr>
          <w:lang w:val="en-IN"/>
        </w:rPr>
        <w:t>rng_</w:t>
      </w:r>
      <w:proofErr w:type="gramStart"/>
      <w:r w:rsidRPr="00C30771">
        <w:rPr>
          <w:lang w:val="en-IN"/>
        </w:rPr>
        <w:t>bv.choice</w:t>
      </w:r>
      <w:proofErr w:type="spellEnd"/>
      <w:proofErr w:type="gramEnd"/>
      <w:r w:rsidRPr="00C30771">
        <w:rPr>
          <w:lang w:val="en-IN"/>
        </w:rPr>
        <w:t>(</w:t>
      </w:r>
    </w:p>
    <w:p w14:paraId="716F527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    </w:t>
      </w:r>
      <w:proofErr w:type="spellStart"/>
      <w:r w:rsidRPr="00C30771">
        <w:rPr>
          <w:lang w:val="en-IN"/>
        </w:rPr>
        <w:t>len</w:t>
      </w:r>
      <w:proofErr w:type="spell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>),</w:t>
      </w:r>
    </w:p>
    <w:p w14:paraId="56BC652B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    size=</w:t>
      </w:r>
      <w:proofErr w:type="gramStart"/>
      <w:r w:rsidRPr="00C30771">
        <w:rPr>
          <w:lang w:val="en-IN"/>
        </w:rPr>
        <w:t>int(</w:t>
      </w:r>
      <w:proofErr w:type="gramEnd"/>
      <w:r w:rsidRPr="00C30771">
        <w:rPr>
          <w:lang w:val="en-IN"/>
        </w:rPr>
        <w:t xml:space="preserve">0.8 * </w:t>
      </w:r>
      <w:proofErr w:type="spellStart"/>
      <w:r w:rsidRPr="00C30771">
        <w:rPr>
          <w:lang w:val="en-IN"/>
        </w:rPr>
        <w:t>len</w:t>
      </w:r>
      <w:proofErr w:type="spell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>)),</w:t>
      </w:r>
    </w:p>
    <w:p w14:paraId="148201D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    replace=False</w:t>
      </w:r>
    </w:p>
    <w:p w14:paraId="151EABA7" w14:textId="668D9AAB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)</w:t>
      </w:r>
    </w:p>
    <w:p w14:paraId="6203779A" w14:textId="03D7860C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model = </w:t>
      </w:r>
      <w:proofErr w:type="spellStart"/>
      <w:r w:rsidRPr="00C30771">
        <w:rPr>
          <w:lang w:val="en-IN"/>
        </w:rPr>
        <w:t>make_model</w:t>
      </w:r>
      <w:proofErr w:type="spellEnd"/>
      <w:r w:rsidRPr="00C30771">
        <w:rPr>
          <w:lang w:val="en-IN"/>
        </w:rPr>
        <w:t>(degree)</w:t>
      </w:r>
    </w:p>
    <w:p w14:paraId="3A102783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proofErr w:type="gramStart"/>
      <w:r w:rsidRPr="00C30771">
        <w:rPr>
          <w:lang w:val="en-IN"/>
        </w:rPr>
        <w:t>model.fit</w:t>
      </w:r>
      <w:proofErr w:type="spellEnd"/>
      <w:r w:rsidRPr="00C30771">
        <w:rPr>
          <w:lang w:val="en-IN"/>
        </w:rPr>
        <w:t>(</w:t>
      </w:r>
      <w:proofErr w:type="gramEnd"/>
    </w:p>
    <w:p w14:paraId="18C89AE5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    </w:t>
      </w:r>
      <w:proofErr w:type="spellStart"/>
      <w:r w:rsidRPr="00C30771">
        <w:rPr>
          <w:lang w:val="en-IN"/>
        </w:rPr>
        <w:t>X_train</w:t>
      </w:r>
      <w:proofErr w:type="spellEnd"/>
      <w:r w:rsidRPr="00C30771">
        <w:rPr>
          <w:lang w:val="en-IN"/>
        </w:rPr>
        <w:t>[indices],</w:t>
      </w:r>
    </w:p>
    <w:p w14:paraId="62EAEF8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    </w:t>
      </w:r>
      <w:proofErr w:type="spellStart"/>
      <w:r w:rsidRPr="00C30771">
        <w:rPr>
          <w:lang w:val="en-IN"/>
        </w:rPr>
        <w:t>y_train</w:t>
      </w:r>
      <w:proofErr w:type="spellEnd"/>
      <w:r w:rsidRPr="00C30771">
        <w:rPr>
          <w:lang w:val="en-IN"/>
        </w:rPr>
        <w:t>[indices]</w:t>
      </w:r>
    </w:p>
    <w:p w14:paraId="6CE02C85" w14:textId="7E70409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)</w:t>
      </w:r>
    </w:p>
    <w:p w14:paraId="28969153" w14:textId="767466BB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proofErr w:type="gramStart"/>
      <w:r w:rsidRPr="00C30771">
        <w:rPr>
          <w:lang w:val="en-IN"/>
        </w:rPr>
        <w:t>predictions.append</w:t>
      </w:r>
      <w:proofErr w:type="spellEnd"/>
      <w:proofErr w:type="gramEnd"/>
      <w:r w:rsidRPr="00C30771">
        <w:rPr>
          <w:lang w:val="en-IN"/>
        </w:rPr>
        <w:t>(</w:t>
      </w:r>
      <w:proofErr w:type="spellStart"/>
      <w:proofErr w:type="gramStart"/>
      <w:r w:rsidRPr="00C30771">
        <w:rPr>
          <w:lang w:val="en-IN"/>
        </w:rPr>
        <w:t>model.predict</w:t>
      </w:r>
      <w:proofErr w:type="spellEnd"/>
      <w:proofErr w:type="gramEnd"/>
      <w:r w:rsidRPr="00C30771">
        <w:rPr>
          <w:lang w:val="en-IN"/>
        </w:rPr>
        <w:t>(grid))</w:t>
      </w:r>
    </w:p>
    <w:p w14:paraId="699D0A08" w14:textId="40D2B94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predictions = </w:t>
      </w:r>
      <w:proofErr w:type="spellStart"/>
      <w:proofErr w:type="gramStart"/>
      <w:r w:rsidRPr="00C30771">
        <w:rPr>
          <w:lang w:val="en-IN"/>
        </w:rPr>
        <w:t>np.asarray</w:t>
      </w:r>
      <w:proofErr w:type="spellEnd"/>
      <w:proofErr w:type="gramEnd"/>
      <w:r w:rsidRPr="00C30771">
        <w:rPr>
          <w:lang w:val="en-IN"/>
        </w:rPr>
        <w:t>(predictions)</w:t>
      </w:r>
    </w:p>
    <w:p w14:paraId="59D70EBE" w14:textId="4E6F1DC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mean_prediction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predictions.mean</w:t>
      </w:r>
      <w:proofErr w:type="spellEnd"/>
      <w:proofErr w:type="gramEnd"/>
      <w:r w:rsidRPr="00C30771">
        <w:rPr>
          <w:lang w:val="en-IN"/>
        </w:rPr>
        <w:t>(axis=0)</w:t>
      </w:r>
    </w:p>
    <w:p w14:paraId="2A5D8749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bias_squared</w:t>
      </w:r>
      <w:proofErr w:type="spellEnd"/>
      <w:r w:rsidRPr="00C30771">
        <w:rPr>
          <w:lang w:val="en-IN"/>
        </w:rPr>
        <w:t xml:space="preserve"> = </w:t>
      </w:r>
      <w:proofErr w:type="spellStart"/>
      <w:proofErr w:type="gramStart"/>
      <w:r w:rsidRPr="00C30771">
        <w:rPr>
          <w:lang w:val="en-IN"/>
        </w:rPr>
        <w:t>np.mean</w:t>
      </w:r>
      <w:proofErr w:type="spellEnd"/>
      <w:proofErr w:type="gramEnd"/>
      <w:r w:rsidRPr="00C30771">
        <w:rPr>
          <w:lang w:val="en-IN"/>
        </w:rPr>
        <w:t>(</w:t>
      </w:r>
    </w:p>
    <w:p w14:paraId="611BC373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(</w:t>
      </w:r>
      <w:proofErr w:type="spellStart"/>
      <w:r w:rsidRPr="00C30771">
        <w:rPr>
          <w:lang w:val="en-IN"/>
        </w:rPr>
        <w:t>mean_prediction</w:t>
      </w:r>
      <w:proofErr w:type="spellEnd"/>
      <w:r w:rsidRPr="00C30771">
        <w:rPr>
          <w:lang w:val="en-IN"/>
        </w:rPr>
        <w:t xml:space="preserve"> - </w:t>
      </w:r>
      <w:proofErr w:type="spellStart"/>
      <w:r w:rsidRPr="00C30771">
        <w:rPr>
          <w:lang w:val="en-IN"/>
        </w:rPr>
        <w:t>true_</w:t>
      </w:r>
      <w:proofErr w:type="gramStart"/>
      <w:r w:rsidRPr="00C30771">
        <w:rPr>
          <w:lang w:val="en-IN"/>
        </w:rPr>
        <w:t>values</w:t>
      </w:r>
      <w:proofErr w:type="spellEnd"/>
      <w:r w:rsidRPr="00C30771">
        <w:rPr>
          <w:lang w:val="en-IN"/>
        </w:rPr>
        <w:t>)*</w:t>
      </w:r>
      <w:proofErr w:type="gramEnd"/>
      <w:r w:rsidRPr="00C30771">
        <w:rPr>
          <w:lang w:val="en-IN"/>
        </w:rPr>
        <w:t>*2</w:t>
      </w:r>
    </w:p>
    <w:p w14:paraId="291B223E" w14:textId="43B4EEE1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)</w:t>
      </w:r>
    </w:p>
    <w:p w14:paraId="10FD65F1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variance = </w:t>
      </w:r>
      <w:proofErr w:type="spellStart"/>
      <w:proofErr w:type="gramStart"/>
      <w:r w:rsidRPr="00C30771">
        <w:rPr>
          <w:lang w:val="en-IN"/>
        </w:rPr>
        <w:t>np.mean</w:t>
      </w:r>
      <w:proofErr w:type="spellEnd"/>
      <w:proofErr w:type="gramEnd"/>
      <w:r w:rsidRPr="00C30771">
        <w:rPr>
          <w:lang w:val="en-IN"/>
        </w:rPr>
        <w:t>(</w:t>
      </w:r>
    </w:p>
    <w:p w14:paraId="643C7D1E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    </w:t>
      </w:r>
      <w:proofErr w:type="spellStart"/>
      <w:proofErr w:type="gramStart"/>
      <w:r w:rsidRPr="00C30771">
        <w:rPr>
          <w:lang w:val="en-IN"/>
        </w:rPr>
        <w:t>np.var</w:t>
      </w:r>
      <w:proofErr w:type="spellEnd"/>
      <w:r w:rsidRPr="00C30771">
        <w:rPr>
          <w:lang w:val="en-IN"/>
        </w:rPr>
        <w:t>(</w:t>
      </w:r>
      <w:proofErr w:type="gramEnd"/>
      <w:r w:rsidRPr="00C30771">
        <w:rPr>
          <w:lang w:val="en-IN"/>
        </w:rPr>
        <w:t>predictions, axis=0)</w:t>
      </w:r>
    </w:p>
    <w:p w14:paraId="248AB792" w14:textId="0027A42F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)</w:t>
      </w:r>
    </w:p>
    <w:p w14:paraId="78B12863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bias_</w:t>
      </w:r>
      <w:proofErr w:type="gramStart"/>
      <w:r w:rsidRPr="00C30771">
        <w:rPr>
          <w:lang w:val="en-IN"/>
        </w:rPr>
        <w:t>values.append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bias_squared</w:t>
      </w:r>
      <w:proofErr w:type="spellEnd"/>
      <w:r w:rsidRPr="00C30771">
        <w:rPr>
          <w:lang w:val="en-IN"/>
        </w:rPr>
        <w:t>)</w:t>
      </w:r>
    </w:p>
    <w:p w14:paraId="3F6761B0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spellStart"/>
      <w:r w:rsidRPr="00C30771">
        <w:rPr>
          <w:lang w:val="en-IN"/>
        </w:rPr>
        <w:t>variance_</w:t>
      </w:r>
      <w:proofErr w:type="gramStart"/>
      <w:r w:rsidRPr="00C30771">
        <w:rPr>
          <w:lang w:val="en-IN"/>
        </w:rPr>
        <w:t>values.append</w:t>
      </w:r>
      <w:proofErr w:type="spellEnd"/>
      <w:proofErr w:type="gramEnd"/>
      <w:r w:rsidRPr="00C30771">
        <w:rPr>
          <w:lang w:val="en-IN"/>
        </w:rPr>
        <w:t>(variance)</w:t>
      </w:r>
    </w:p>
    <w:p w14:paraId="7C1B835C" w14:textId="77777777" w:rsidR="00C30771" w:rsidRPr="00C30771" w:rsidRDefault="00C30771" w:rsidP="00C30771">
      <w:pPr>
        <w:rPr>
          <w:lang w:val="en-IN"/>
        </w:rPr>
      </w:pPr>
    </w:p>
    <w:p w14:paraId="468B6C3D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>"Degree:", degree)</w:t>
      </w:r>
    </w:p>
    <w:p w14:paraId="6DC437E6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 xml:space="preserve">"Bias Squared:", </w:t>
      </w:r>
      <w:proofErr w:type="gramStart"/>
      <w:r w:rsidRPr="00C30771">
        <w:rPr>
          <w:lang w:val="en-IN"/>
        </w:rPr>
        <w:t>round(</w:t>
      </w:r>
      <w:proofErr w:type="spellStart"/>
      <w:proofErr w:type="gramEnd"/>
      <w:r w:rsidRPr="00C30771">
        <w:rPr>
          <w:lang w:val="en-IN"/>
        </w:rPr>
        <w:t>bias_squared</w:t>
      </w:r>
      <w:proofErr w:type="spellEnd"/>
      <w:r w:rsidRPr="00C30771">
        <w:rPr>
          <w:lang w:val="en-IN"/>
        </w:rPr>
        <w:t>, 2))</w:t>
      </w:r>
    </w:p>
    <w:p w14:paraId="1BA1674C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lastRenderedPageBreak/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 xml:space="preserve">"Variance:", </w:t>
      </w:r>
      <w:proofErr w:type="gramStart"/>
      <w:r w:rsidRPr="00C30771">
        <w:rPr>
          <w:lang w:val="en-IN"/>
        </w:rPr>
        <w:t>round(</w:t>
      </w:r>
      <w:proofErr w:type="gramEnd"/>
      <w:r w:rsidRPr="00C30771">
        <w:rPr>
          <w:lang w:val="en-IN"/>
        </w:rPr>
        <w:t>variance, 2))</w:t>
      </w:r>
    </w:p>
    <w:p w14:paraId="1A048216" w14:textId="77777777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 xml:space="preserve">    </w:t>
      </w:r>
      <w:proofErr w:type="gramStart"/>
      <w:r w:rsidRPr="00C30771">
        <w:rPr>
          <w:lang w:val="en-IN"/>
        </w:rPr>
        <w:t>print(</w:t>
      </w:r>
      <w:proofErr w:type="gramEnd"/>
      <w:r w:rsidRPr="00C30771">
        <w:rPr>
          <w:lang w:val="en-IN"/>
        </w:rPr>
        <w:t>)</w:t>
      </w:r>
    </w:p>
    <w:p w14:paraId="39FF57AA" w14:textId="77777777" w:rsidR="00C30771" w:rsidRPr="00C30771" w:rsidRDefault="00C30771" w:rsidP="00C30771">
      <w:pPr>
        <w:rPr>
          <w:lang w:val="en-IN"/>
        </w:rPr>
      </w:pPr>
    </w:p>
    <w:p w14:paraId="1E06F608" w14:textId="6FAD1469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plt.figure</w:t>
      </w:r>
      <w:proofErr w:type="spellEnd"/>
      <w:proofErr w:type="gramEnd"/>
      <w:r w:rsidRPr="00C30771">
        <w:rPr>
          <w:lang w:val="en-IN"/>
        </w:rPr>
        <w:t>(</w:t>
      </w:r>
      <w:proofErr w:type="spellStart"/>
      <w:r w:rsidRPr="00C30771">
        <w:rPr>
          <w:lang w:val="en-IN"/>
        </w:rPr>
        <w:t>figsize</w:t>
      </w:r>
      <w:proofErr w:type="spellEnd"/>
      <w:proofErr w:type="gramStart"/>
      <w:r w:rsidRPr="00C30771">
        <w:rPr>
          <w:lang w:val="en-IN"/>
        </w:rPr>
        <w:t>=(</w:t>
      </w:r>
      <w:proofErr w:type="gramEnd"/>
      <w:r w:rsidRPr="00C30771">
        <w:rPr>
          <w:lang w:val="en-IN"/>
        </w:rPr>
        <w:t>8, 5))</w:t>
      </w:r>
    </w:p>
    <w:p w14:paraId="0C195CAA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plt.plot</w:t>
      </w:r>
      <w:proofErr w:type="spellEnd"/>
      <w:proofErr w:type="gramEnd"/>
      <w:r w:rsidRPr="00C30771">
        <w:rPr>
          <w:lang w:val="en-IN"/>
        </w:rPr>
        <w:t xml:space="preserve">(degrees, </w:t>
      </w:r>
      <w:proofErr w:type="spellStart"/>
      <w:r w:rsidRPr="00C30771">
        <w:rPr>
          <w:lang w:val="en-IN"/>
        </w:rPr>
        <w:t>bias_values</w:t>
      </w:r>
      <w:proofErr w:type="spellEnd"/>
      <w:r w:rsidRPr="00C30771">
        <w:rPr>
          <w:lang w:val="en-IN"/>
        </w:rPr>
        <w:t>, marker="o",</w:t>
      </w:r>
    </w:p>
    <w:p w14:paraId="7D639C64" w14:textId="1C41BDAE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 label="Bias Squared")</w:t>
      </w:r>
    </w:p>
    <w:p w14:paraId="7173A335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plt.plot</w:t>
      </w:r>
      <w:proofErr w:type="spellEnd"/>
      <w:proofErr w:type="gramEnd"/>
      <w:r w:rsidRPr="00C30771">
        <w:rPr>
          <w:lang w:val="en-IN"/>
        </w:rPr>
        <w:t xml:space="preserve">(degrees, </w:t>
      </w:r>
      <w:proofErr w:type="spellStart"/>
      <w:r w:rsidRPr="00C30771">
        <w:rPr>
          <w:lang w:val="en-IN"/>
        </w:rPr>
        <w:t>variance_values</w:t>
      </w:r>
      <w:proofErr w:type="spellEnd"/>
      <w:r w:rsidRPr="00C30771">
        <w:rPr>
          <w:lang w:val="en-IN"/>
        </w:rPr>
        <w:t>, marker="s",</w:t>
      </w:r>
    </w:p>
    <w:p w14:paraId="1D00E97F" w14:textId="0FF529B4" w:rsidR="00C30771" w:rsidRPr="00C30771" w:rsidRDefault="00C30771" w:rsidP="00C30771">
      <w:pPr>
        <w:rPr>
          <w:lang w:val="en-IN"/>
        </w:rPr>
      </w:pPr>
      <w:r w:rsidRPr="00C30771">
        <w:rPr>
          <w:lang w:val="en-IN"/>
        </w:rPr>
        <w:t>         label="Variance")</w:t>
      </w:r>
    </w:p>
    <w:p w14:paraId="470A67CE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plt.xlabel</w:t>
      </w:r>
      <w:proofErr w:type="spellEnd"/>
      <w:proofErr w:type="gramEnd"/>
      <w:r w:rsidRPr="00C30771">
        <w:rPr>
          <w:lang w:val="en-IN"/>
        </w:rPr>
        <w:t>("Polynomial Degree")</w:t>
      </w:r>
    </w:p>
    <w:p w14:paraId="753D2C4A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plt.ylabel</w:t>
      </w:r>
      <w:proofErr w:type="spellEnd"/>
      <w:proofErr w:type="gramEnd"/>
      <w:r w:rsidRPr="00C30771">
        <w:rPr>
          <w:lang w:val="en-IN"/>
        </w:rPr>
        <w:t>("Estimated Error")</w:t>
      </w:r>
    </w:p>
    <w:p w14:paraId="46D906A6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plt.title</w:t>
      </w:r>
      <w:proofErr w:type="spellEnd"/>
      <w:proofErr w:type="gramEnd"/>
      <w:r w:rsidRPr="00C30771">
        <w:rPr>
          <w:lang w:val="en-IN"/>
        </w:rPr>
        <w:t>("Bias-Variance Analysis")</w:t>
      </w:r>
    </w:p>
    <w:p w14:paraId="0EE0DA36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plt.xticks</w:t>
      </w:r>
      <w:proofErr w:type="spellEnd"/>
      <w:proofErr w:type="gramEnd"/>
      <w:r w:rsidRPr="00C30771">
        <w:rPr>
          <w:lang w:val="en-IN"/>
        </w:rPr>
        <w:t>(degrees)</w:t>
      </w:r>
    </w:p>
    <w:p w14:paraId="631FFD2B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plt.legend</w:t>
      </w:r>
      <w:proofErr w:type="spellEnd"/>
      <w:proofErr w:type="gramEnd"/>
      <w:r w:rsidRPr="00C30771">
        <w:rPr>
          <w:lang w:val="en-IN"/>
        </w:rPr>
        <w:t>()</w:t>
      </w:r>
    </w:p>
    <w:p w14:paraId="5D403343" w14:textId="77777777" w:rsidR="00C30771" w:rsidRPr="00C30771" w:rsidRDefault="00C30771" w:rsidP="00C30771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plt.grid</w:t>
      </w:r>
      <w:proofErr w:type="spellEnd"/>
      <w:proofErr w:type="gramEnd"/>
      <w:r w:rsidRPr="00C30771">
        <w:rPr>
          <w:lang w:val="en-IN"/>
        </w:rPr>
        <w:t>()</w:t>
      </w:r>
    </w:p>
    <w:p w14:paraId="67A11587" w14:textId="04D9D7FC" w:rsidR="00D450FF" w:rsidRDefault="00C30771" w:rsidP="00D450FF">
      <w:pPr>
        <w:rPr>
          <w:lang w:val="en-IN"/>
        </w:rPr>
      </w:pPr>
      <w:proofErr w:type="spellStart"/>
      <w:proofErr w:type="gramStart"/>
      <w:r w:rsidRPr="00C30771">
        <w:rPr>
          <w:lang w:val="en-IN"/>
        </w:rPr>
        <w:t>plt.show</w:t>
      </w:r>
      <w:proofErr w:type="spellEnd"/>
      <w:proofErr w:type="gramEnd"/>
      <w:r w:rsidRPr="00C30771">
        <w:rPr>
          <w:lang w:val="en-IN"/>
        </w:rPr>
        <w:t>()</w:t>
      </w:r>
    </w:p>
    <w:p w14:paraId="3F07FB83" w14:textId="77777777" w:rsidR="00D450FF" w:rsidRDefault="003F7F11" w:rsidP="00D45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50F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413D2" w:rsidRPr="00D450FF">
        <w:rPr>
          <w:rFonts w:ascii="Times New Roman" w:hAnsi="Times New Roman" w:cs="Times New Roman"/>
          <w:b/>
          <w:bCs/>
          <w:sz w:val="24"/>
          <w:szCs w:val="24"/>
        </w:rPr>
        <w:t xml:space="preserve">. Output </w:t>
      </w:r>
    </w:p>
    <w:p w14:paraId="06EFD11A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Degree: 1</w:t>
      </w:r>
    </w:p>
    <w:p w14:paraId="39357BBB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Training MSE: 1090.69</w:t>
      </w:r>
    </w:p>
    <w:p w14:paraId="3665AE0B" w14:textId="25B9F5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Validation MSE: 991.05</w:t>
      </w:r>
    </w:p>
    <w:p w14:paraId="75D29DA1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Degree: 3</w:t>
      </w:r>
    </w:p>
    <w:p w14:paraId="2BF62E30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Training MSE: 609.92</w:t>
      </w:r>
    </w:p>
    <w:p w14:paraId="7F75A727" w14:textId="791FFDCE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Validation MSE: 658.9</w:t>
      </w:r>
    </w:p>
    <w:p w14:paraId="5F9A8A1D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Degree: 9</w:t>
      </w:r>
    </w:p>
    <w:p w14:paraId="46B1599E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Training MSE: 566.24</w:t>
      </w:r>
    </w:p>
    <w:p w14:paraId="3D3BA099" w14:textId="48F3C5BC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Validation MSE: 687.88</w:t>
      </w:r>
    </w:p>
    <w:p w14:paraId="338CCFAB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Degree: 15</w:t>
      </w:r>
    </w:p>
    <w:p w14:paraId="3C07B4E7" w14:textId="77777777" w:rsidR="008C1276" w:rsidRPr="008C1276" w:rsidRDefault="008C1276" w:rsidP="008C1276">
      <w:pPr>
        <w:rPr>
          <w:lang w:val="en-IN"/>
        </w:rPr>
      </w:pPr>
      <w:r w:rsidRPr="008C1276">
        <w:rPr>
          <w:lang w:val="en-IN"/>
        </w:rPr>
        <w:t>Training MSE: 547.68</w:t>
      </w:r>
    </w:p>
    <w:p w14:paraId="57255F7D" w14:textId="0EB3DD55" w:rsidR="00D450FF" w:rsidRPr="008C1276" w:rsidRDefault="008C1276" w:rsidP="008C1276">
      <w:pPr>
        <w:rPr>
          <w:lang w:val="en-IN"/>
        </w:rPr>
      </w:pPr>
      <w:r w:rsidRPr="008C1276">
        <w:rPr>
          <w:lang w:val="en-IN"/>
        </w:rPr>
        <w:t>Validation MSE: 673.1</w:t>
      </w:r>
    </w:p>
    <w:p w14:paraId="71F18825" w14:textId="290793FB" w:rsidR="00A66E5D" w:rsidRDefault="00D413D2" w:rsidP="00A66E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</w:t>
      </w:r>
      <w:r w:rsidR="00AA04F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87B0C67" w14:textId="41DE1EC3" w:rsidR="005B111E" w:rsidRPr="005B111E" w:rsidRDefault="005B111E" w:rsidP="005B111E"/>
    <w:p w14:paraId="0DC799A0" w14:textId="28C65C31" w:rsidR="00A66E5D" w:rsidRDefault="004E4B28" w:rsidP="00A66E5D">
      <w:r>
        <w:rPr>
          <w:noProof/>
        </w:rPr>
        <w:drawing>
          <wp:inline distT="0" distB="0" distL="0" distR="0" wp14:anchorId="025DA306" wp14:editId="651A426F">
            <wp:extent cx="3281966" cy="2110740"/>
            <wp:effectExtent l="0" t="0" r="0" b="3810"/>
            <wp:docPr id="1045337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610" cy="211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FB5F" w14:textId="665B7F82" w:rsidR="004E4B28" w:rsidRDefault="004E4B28" w:rsidP="00A66E5D">
      <w:r>
        <w:rPr>
          <w:noProof/>
        </w:rPr>
        <w:drawing>
          <wp:inline distT="0" distB="0" distL="0" distR="0" wp14:anchorId="3A62F36E" wp14:editId="3DCB8268">
            <wp:extent cx="3281680" cy="2190376"/>
            <wp:effectExtent l="0" t="0" r="0" b="635"/>
            <wp:docPr id="861183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59" cy="219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8B08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Degree: 1</w:t>
      </w:r>
    </w:p>
    <w:p w14:paraId="015270C6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Bias Squared: 669.84</w:t>
      </w:r>
    </w:p>
    <w:p w14:paraId="3C4C6034" w14:textId="6E94AED2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Variance: 8.0</w:t>
      </w:r>
    </w:p>
    <w:p w14:paraId="591370CC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Degree: 3</w:t>
      </w:r>
    </w:p>
    <w:p w14:paraId="59DB2E01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Bias Squared: 34.74</w:t>
      </w:r>
    </w:p>
    <w:p w14:paraId="10169552" w14:textId="0431139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Variance: 8.76</w:t>
      </w:r>
    </w:p>
    <w:p w14:paraId="4D6B2036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Degree: 9</w:t>
      </w:r>
    </w:p>
    <w:p w14:paraId="21BFA504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Bias Squared: 52.38</w:t>
      </w:r>
    </w:p>
    <w:p w14:paraId="00B61834" w14:textId="51726A9C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Variance: 59.83</w:t>
      </w:r>
    </w:p>
    <w:p w14:paraId="64CB3FCE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Degree: 15</w:t>
      </w:r>
    </w:p>
    <w:p w14:paraId="645BB586" w14:textId="77777777" w:rsidR="009B5AF8" w:rsidRPr="009B5AF8" w:rsidRDefault="009B5AF8" w:rsidP="009B5AF8">
      <w:pPr>
        <w:rPr>
          <w:lang w:val="en-IN"/>
        </w:rPr>
      </w:pPr>
      <w:r w:rsidRPr="009B5AF8">
        <w:rPr>
          <w:lang w:val="en-IN"/>
        </w:rPr>
        <w:t>Bias Squared: 675.9</w:t>
      </w:r>
    </w:p>
    <w:p w14:paraId="2D4FCC5E" w14:textId="77777777" w:rsidR="009B5AF8" w:rsidRDefault="009B5AF8" w:rsidP="009B5AF8">
      <w:pPr>
        <w:rPr>
          <w:lang w:val="en-IN"/>
        </w:rPr>
      </w:pPr>
      <w:r w:rsidRPr="009B5AF8">
        <w:rPr>
          <w:lang w:val="en-IN"/>
        </w:rPr>
        <w:t>Variance: 6317.27</w:t>
      </w:r>
    </w:p>
    <w:p w14:paraId="59671A7A" w14:textId="74200F4E" w:rsidR="009B5AF8" w:rsidRPr="009B5AF8" w:rsidRDefault="009B5AF8" w:rsidP="009B5AF8">
      <w:pPr>
        <w:rPr>
          <w:b/>
          <w:bCs/>
          <w:lang w:val="en-IN"/>
        </w:rPr>
      </w:pPr>
      <w:r w:rsidRPr="009B5AF8">
        <w:rPr>
          <w:b/>
          <w:bCs/>
          <w:lang w:val="en-IN"/>
        </w:rPr>
        <w:lastRenderedPageBreak/>
        <w:t>Graph:</w:t>
      </w:r>
    </w:p>
    <w:p w14:paraId="6E3A6FFE" w14:textId="3D7DD822" w:rsidR="004E4B28" w:rsidRPr="00A66E5D" w:rsidRDefault="00467D30" w:rsidP="00A66E5D">
      <w:r>
        <w:rPr>
          <w:noProof/>
        </w:rPr>
        <w:drawing>
          <wp:inline distT="0" distB="0" distL="0" distR="0" wp14:anchorId="74BD4320" wp14:editId="14A672D1">
            <wp:extent cx="3322198" cy="2217420"/>
            <wp:effectExtent l="0" t="0" r="0" b="0"/>
            <wp:docPr id="1432191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480" cy="222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0290" w14:textId="3FA4FC1E" w:rsidR="00A66E5D" w:rsidRPr="00A66E5D" w:rsidRDefault="00D413D2" w:rsidP="00A66E5D">
      <w:pPr>
        <w:pStyle w:val="Heading2"/>
        <w:rPr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40C1B696" w14:textId="7CE71861" w:rsidR="00593C70" w:rsidRPr="00593C70" w:rsidRDefault="00B430FF" w:rsidP="00593C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430FF">
        <w:rPr>
          <w:rFonts w:ascii="Times New Roman" w:hAnsi="Times New Roman" w:cs="Times New Roman"/>
          <w:sz w:val="24"/>
          <w:szCs w:val="24"/>
        </w:rPr>
        <w:t>Polynomial regression models of degrees 1, 3, 9 and 15 were successfully fitted to the 150 noisy real-estate samples using Scikit-learn. The fitted curves and error plots demonstrated underfitting at degree 1 and increasing overfitting at higher degrees. Repeated subsampling was used to estimate bias² and variance. Degree 3 was selected as the best model because it produced the lowest validation MSE (658.90) and a substantially better bias–variance balance than the higher-degree models.</w:t>
      </w:r>
    </w:p>
    <w:p w14:paraId="363DB646" w14:textId="4501B257" w:rsidR="00152F19" w:rsidRPr="00885713" w:rsidRDefault="00152F19">
      <w:pPr>
        <w:rPr>
          <w:rFonts w:ascii="Times New Roman" w:hAnsi="Times New Roman" w:cs="Times New Roman"/>
          <w:sz w:val="24"/>
          <w:szCs w:val="24"/>
        </w:rPr>
      </w:pPr>
    </w:p>
    <w:sectPr w:rsidR="00152F19" w:rsidRPr="0088571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74"/>
    <w:rsid w:val="000128DE"/>
    <w:rsid w:val="00034616"/>
    <w:rsid w:val="0006063C"/>
    <w:rsid w:val="000656E6"/>
    <w:rsid w:val="00073B32"/>
    <w:rsid w:val="000E35CD"/>
    <w:rsid w:val="00134E88"/>
    <w:rsid w:val="0015074B"/>
    <w:rsid w:val="00152F19"/>
    <w:rsid w:val="001A3BEB"/>
    <w:rsid w:val="001E67DA"/>
    <w:rsid w:val="002928EF"/>
    <w:rsid w:val="0029639D"/>
    <w:rsid w:val="00326F90"/>
    <w:rsid w:val="003E3C61"/>
    <w:rsid w:val="003F43DC"/>
    <w:rsid w:val="003F7F11"/>
    <w:rsid w:val="00465F2B"/>
    <w:rsid w:val="00467D30"/>
    <w:rsid w:val="004842BA"/>
    <w:rsid w:val="004877BD"/>
    <w:rsid w:val="00493827"/>
    <w:rsid w:val="004E4B28"/>
    <w:rsid w:val="00522670"/>
    <w:rsid w:val="00593C70"/>
    <w:rsid w:val="005B111E"/>
    <w:rsid w:val="0068040E"/>
    <w:rsid w:val="008114C6"/>
    <w:rsid w:val="00885713"/>
    <w:rsid w:val="008C1276"/>
    <w:rsid w:val="00963DB6"/>
    <w:rsid w:val="009B5AF8"/>
    <w:rsid w:val="00A1388F"/>
    <w:rsid w:val="00A66E5D"/>
    <w:rsid w:val="00AA04F2"/>
    <w:rsid w:val="00AA1D8D"/>
    <w:rsid w:val="00AC41DC"/>
    <w:rsid w:val="00B430FF"/>
    <w:rsid w:val="00B47730"/>
    <w:rsid w:val="00C30771"/>
    <w:rsid w:val="00C41CCA"/>
    <w:rsid w:val="00C7083D"/>
    <w:rsid w:val="00CB0664"/>
    <w:rsid w:val="00D413D2"/>
    <w:rsid w:val="00D450FF"/>
    <w:rsid w:val="00D918C8"/>
    <w:rsid w:val="00DA7178"/>
    <w:rsid w:val="00EC0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2</cp:revision>
  <dcterms:created xsi:type="dcterms:W3CDTF">2026-10-30T03:05:00Z</dcterms:created>
  <dcterms:modified xsi:type="dcterms:W3CDTF">2026-10-30T03:05:00Z</dcterms:modified>
  <cp:category/>
</cp:coreProperties>
</file>